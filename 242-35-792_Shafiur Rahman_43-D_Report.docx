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E3A5F"/>
          <w:sz w:val="44"/>
        </w:rPr>
        <w:t>PERSONAL PORTFOLIO WEBSITE</w:t>
      </w:r>
    </w:p>
    <w:p>
      <w:pPr>
        <w:jc w:val="center"/>
      </w:pPr>
      <w:r>
        <w:rPr>
          <w:i/>
          <w:color w:val="444444"/>
          <w:sz w:val="28"/>
        </w:rPr>
        <w:t>SE235 – Web Programming Assignment Report</w:t>
      </w:r>
    </w:p>
    <w:p>
      <w:pPr>
        <w:pBdr>
          <w:bottom w:val="single" w:sz="6" w:space="1" w:color="1E3A5F"/>
        </w:pBdr>
      </w:pPr>
    </w:p>
    <w:p/>
    <w:p>
      <w:pPr>
        <w:jc w:val="center"/>
      </w:pPr>
      <w:r>
        <w:rPr>
          <w:b/>
          <w:color w:val="1E3A5F"/>
          <w:sz w:val="24"/>
        </w:rPr>
        <w:t xml:space="preserve">Student Name: </w:t>
      </w:r>
      <w:r>
        <w:rPr>
          <w:color w:val="1A1A2E"/>
          <w:sz w:val="24"/>
        </w:rPr>
        <w:t>Shafiur Rahman</w:t>
      </w:r>
    </w:p>
    <w:p>
      <w:pPr>
        <w:jc w:val="center"/>
      </w:pPr>
      <w:r>
        <w:rPr>
          <w:b/>
          <w:color w:val="1E3A5F"/>
          <w:sz w:val="24"/>
        </w:rPr>
        <w:t xml:space="preserve">Student ID: </w:t>
      </w:r>
      <w:r>
        <w:rPr>
          <w:color w:val="1A1A2E"/>
          <w:sz w:val="24"/>
        </w:rPr>
        <w:t>242-35-792</w:t>
      </w:r>
    </w:p>
    <w:p>
      <w:pPr>
        <w:jc w:val="center"/>
      </w:pPr>
      <w:r>
        <w:rPr>
          <w:b/>
          <w:color w:val="1E3A5F"/>
          <w:sz w:val="24"/>
        </w:rPr>
        <w:t xml:space="preserve">Section: </w:t>
      </w:r>
      <w:r>
        <w:rPr>
          <w:color w:val="1A1A2E"/>
          <w:sz w:val="24"/>
        </w:rPr>
        <w:t>43-D</w:t>
      </w:r>
    </w:p>
    <w:p>
      <w:pPr>
        <w:jc w:val="center"/>
      </w:pPr>
      <w:r>
        <w:rPr>
          <w:b/>
          <w:color w:val="1E3A5F"/>
          <w:sz w:val="24"/>
        </w:rPr>
        <w:t xml:space="preserve">Course: </w:t>
      </w:r>
      <w:r>
        <w:rPr>
          <w:color w:val="1A1A2E"/>
          <w:sz w:val="24"/>
        </w:rPr>
        <w:t>SE235 – Web Programming</w:t>
      </w:r>
    </w:p>
    <w:p>
      <w:pPr>
        <w:jc w:val="center"/>
      </w:pPr>
      <w:r>
        <w:rPr>
          <w:b/>
          <w:color w:val="1E3A5F"/>
          <w:sz w:val="24"/>
        </w:rPr>
        <w:t xml:space="preserve">Department: </w:t>
      </w:r>
      <w:r>
        <w:rPr>
          <w:color w:val="1A1A2E"/>
          <w:sz w:val="24"/>
        </w:rPr>
        <w:t>Software Engineering</w:t>
      </w:r>
    </w:p>
    <w:p>
      <w:pPr>
        <w:jc w:val="center"/>
      </w:pPr>
      <w:r>
        <w:rPr>
          <w:b/>
          <w:color w:val="1E3A5F"/>
          <w:sz w:val="24"/>
        </w:rPr>
        <w:t xml:space="preserve">University: </w:t>
      </w:r>
      <w:r>
        <w:rPr>
          <w:color w:val="1A1A2E"/>
          <w:sz w:val="24"/>
        </w:rPr>
        <w:t>Daffodil International University</w:t>
      </w:r>
    </w:p>
    <w:p>
      <w:pPr>
        <w:jc w:val="center"/>
      </w:pPr>
      <w:r>
        <w:rPr>
          <w:b/>
          <w:color w:val="1E3A5F"/>
          <w:sz w:val="24"/>
        </w:rPr>
        <w:t xml:space="preserve">Submission: </w:t>
      </w:r>
      <w:r>
        <w:rPr>
          <w:color w:val="1A1A2E"/>
          <w:sz w:val="24"/>
        </w:rPr>
        <w:t>August 2026</w:t>
      </w:r>
    </w:p>
    <w:p>
      <w:r>
        <w:br w:type="page"/>
      </w:r>
    </w:p>
    <w:p>
      <w:pPr>
        <w:pStyle w:val="Heading1"/>
        <w:jc w:val="left"/>
      </w:pPr>
      <w:r>
        <w:rPr>
          <w:b/>
          <w:color w:val="1E3A5F"/>
        </w:rPr>
        <w:t>1. Introduction</w:t>
      </w:r>
    </w:p>
    <w:p>
      <w:pPr>
        <w:pBdr>
          <w:bottom w:val="single" w:sz="6" w:space="1" w:color="1E3A5F"/>
        </w:pBdr>
      </w:pPr>
    </w:p>
    <w:p>
      <w:r>
        <w:rPr>
          <w:b w:val="0"/>
          <w:i w:val="0"/>
          <w:color w:val="1A1A2E"/>
          <w:sz w:val="22"/>
        </w:rPr>
        <w:t>This report documents the design, development, and implementation of a Personal Portfolio Website created as part of the SE235 Web Programming course assignment at Daffodil International University.</w:t>
      </w:r>
    </w:p>
    <w:p>
      <w:r>
        <w:rPr>
          <w:b w:val="0"/>
          <w:i w:val="0"/>
          <w:color w:val="1A1A2E"/>
          <w:sz w:val="22"/>
        </w:rPr>
        <w:t>The portfolio website serves as a professional digital presence for Shafiur Rahman, a Software Engineering student with a focus on Full-Stack Web Development, Artificial Intelligence integration, and Cybersecurity principles. The primary purpose of the website is to:</w:t>
      </w:r>
    </w:p>
    <w:p>
      <w:pPr>
        <w:pStyle w:val="ListBullet"/>
      </w:pPr>
      <w:r>
        <w:rPr>
          <w:color w:val="1A1A2E"/>
          <w:sz w:val="22"/>
        </w:rPr>
        <w:t>Showcase academic projects, technical skills, and achievements.</w:t>
      </w:r>
    </w:p>
    <w:p>
      <w:pPr>
        <w:pStyle w:val="ListBullet"/>
      </w:pPr>
      <w:r>
        <w:rPr>
          <w:color w:val="1A1A2E"/>
          <w:sz w:val="22"/>
        </w:rPr>
        <w:t>Provide a professional platform for potential employers and collaborators.</w:t>
      </w:r>
    </w:p>
    <w:p>
      <w:pPr>
        <w:pStyle w:val="ListBullet"/>
      </w:pPr>
      <w:r>
        <w:rPr>
          <w:color w:val="1A1A2E"/>
          <w:sz w:val="22"/>
        </w:rPr>
        <w:t>Demonstrate proficiency in HTML, CSS, and JavaScript through a premium, modern design.</w:t>
      </w:r>
    </w:p>
    <w:p>
      <w:pPr>
        <w:pStyle w:val="ListBullet"/>
      </w:pPr>
      <w:r>
        <w:rPr>
          <w:color w:val="1A1A2E"/>
          <w:sz w:val="22"/>
        </w:rPr>
        <w:t>Serve as a central hub linking to GitHub repositories, live demos, and certifications.</w:t>
      </w:r>
    </w:p>
    <w:p>
      <w:r>
        <w:rPr>
          <w:b w:val="0"/>
          <w:i w:val="0"/>
          <w:color w:val="1A1A2E"/>
          <w:sz w:val="22"/>
        </w:rPr>
        <w:br/>
        <w:t>The website is built entirely using vanilla HTML5, CSS3, and JavaScript with no external frameworks, following all SE235 course requirements. It is fully responsive across desktop, tablet, and mobile devices.</w:t>
      </w:r>
    </w:p>
    <w:p/>
    <w:p>
      <w:pPr>
        <w:pStyle w:val="Heading1"/>
        <w:jc w:val="left"/>
      </w:pPr>
      <w:r>
        <w:rPr>
          <w:b/>
          <w:color w:val="1E3A5F"/>
        </w:rPr>
        <w:t>2. Website Features &amp; Sections</w:t>
      </w:r>
    </w:p>
    <w:p>
      <w:pPr>
        <w:pBdr>
          <w:bottom w:val="single" w:sz="6" w:space="1" w:color="1E3A5F"/>
        </w:pBdr>
      </w:pPr>
    </w:p>
    <w:p>
      <w:r>
        <w:rPr>
          <w:b w:val="0"/>
          <w:i w:val="0"/>
          <w:color w:val="1A1A2E"/>
          <w:sz w:val="22"/>
        </w:rPr>
        <w:t>The portfolio website is structured into 9 main navigable sections, each highlighting a different aspect of Shafiur Rahman's academic and professional profile.</w:t>
      </w:r>
    </w:p>
    <w:p/>
    <w:p>
      <w:pPr>
        <w:pStyle w:val="Heading2"/>
        <w:jc w:val="left"/>
      </w:pPr>
      <w:r>
        <w:rPr>
          <w:b/>
          <w:color w:val="1E3A5F"/>
        </w:rPr>
        <w:t>Home (Hero Section)</w:t>
      </w:r>
    </w:p>
    <w:p>
      <w:r>
        <w:rPr>
          <w:b w:val="0"/>
          <w:i w:val="0"/>
          <w:color w:val="1A1A2E"/>
          <w:sz w:val="22"/>
        </w:rPr>
        <w:t>A cinematic full-screen hero featuring a professional portrait, animated name typography with a luxury Playfair Display / Pinyon Script combination, role badges, call-to-action buttons, and social media icons (GitHub, LinkedIn, Email). A scroll indicator guides users downward.</w:t>
      </w:r>
    </w:p>
    <w:p/>
    <w:p>
      <w:pPr>
        <w:pStyle w:val="Heading2"/>
        <w:jc w:val="left"/>
      </w:pPr>
      <w:r>
        <w:rPr>
          <w:b/>
          <w:color w:val="1E3A5F"/>
        </w:rPr>
        <w:t>About</w:t>
      </w:r>
    </w:p>
    <w:p>
      <w:r>
        <w:rPr>
          <w:b w:val="0"/>
          <w:i w:val="0"/>
          <w:color w:val="1A1A2E"/>
          <w:sz w:val="22"/>
        </w:rPr>
        <w:t>A two-column layout with a biography paragraph, personal details (name, email, availability, languages), and a statistics grid displaying project count, technologies mastered, competitions, and years of learning.</w:t>
      </w:r>
    </w:p>
    <w:p/>
    <w:p>
      <w:pPr>
        <w:pStyle w:val="Heading2"/>
        <w:jc w:val="left"/>
      </w:pPr>
      <w:r>
        <w:rPr>
          <w:b/>
          <w:color w:val="1E3A5F"/>
        </w:rPr>
        <w:t>Skills</w:t>
      </w:r>
    </w:p>
    <w:p>
      <w:r>
        <w:rPr>
          <w:b w:val="0"/>
          <w:i w:val="0"/>
          <w:color w:val="1A1A2E"/>
          <w:sz w:val="22"/>
        </w:rPr>
        <w:t>An organized skills section presenting proficiency bars with percentage indicators for Programming (C/C++, Python, JavaScript, HTML/CSS), Frameworks (React, Next.js, Node.js), and Databases (PostgreSQL, MySQL). Uses the CSS Box Model for visual layout demonstration.</w:t>
      </w:r>
    </w:p>
    <w:p/>
    <w:p>
      <w:pPr>
        <w:pStyle w:val="Heading2"/>
        <w:jc w:val="left"/>
      </w:pPr>
      <w:r>
        <w:rPr>
          <w:b/>
          <w:color w:val="1E3A5F"/>
        </w:rPr>
        <w:t>Projects</w:t>
      </w:r>
    </w:p>
    <w:p>
      <w:r>
        <w:rPr>
          <w:b w:val="0"/>
          <w:i w:val="0"/>
          <w:color w:val="1A1A2E"/>
          <w:sz w:val="22"/>
        </w:rPr>
        <w:t>A responsive grid of 14 project cards. Each card features a real screenshot, project title, description, technology tags, and links to GitHub and Live Demo. Projects span AI, Robotics, Web Apps, E-commerce, and Cybersecurity domains.</w:t>
      </w:r>
    </w:p>
    <w:p/>
    <w:p>
      <w:pPr>
        <w:pStyle w:val="Heading2"/>
        <w:jc w:val="left"/>
      </w:pPr>
      <w:r>
        <w:rPr>
          <w:b/>
          <w:color w:val="1E3A5F"/>
        </w:rPr>
        <w:t>Achievements</w:t>
      </w:r>
    </w:p>
    <w:p>
      <w:r>
        <w:rPr>
          <w:b w:val="0"/>
          <w:i w:val="0"/>
          <w:color w:val="1A1A2E"/>
          <w:sz w:val="22"/>
        </w:rPr>
        <w:t>A timeline of major competitive milestones including 1st Runner-Up at the ICADHI IEEE International Congress on AI &amp; Digital Health Innovations (June 2026) and Champion at CSC CYBERWAR (CSAD 2026).</w:t>
      </w:r>
    </w:p>
    <w:p/>
    <w:p>
      <w:pPr>
        <w:pStyle w:val="Heading2"/>
        <w:jc w:val="left"/>
      </w:pPr>
      <w:r>
        <w:rPr>
          <w:b/>
          <w:color w:val="1E3A5F"/>
        </w:rPr>
        <w:t>Certifications</w:t>
      </w:r>
    </w:p>
    <w:p>
      <w:r>
        <w:rPr>
          <w:b w:val="0"/>
          <w:i w:val="0"/>
          <w:color w:val="1A1A2E"/>
          <w:sz w:val="22"/>
        </w:rPr>
        <w:t>A gallery of 10 verified certificates covering competitions, workshops, and online courses — including IEEE ICADHI, DIU AI Project Competition, Simplilearn OOPs in Java, Google Dorking Workshop, Basic Robotics Workshop, and more.</w:t>
      </w:r>
    </w:p>
    <w:p/>
    <w:p>
      <w:pPr>
        <w:pStyle w:val="Heading2"/>
        <w:jc w:val="left"/>
      </w:pPr>
      <w:r>
        <w:rPr>
          <w:b/>
          <w:color w:val="1E3A5F"/>
        </w:rPr>
        <w:t>Co-Curricular Activities</w:t>
      </w:r>
    </w:p>
    <w:p>
      <w:r>
        <w:rPr>
          <w:b w:val="0"/>
          <w:i w:val="0"/>
          <w:color w:val="1A1A2E"/>
          <w:sz w:val="22"/>
        </w:rPr>
        <w:t>Details of leadership and participation activities: Deputy Secretary of the SQAT Club at DIU, and participation in the AI Buildfest Hackathon 2026 organized by DIU CSE Department.</w:t>
      </w:r>
    </w:p>
    <w:p/>
    <w:p>
      <w:pPr>
        <w:pStyle w:val="Heading2"/>
        <w:jc w:val="left"/>
      </w:pPr>
      <w:r>
        <w:rPr>
          <w:b/>
          <w:color w:val="1E3A5F"/>
        </w:rPr>
        <w:t>Education</w:t>
      </w:r>
    </w:p>
    <w:p>
      <w:r>
        <w:rPr>
          <w:b w:val="0"/>
          <w:i w:val="0"/>
          <w:color w:val="1A1A2E"/>
          <w:sz w:val="22"/>
        </w:rPr>
        <w:t>Academic history displayed in a clean card layout: B.Sc. in Software Engineering at Daffodil International University (2023–present) and HSC from a recognized institution.</w:t>
      </w:r>
    </w:p>
    <w:p/>
    <w:p>
      <w:pPr>
        <w:pStyle w:val="Heading2"/>
        <w:jc w:val="left"/>
      </w:pPr>
      <w:r>
        <w:rPr>
          <w:b/>
          <w:color w:val="1E3A5F"/>
        </w:rPr>
        <w:t>Contact</w:t>
      </w:r>
    </w:p>
    <w:p>
      <w:r>
        <w:rPr>
          <w:b w:val="0"/>
          <w:i w:val="0"/>
          <w:color w:val="1A1A2E"/>
          <w:sz w:val="22"/>
        </w:rPr>
        <w:t>A contact section with an AJAX-powered FormSubmit form (email, name, message fields), direct email link, LinkedIn profile link, and GitHub profile link. Includes live form status feedback without page reload.</w:t>
      </w:r>
    </w:p>
    <w:p/>
    <w:p>
      <w:pPr>
        <w:pStyle w:val="Heading2"/>
        <w:jc w:val="left"/>
      </w:pPr>
      <w:r>
        <w:rPr>
          <w:b/>
          <w:color w:val="1E3A5F"/>
        </w:rPr>
        <w:t>Additional Technical Features</w:t>
      </w:r>
    </w:p>
    <w:p>
      <w:pPr>
        <w:pStyle w:val="ListBullet"/>
      </w:pPr>
      <w:r>
        <w:rPr>
          <w:color w:val="1A1A2E"/>
          <w:sz w:val="22"/>
        </w:rPr>
        <w:t>Floating sticky navigation header with scroll-aware active link highlighting.</w:t>
      </w:r>
    </w:p>
    <w:p>
      <w:pPr>
        <w:pStyle w:val="ListBullet"/>
      </w:pPr>
      <w:r>
        <w:rPr>
          <w:color w:val="1A1A2E"/>
          <w:sz w:val="22"/>
        </w:rPr>
        <w:t>Scroll reveal animations: elements fade-in as user scrolls down the page.</w:t>
      </w:r>
    </w:p>
    <w:p>
      <w:pPr>
        <w:pStyle w:val="ListBullet"/>
      </w:pPr>
      <w:r>
        <w:rPr>
          <w:color w:val="1A1A2E"/>
          <w:sz w:val="22"/>
        </w:rPr>
        <w:t>Mobile-responsive design using CSS media queries (breakpoints at 768px and 480px).</w:t>
      </w:r>
    </w:p>
    <w:p>
      <w:pPr>
        <w:pStyle w:val="ListBullet"/>
      </w:pPr>
      <w:r>
        <w:rPr>
          <w:color w:val="1A1A2E"/>
          <w:sz w:val="22"/>
        </w:rPr>
        <w:t>CSS Box Model explicitly demonstrated in skill bars, stats cards, and contact form fields.</w:t>
      </w:r>
    </w:p>
    <w:p>
      <w:pPr>
        <w:pStyle w:val="ListBullet"/>
      </w:pPr>
      <w:r>
        <w:rPr>
          <w:color w:val="1A1A2E"/>
          <w:sz w:val="22"/>
        </w:rPr>
        <w:t>AJAX contact form submission via FormSubmit API (no page reload).</w:t>
      </w:r>
    </w:p>
    <w:p>
      <w:pPr>
        <w:pStyle w:val="ListBullet"/>
      </w:pPr>
      <w:r>
        <w:rPr>
          <w:color w:val="1A1A2E"/>
          <w:sz w:val="22"/>
        </w:rPr>
        <w:t>Custom smooth scroll behavior and animated scroll indicator.</w:t>
      </w:r>
    </w:p>
    <w:p>
      <w:pPr>
        <w:pStyle w:val="ListBullet"/>
      </w:pPr>
      <w:r>
        <w:rPr>
          <w:color w:val="1A1A2E"/>
          <w:sz w:val="22"/>
        </w:rPr>
        <w:t>Dark cinematic theme with warm bronze/gold accent color system.</w:t>
      </w:r>
    </w:p>
    <w:p>
      <w:pPr>
        <w:pStyle w:val="ListBullet"/>
      </w:pPr>
      <w:r>
        <w:rPr>
          <w:color w:val="1A1A2E"/>
          <w:sz w:val="22"/>
        </w:rPr>
        <w:t>SEO meta tags, Open Graph tags, and semantic HTML5 structure.</w:t>
      </w:r>
    </w:p>
    <w:p>
      <w:r>
        <w:br w:type="page"/>
      </w:r>
    </w:p>
    <w:p>
      <w:pPr>
        <w:pStyle w:val="Heading1"/>
        <w:jc w:val="left"/>
      </w:pPr>
      <w:r>
        <w:rPr>
          <w:b/>
          <w:color w:val="1E3A5F"/>
        </w:rPr>
        <w:t>3. Technologies Used</w:t>
      </w:r>
    </w:p>
    <w:p>
      <w:pPr>
        <w:pBdr>
          <w:bottom w:val="single" w:sz="6" w:space="1" w:color="1E3A5F"/>
        </w:pBdr>
      </w:pPr>
    </w:p>
    <w:p>
      <w:pPr>
        <w:pStyle w:val="Heading2"/>
        <w:jc w:val="left"/>
      </w:pPr>
      <w:r>
        <w:rPr>
          <w:b/>
          <w:color w:val="1E3A5F"/>
        </w:rPr>
        <w:t>HTML5 (HyperText Markup Language)</w:t>
      </w:r>
    </w:p>
    <w:p>
      <w:pPr>
        <w:pStyle w:val="ListBullet"/>
      </w:pPr>
      <w:r>
        <w:rPr>
          <w:color w:val="1A1A2E"/>
          <w:sz w:val="22"/>
        </w:rPr>
        <w:t>Semantic elements: &lt;header&gt;, &lt;nav&gt;, &lt;main&gt;, &lt;section&gt;, &lt;article&gt;, &lt;footer&gt;.</w:t>
      </w:r>
    </w:p>
    <w:p>
      <w:pPr>
        <w:pStyle w:val="ListBullet"/>
      </w:pPr>
      <w:r>
        <w:rPr>
          <w:color w:val="1A1A2E"/>
          <w:sz w:val="22"/>
        </w:rPr>
        <w:t>Structured sections using IDs for anchor navigation.</w:t>
      </w:r>
    </w:p>
    <w:p>
      <w:pPr>
        <w:pStyle w:val="ListBullet"/>
      </w:pPr>
      <w:r>
        <w:rPr>
          <w:color w:val="1A1A2E"/>
          <w:sz w:val="22"/>
        </w:rPr>
        <w:t>Form elements with proper accessibility attributes (label, input, textarea).</w:t>
      </w:r>
    </w:p>
    <w:p>
      <w:pPr>
        <w:pStyle w:val="ListBullet"/>
      </w:pPr>
      <w:r>
        <w:rPr>
          <w:color w:val="1A1A2E"/>
          <w:sz w:val="22"/>
        </w:rPr>
        <w:t>Meta tags for SEO (description, viewport, charset).</w:t>
      </w:r>
    </w:p>
    <w:p>
      <w:pPr>
        <w:pStyle w:val="ListBullet"/>
      </w:pPr>
      <w:r>
        <w:rPr>
          <w:color w:val="1A1A2E"/>
          <w:sz w:val="22"/>
        </w:rPr>
        <w:t>Bootstrap Icons CDN integrated via &lt;link&gt; for scalable vector icons.</w:t>
      </w:r>
    </w:p>
    <w:p>
      <w:pPr>
        <w:pStyle w:val="ListBullet"/>
      </w:pPr>
      <w:r>
        <w:rPr>
          <w:color w:val="1A1A2E"/>
          <w:sz w:val="22"/>
        </w:rPr>
        <w:t>Google Fonts CDN for premium typography (Outfit, Playfair Display, Pinyon Script).</w:t>
      </w:r>
    </w:p>
    <w:p/>
    <w:p>
      <w:pPr>
        <w:pStyle w:val="Heading2"/>
        <w:jc w:val="left"/>
      </w:pPr>
      <w:r>
        <w:rPr>
          <w:b/>
          <w:color w:val="1E3A5F"/>
        </w:rPr>
        <w:t>CSS3 (Cascading Style Sheets)</w:t>
      </w:r>
    </w:p>
    <w:p>
      <w:pPr>
        <w:pStyle w:val="ListBullet"/>
      </w:pPr>
      <w:r>
        <w:rPr>
          <w:color w:val="1A1A2E"/>
          <w:sz w:val="22"/>
        </w:rPr>
        <w:t>CSS Custom Properties (variables) for a consistent design token system.</w:t>
      </w:r>
    </w:p>
    <w:p>
      <w:pPr>
        <w:pStyle w:val="ListBullet"/>
      </w:pPr>
      <w:r>
        <w:rPr>
          <w:color w:val="1A1A2E"/>
          <w:sz w:val="22"/>
        </w:rPr>
        <w:t>CSS Box Model: margin, padding, border, and width explicitly used throughout.</w:t>
      </w:r>
    </w:p>
    <w:p>
      <w:pPr>
        <w:pStyle w:val="ListBullet"/>
      </w:pPr>
      <w:r>
        <w:rPr>
          <w:color w:val="1A1A2E"/>
          <w:sz w:val="22"/>
        </w:rPr>
        <w:t>Flexbox and CSS Grid for responsive multi-column layouts.</w:t>
      </w:r>
    </w:p>
    <w:p>
      <w:pPr>
        <w:pStyle w:val="ListBullet"/>
      </w:pPr>
      <w:r>
        <w:rPr>
          <w:color w:val="1A1A2E"/>
          <w:sz w:val="22"/>
        </w:rPr>
        <w:t>CSS Animations and Keyframes: fade-in-up entrance animations for hero elements.</w:t>
      </w:r>
    </w:p>
    <w:p>
      <w:pPr>
        <w:pStyle w:val="ListBullet"/>
      </w:pPr>
      <w:r>
        <w:rPr>
          <w:color w:val="1A1A2E"/>
          <w:sz w:val="22"/>
        </w:rPr>
        <w:t>Scroll reveal pattern using IntersectionObserver API triggered classes.</w:t>
      </w:r>
    </w:p>
    <w:p>
      <w:pPr>
        <w:pStyle w:val="ListBullet"/>
      </w:pPr>
      <w:r>
        <w:rPr>
          <w:color w:val="1A1A2E"/>
          <w:sz w:val="22"/>
        </w:rPr>
        <w:t>Media queries (@media) for fully responsive design at 768px and 480px.</w:t>
      </w:r>
    </w:p>
    <w:p>
      <w:pPr>
        <w:pStyle w:val="ListBullet"/>
      </w:pPr>
      <w:r>
        <w:rPr>
          <w:color w:val="1A1A2E"/>
          <w:sz w:val="22"/>
        </w:rPr>
        <w:t>CSS mask-image for cinematic photo blending in the hero section.</w:t>
      </w:r>
    </w:p>
    <w:p>
      <w:pPr>
        <w:pStyle w:val="ListBullet"/>
      </w:pPr>
      <w:r>
        <w:rPr>
          <w:color w:val="1A1A2E"/>
          <w:sz w:val="22"/>
        </w:rPr>
        <w:t>CSS filter for image tone adjustment (brightness, contrast, saturate).</w:t>
      </w:r>
    </w:p>
    <w:p>
      <w:pPr>
        <w:pStyle w:val="ListBullet"/>
      </w:pPr>
      <w:r>
        <w:rPr>
          <w:color w:val="1A1A2E"/>
          <w:sz w:val="22"/>
        </w:rPr>
        <w:t>Glassmorphism-style cards with backdrop-filter and semi-transparent surfaces.</w:t>
      </w:r>
    </w:p>
    <w:p>
      <w:pPr>
        <w:pStyle w:val="ListBullet"/>
      </w:pPr>
      <w:r>
        <w:rPr>
          <w:color w:val="1A1A2E"/>
          <w:sz w:val="22"/>
        </w:rPr>
        <w:t>Hover transition effects on all interactive elements.</w:t>
      </w:r>
    </w:p>
    <w:p>
      <w:pPr>
        <w:pStyle w:val="ListBullet"/>
      </w:pPr>
      <w:r>
        <w:rPr>
          <w:color w:val="1A1A2E"/>
          <w:sz w:val="22"/>
        </w:rPr>
        <w:t>:root design tokens: color palette, font stack, border-radius, transitions.</w:t>
      </w:r>
    </w:p>
    <w:p/>
    <w:p>
      <w:pPr>
        <w:pStyle w:val="Heading2"/>
        <w:jc w:val="left"/>
      </w:pPr>
      <w:r>
        <w:rPr>
          <w:b/>
          <w:color w:val="1E3A5F"/>
        </w:rPr>
        <w:t>JavaScript (Vanilla ES6+)</w:t>
      </w:r>
    </w:p>
    <w:p>
      <w:pPr>
        <w:pStyle w:val="ListBullet"/>
      </w:pPr>
      <w:r>
        <w:rPr>
          <w:color w:val="1A1A2E"/>
          <w:sz w:val="22"/>
        </w:rPr>
        <w:t>IntersectionObserver API for scroll-triggered reveal animations.</w:t>
      </w:r>
    </w:p>
    <w:p>
      <w:pPr>
        <w:pStyle w:val="ListBullet"/>
      </w:pPr>
      <w:r>
        <w:rPr>
          <w:color w:val="1A1A2E"/>
          <w:sz w:val="22"/>
        </w:rPr>
        <w:t>DOM manipulation for sticky header scroll behavior and class toggling.</w:t>
      </w:r>
    </w:p>
    <w:p>
      <w:pPr>
        <w:pStyle w:val="ListBullet"/>
      </w:pPr>
      <w:r>
        <w:rPr>
          <w:color w:val="1A1A2E"/>
          <w:sz w:val="22"/>
        </w:rPr>
        <w:t>Mobile navigation toggle: hamburger menu open/close logic.</w:t>
      </w:r>
    </w:p>
    <w:p>
      <w:pPr>
        <w:pStyle w:val="ListBullet"/>
      </w:pPr>
      <w:r>
        <w:rPr>
          <w:color w:val="1A1A2E"/>
          <w:sz w:val="22"/>
        </w:rPr>
        <w:t>Active navigation link highlighting based on scroll position.</w:t>
      </w:r>
    </w:p>
    <w:p>
      <w:pPr>
        <w:pStyle w:val="ListBullet"/>
      </w:pPr>
      <w:r>
        <w:rPr>
          <w:color w:val="1A1A2E"/>
          <w:sz w:val="22"/>
        </w:rPr>
        <w:t>AJAX contact form submission using fetch() API to FormSubmit endpoint.</w:t>
      </w:r>
    </w:p>
    <w:p>
      <w:pPr>
        <w:pStyle w:val="ListBullet"/>
      </w:pPr>
      <w:r>
        <w:rPr>
          <w:color w:val="1A1A2E"/>
          <w:sz w:val="22"/>
        </w:rPr>
        <w:t>Form validation and status message display (success / error).</w:t>
      </w:r>
    </w:p>
    <w:p>
      <w:pPr>
        <w:pStyle w:val="ListBullet"/>
      </w:pPr>
      <w:r>
        <w:rPr>
          <w:color w:val="1A1A2E"/>
          <w:sz w:val="22"/>
        </w:rPr>
        <w:t>Skill bar width animation triggered on scroll entry.</w:t>
      </w:r>
    </w:p>
    <w:p>
      <w:pPr>
        <w:pStyle w:val="ListBullet"/>
      </w:pPr>
      <w:r>
        <w:rPr>
          <w:color w:val="1A1A2E"/>
          <w:sz w:val="22"/>
        </w:rPr>
        <w:t>Smooth scroll-to-section behavior for all anchor links.</w:t>
      </w:r>
    </w:p>
    <w:p/>
    <w:p>
      <w:pPr>
        <w:pStyle w:val="Heading2"/>
        <w:jc w:val="left"/>
      </w:pPr>
      <w:r>
        <w:rPr>
          <w:b/>
          <w:color w:val="1E3A5F"/>
        </w:rPr>
        <w:t>External Resources (CDN Only)</w:t>
      </w:r>
    </w:p>
    <w:p>
      <w:pPr>
        <w:pStyle w:val="ListBullet"/>
      </w:pPr>
      <w:r>
        <w:rPr>
          <w:color w:val="1A1A2E"/>
          <w:sz w:val="22"/>
        </w:rPr>
        <w:t>Google Fonts CDN — Outfit, Playfair Display, Pinyon Script.</w:t>
      </w:r>
    </w:p>
    <w:p>
      <w:pPr>
        <w:pStyle w:val="ListBullet"/>
      </w:pPr>
      <w:r>
        <w:rPr>
          <w:color w:val="1A1A2E"/>
          <w:sz w:val="22"/>
        </w:rPr>
        <w:t>Bootstrap Icons 1.11.3 CDN — icon library for UI elements.</w:t>
      </w:r>
    </w:p>
    <w:p>
      <w:pPr>
        <w:pStyle w:val="ListBullet"/>
      </w:pPr>
      <w:r>
        <w:rPr>
          <w:color w:val="1A1A2E"/>
          <w:sz w:val="22"/>
        </w:rPr>
        <w:t>FormSubmit.co — AJAX email submission backend (no server-side code needed).</w:t>
      </w:r>
    </w:p>
    <w:p/>
    <w:p>
      <w:r>
        <w:br w:type="page"/>
      </w:r>
    </w:p>
    <w:p>
      <w:pPr>
        <w:pStyle w:val="Heading1"/>
        <w:jc w:val="left"/>
      </w:pPr>
      <w:r>
        <w:rPr>
          <w:b/>
          <w:color w:val="1E3A5F"/>
        </w:rPr>
        <w:t>4. Website Screenshots</w:t>
      </w:r>
    </w:p>
    <w:p>
      <w:pPr>
        <w:pBdr>
          <w:bottom w:val="single" w:sz="6" w:space="1" w:color="1E3A5F"/>
        </w:pBdr>
      </w:pPr>
    </w:p>
    <w:p>
      <w:r>
        <w:rPr>
          <w:b w:val="0"/>
          <w:i w:val="0"/>
          <w:color w:val="1A1A2E"/>
          <w:sz w:val="22"/>
        </w:rPr>
        <w:t>The following screenshots demonstrate the key sections of the portfolio website.</w:t>
      </w:r>
    </w:p>
    <w:p/>
    <w:p>
      <w:pPr>
        <w:jc w:val="center"/>
      </w:pPr>
      <w:r>
        <w:drawing>
          <wp:inline xmlns:a="http://schemas.openxmlformats.org/drawingml/2006/main" xmlns:pic="http://schemas.openxmlformats.org/drawingml/2006/picture">
            <wp:extent cx="5029200" cy="6705600"/>
            <wp:docPr id="1" name="Picture 1"/>
            <wp:cNvGraphicFramePr>
              <a:graphicFrameLocks noChangeAspect="1"/>
            </wp:cNvGraphicFramePr>
            <a:graphic>
              <a:graphicData uri="http://schemas.openxmlformats.org/drawingml/2006/picture">
                <pic:pic>
                  <pic:nvPicPr>
                    <pic:cNvPr id="0" name="shafiur.jpg"/>
                    <pic:cNvPicPr/>
                  </pic:nvPicPr>
                  <pic:blipFill>
                    <a:blip r:embed="rId9"/>
                    <a:stretch>
                      <a:fillRect/>
                    </a:stretch>
                  </pic:blipFill>
                  <pic:spPr>
                    <a:xfrm>
                      <a:off x="0" y="0"/>
                      <a:ext cx="5029200" cy="6705600"/>
                    </a:xfrm>
                    <a:prstGeom prst="rect"/>
                  </pic:spPr>
                </pic:pic>
              </a:graphicData>
            </a:graphic>
          </wp:inline>
        </w:drawing>
      </w:r>
    </w:p>
    <w:p>
      <w:pPr>
        <w:jc w:val="center"/>
      </w:pPr>
      <w:r>
        <w:rPr>
          <w:i/>
          <w:color w:val="555555"/>
          <w:sz w:val="18"/>
        </w:rPr>
        <w:t>Figure 1: Hero / Home Section — Cinematic Portrait with Name and CTA Buttons</w:t>
      </w:r>
    </w:p>
    <w:p/>
    <w:p>
      <w:pPr>
        <w:jc w:val="center"/>
      </w:pPr>
      <w:r>
        <w:drawing>
          <wp:inline xmlns:a="http://schemas.openxmlformats.org/drawingml/2006/main" xmlns:pic="http://schemas.openxmlformats.org/drawingml/2006/picture">
            <wp:extent cx="5029200" cy="6705600"/>
            <wp:docPr id="2" name="Picture 2"/>
            <wp:cNvGraphicFramePr>
              <a:graphicFrameLocks noChangeAspect="1"/>
            </wp:cNvGraphicFramePr>
            <a:graphic>
              <a:graphicData uri="http://schemas.openxmlformats.org/drawingml/2006/picture">
                <pic:pic>
                  <pic:nvPicPr>
                    <pic:cNvPr id="0" name="shafiur.jpg"/>
                    <pic:cNvPicPr/>
                  </pic:nvPicPr>
                  <pic:blipFill>
                    <a:blip r:embed="rId9"/>
                    <a:stretch>
                      <a:fillRect/>
                    </a:stretch>
                  </pic:blipFill>
                  <pic:spPr>
                    <a:xfrm>
                      <a:off x="0" y="0"/>
                      <a:ext cx="5029200" cy="6705600"/>
                    </a:xfrm>
                    <a:prstGeom prst="rect"/>
                  </pic:spPr>
                </pic:pic>
              </a:graphicData>
            </a:graphic>
          </wp:inline>
        </w:drawing>
      </w:r>
    </w:p>
    <w:p>
      <w:pPr>
        <w:jc w:val="center"/>
      </w:pPr>
      <w:r>
        <w:rPr>
          <w:i/>
          <w:color w:val="555555"/>
          <w:sz w:val="18"/>
        </w:rPr>
        <w:t>Figure 2: About Section — Biography and Statistics Grid</w:t>
      </w:r>
    </w:p>
    <w:p/>
    <w:p>
      <w:pPr>
        <w:jc w:val="center"/>
      </w:pPr>
      <w:r>
        <w:drawing>
          <wp:inline xmlns:a="http://schemas.openxmlformats.org/drawingml/2006/main" xmlns:pic="http://schemas.openxmlformats.org/drawingml/2006/picture">
            <wp:extent cx="5029200" cy="4558339"/>
            <wp:docPr id="3" name="Picture 3"/>
            <wp:cNvGraphicFramePr>
              <a:graphicFrameLocks noChangeAspect="1"/>
            </wp:cNvGraphicFramePr>
            <a:graphic>
              <a:graphicData uri="http://schemas.openxmlformats.org/drawingml/2006/picture">
                <pic:pic>
                  <pic:nvPicPr>
                    <pic:cNvPr id="0" name="krishibid_preview.png"/>
                    <pic:cNvPicPr/>
                  </pic:nvPicPr>
                  <pic:blipFill>
                    <a:blip r:embed="rId10"/>
                    <a:stretch>
                      <a:fillRect/>
                    </a:stretch>
                  </pic:blipFill>
                  <pic:spPr>
                    <a:xfrm>
                      <a:off x="0" y="0"/>
                      <a:ext cx="5029200" cy="4558339"/>
                    </a:xfrm>
                    <a:prstGeom prst="rect"/>
                  </pic:spPr>
                </pic:pic>
              </a:graphicData>
            </a:graphic>
          </wp:inline>
        </w:drawing>
      </w:r>
    </w:p>
    <w:p>
      <w:pPr>
        <w:jc w:val="center"/>
      </w:pPr>
      <w:r>
        <w:rPr>
          <w:i/>
          <w:color w:val="555555"/>
          <w:sz w:val="18"/>
        </w:rPr>
        <w:t>Figure 3: Projects Section — BD Krishibid AI Smart Farming Project Card</w:t>
      </w:r>
    </w:p>
    <w:p/>
    <w:p>
      <w:pPr>
        <w:jc w:val="center"/>
      </w:pPr>
      <w:r>
        <w:drawing>
          <wp:inline xmlns:a="http://schemas.openxmlformats.org/drawingml/2006/main" xmlns:pic="http://schemas.openxmlformats.org/drawingml/2006/picture">
            <wp:extent cx="5029200" cy="1930152"/>
            <wp:docPr id="4" name="Picture 4"/>
            <wp:cNvGraphicFramePr>
              <a:graphicFrameLocks noChangeAspect="1"/>
            </wp:cNvGraphicFramePr>
            <a:graphic>
              <a:graphicData uri="http://schemas.openxmlformats.org/drawingml/2006/picture">
                <pic:pic>
                  <pic:nvPicPr>
                    <pic:cNvPr id="0" name="fitcheck_preview.png"/>
                    <pic:cNvPicPr/>
                  </pic:nvPicPr>
                  <pic:blipFill>
                    <a:blip r:embed="rId11"/>
                    <a:stretch>
                      <a:fillRect/>
                    </a:stretch>
                  </pic:blipFill>
                  <pic:spPr>
                    <a:xfrm>
                      <a:off x="0" y="0"/>
                      <a:ext cx="5029200" cy="1930152"/>
                    </a:xfrm>
                    <a:prstGeom prst="rect"/>
                  </pic:spPr>
                </pic:pic>
              </a:graphicData>
            </a:graphic>
          </wp:inline>
        </w:drawing>
      </w:r>
    </w:p>
    <w:p>
      <w:pPr>
        <w:jc w:val="center"/>
      </w:pPr>
      <w:r>
        <w:rPr>
          <w:i/>
          <w:color w:val="555555"/>
          <w:sz w:val="18"/>
        </w:rPr>
        <w:t>Figure 4: Projects Section — FitCheck Fitness Tracking App</w:t>
      </w:r>
    </w:p>
    <w:p/>
    <w:p>
      <w:pPr>
        <w:jc w:val="center"/>
      </w:pPr>
      <w:r>
        <w:drawing>
          <wp:inline xmlns:a="http://schemas.openxmlformats.org/drawingml/2006/main" xmlns:pic="http://schemas.openxmlformats.org/drawingml/2006/picture">
            <wp:extent cx="5029200" cy="3548554"/>
            <wp:docPr id="5" name="Picture 5"/>
            <wp:cNvGraphicFramePr>
              <a:graphicFrameLocks noChangeAspect="1"/>
            </wp:cNvGraphicFramePr>
            <a:graphic>
              <a:graphicData uri="http://schemas.openxmlformats.org/drawingml/2006/picture">
                <pic:pic>
                  <pic:nvPicPr>
                    <pic:cNvPr id="0" name="cert_icadhi_runnerup.png"/>
                    <pic:cNvPicPr/>
                  </pic:nvPicPr>
                  <pic:blipFill>
                    <a:blip r:embed="rId12"/>
                    <a:stretch>
                      <a:fillRect/>
                    </a:stretch>
                  </pic:blipFill>
                  <pic:spPr>
                    <a:xfrm>
                      <a:off x="0" y="0"/>
                      <a:ext cx="5029200" cy="3548554"/>
                    </a:xfrm>
                    <a:prstGeom prst="rect"/>
                  </pic:spPr>
                </pic:pic>
              </a:graphicData>
            </a:graphic>
          </wp:inline>
        </w:drawing>
      </w:r>
    </w:p>
    <w:p>
      <w:pPr>
        <w:jc w:val="center"/>
      </w:pPr>
      <w:r>
        <w:rPr>
          <w:i/>
          <w:color w:val="555555"/>
          <w:sz w:val="18"/>
        </w:rPr>
        <w:t>Figure 5: Certifications Section — IEEE ICADHI 2026 Certificate</w:t>
      </w:r>
    </w:p>
    <w:p/>
    <w:p>
      <w:pPr>
        <w:jc w:val="center"/>
      </w:pPr>
      <w:r>
        <w:drawing>
          <wp:inline xmlns:a="http://schemas.openxmlformats.org/drawingml/2006/main" xmlns:pic="http://schemas.openxmlformats.org/drawingml/2006/picture">
            <wp:extent cx="5029200" cy="3496866"/>
            <wp:docPr id="6" name="Picture 6"/>
            <wp:cNvGraphicFramePr>
              <a:graphicFrameLocks noChangeAspect="1"/>
            </wp:cNvGraphicFramePr>
            <a:graphic>
              <a:graphicData uri="http://schemas.openxmlformats.org/drawingml/2006/picture">
                <pic:pic>
                  <pic:nvPicPr>
                    <pic:cNvPr id="0" name="cert_simplilearn_java.png"/>
                    <pic:cNvPicPr/>
                  </pic:nvPicPr>
                  <pic:blipFill>
                    <a:blip r:embed="rId13"/>
                    <a:stretch>
                      <a:fillRect/>
                    </a:stretch>
                  </pic:blipFill>
                  <pic:spPr>
                    <a:xfrm>
                      <a:off x="0" y="0"/>
                      <a:ext cx="5029200" cy="3496866"/>
                    </a:xfrm>
                    <a:prstGeom prst="rect"/>
                  </pic:spPr>
                </pic:pic>
              </a:graphicData>
            </a:graphic>
          </wp:inline>
        </w:drawing>
      </w:r>
    </w:p>
    <w:p>
      <w:pPr>
        <w:jc w:val="center"/>
      </w:pPr>
      <w:r>
        <w:rPr>
          <w:i/>
          <w:color w:val="555555"/>
          <w:sz w:val="18"/>
        </w:rPr>
        <w:t>Figure 6: Certifications Section — Simplilearn OOPs in Java Certificate</w:t>
      </w:r>
    </w:p>
    <w:p/>
    <w:p>
      <w:r>
        <w:br w:type="page"/>
      </w:r>
    </w:p>
    <w:p>
      <w:pPr>
        <w:pStyle w:val="Heading1"/>
        <w:jc w:val="left"/>
      </w:pPr>
      <w:r>
        <w:rPr>
          <w:b/>
          <w:color w:val="1E3A5F"/>
        </w:rPr>
        <w:t>5. Source Code</w:t>
      </w:r>
    </w:p>
    <w:p>
      <w:pPr>
        <w:pBdr>
          <w:bottom w:val="single" w:sz="6" w:space="1" w:color="1E3A5F"/>
        </w:pBdr>
      </w:pPr>
    </w:p>
    <w:p>
      <w:r>
        <w:rPr>
          <w:b w:val="0"/>
          <w:i w:val="0"/>
          <w:color w:val="1A1A2E"/>
          <w:sz w:val="22"/>
        </w:rPr>
        <w:t>The complete source code for the portfolio website is presented below, organized under three headings: HTML Code, CSS Code, and JavaScript Code.</w:t>
      </w:r>
    </w:p>
    <w:p/>
    <w:p>
      <w:pPr>
        <w:pStyle w:val="Heading2"/>
        <w:jc w:val="left"/>
      </w:pPr>
      <w:r>
        <w:rPr>
          <w:b/>
          <w:color w:val="1E3A5F"/>
        </w:rPr>
        <w:t>5A. HTML Code  (index.html)</w:t>
      </w:r>
    </w:p>
    <w:p/>
    <w:p>
      <w:pPr>
        <w:pStyle w:val="CodeBlock"/>
        <w:ind w:left="283"/>
        <w:shd w:val="clear" w:color="auto" w:fill="F0F4F8"/>
      </w:pPr>
      <w:r>
        <w:t>&lt;!DOCTYPE html&gt;</w:t>
      </w:r>
    </w:p>
    <w:p>
      <w:pPr>
        <w:pStyle w:val="CodeBlock"/>
        <w:ind w:left="283"/>
        <w:shd w:val="clear" w:color="auto" w:fill="F0F4F8"/>
      </w:pPr>
      <w:r>
        <w:t>&lt;html lang="en"&gt;</w:t>
      </w:r>
    </w:p>
    <w:p>
      <w:pPr>
        <w:pStyle w:val="CodeBlock"/>
        <w:ind w:left="283"/>
        <w:shd w:val="clear" w:color="auto" w:fill="F0F4F8"/>
      </w:pPr>
      <w:r>
        <w:t>&lt;head&gt;</w:t>
      </w:r>
    </w:p>
    <w:p>
      <w:pPr>
        <w:pStyle w:val="CodeBlock"/>
        <w:ind w:left="283"/>
        <w:shd w:val="clear" w:color="auto" w:fill="F0F4F8"/>
      </w:pPr>
      <w:r>
        <w:t xml:space="preserve">  &lt;meta charset="UTF-8"&gt;</w:t>
      </w:r>
    </w:p>
    <w:p>
      <w:pPr>
        <w:pStyle w:val="CodeBlock"/>
        <w:ind w:left="283"/>
        <w:shd w:val="clear" w:color="auto" w:fill="F0F4F8"/>
      </w:pPr>
      <w:r>
        <w:t xml:space="preserve">  &lt;meta name="viewport" content="width=device-width, initial-scale=1.0"&gt;</w:t>
      </w:r>
    </w:p>
    <w:p>
      <w:pPr>
        <w:pStyle w:val="CodeBlock"/>
        <w:ind w:left="283"/>
        <w:shd w:val="clear" w:color="auto" w:fill="F0F4F8"/>
      </w:pPr>
      <w:r>
        <w:t xml:space="preserve">  &lt;meta name="description" content="Shafiur Rahman - Software Engineering Student &amp; Full-Stack Web Developer Portfolio. Built for SE235."&gt;</w:t>
      </w:r>
    </w:p>
    <w:p>
      <w:pPr>
        <w:pStyle w:val="CodeBlock"/>
        <w:ind w:left="283"/>
        <w:shd w:val="clear" w:color="auto" w:fill="F0F4F8"/>
      </w:pPr>
      <w:r>
        <w:t xml:space="preserve">  &lt;title&gt;Shafiur Rahman | Software Engineering Student &amp; Developer&lt;/title&gt;</w:t>
      </w:r>
    </w:p>
    <w:p>
      <w:pPr>
        <w:pStyle w:val="CodeBlock"/>
        <w:ind w:left="283"/>
        <w:shd w:val="clear" w:color="auto" w:fill="F0F4F8"/>
      </w:pPr>
      <w:r>
        <w:t xml:space="preserve">  </w:t>
      </w:r>
    </w:p>
    <w:p>
      <w:pPr>
        <w:pStyle w:val="CodeBlock"/>
        <w:ind w:left="283"/>
        <w:shd w:val="clear" w:color="auto" w:fill="F0F4F8"/>
      </w:pPr>
      <w:r>
        <w:t xml:space="preserve">  &lt;!-- Premium Fonts (Outfit for sans-serif, Playfair Display for headers, Pinyon Script for luxury signature) --&gt;</w:t>
      </w:r>
    </w:p>
    <w:p>
      <w:pPr>
        <w:pStyle w:val="CodeBlock"/>
        <w:ind w:left="283"/>
        <w:shd w:val="clear" w:color="auto" w:fill="F0F4F8"/>
      </w:pPr>
      <w:r>
        <w:t xml:space="preserve">  &lt;link rel="preconnect" href="https://fonts.googleapis.com"&gt;</w:t>
      </w:r>
    </w:p>
    <w:p>
      <w:pPr>
        <w:pStyle w:val="CodeBlock"/>
        <w:ind w:left="283"/>
        <w:shd w:val="clear" w:color="auto" w:fill="F0F4F8"/>
      </w:pPr>
      <w:r>
        <w:t xml:space="preserve">  &lt;link rel="preconnect" href="https://fonts.gstatic.com" crossorigin&gt;</w:t>
      </w:r>
    </w:p>
    <w:p>
      <w:pPr>
        <w:pStyle w:val="CodeBlock"/>
        <w:ind w:left="283"/>
        <w:shd w:val="clear" w:color="auto" w:fill="F0F4F8"/>
      </w:pPr>
      <w:r>
        <w:t xml:space="preserve">  &lt;link href="https://fonts.googleapis.com/css2?family=Outfit:wght@300;400;500;600;700;800;900&amp;family=Playfair+Display:ital,wght@0,400..900;1,400..900&amp;family=Pinyon+Script&amp;display=swap" rel="stylesheet"&gt;</w:t>
      </w:r>
    </w:p>
    <w:p>
      <w:pPr>
        <w:pStyle w:val="CodeBlock"/>
        <w:ind w:left="283"/>
        <w:shd w:val="clear" w:color="auto" w:fill="F0F4F8"/>
      </w:pPr>
      <w:r>
        <w:t xml:space="preserve">  </w:t>
      </w:r>
    </w:p>
    <w:p>
      <w:pPr>
        <w:pStyle w:val="CodeBlock"/>
        <w:ind w:left="283"/>
        <w:shd w:val="clear" w:color="auto" w:fill="F0F4F8"/>
      </w:pPr>
      <w:r>
        <w:t xml:space="preserve">  &lt;!-- Bootstrap Icons CDN for navigation and social icons --&gt;</w:t>
      </w:r>
    </w:p>
    <w:p>
      <w:pPr>
        <w:pStyle w:val="CodeBlock"/>
        <w:ind w:left="283"/>
        <w:shd w:val="clear" w:color="auto" w:fill="F0F4F8"/>
      </w:pPr>
      <w:r>
        <w:t xml:space="preserve">  &lt;link rel="stylesheet" href="https://cdn.jsdelivr.net/npm/bootstrap-icons@1.11.3/font/bootstrap-icons.min.css"&gt;</w:t>
      </w:r>
    </w:p>
    <w:p>
      <w:pPr>
        <w:pStyle w:val="CodeBlock"/>
        <w:ind w:left="283"/>
        <w:shd w:val="clear" w:color="auto" w:fill="F0F4F8"/>
      </w:pPr>
      <w:r>
        <w:t xml:space="preserve">  </w:t>
      </w:r>
    </w:p>
    <w:p>
      <w:pPr>
        <w:pStyle w:val="CodeBlock"/>
        <w:ind w:left="283"/>
        <w:shd w:val="clear" w:color="auto" w:fill="F0F4F8"/>
      </w:pPr>
      <w:r>
        <w:t xml:space="preserve">  &lt;!-- Project Custom Stylesheet --&gt;</w:t>
      </w:r>
    </w:p>
    <w:p>
      <w:pPr>
        <w:pStyle w:val="CodeBlock"/>
        <w:ind w:left="283"/>
        <w:shd w:val="clear" w:color="auto" w:fill="F0F4F8"/>
      </w:pPr>
      <w:r>
        <w:t xml:space="preserve">  &lt;link rel="stylesheet" href="style.css"&gt;</w:t>
      </w:r>
    </w:p>
    <w:p>
      <w:pPr>
        <w:pStyle w:val="CodeBlock"/>
        <w:ind w:left="283"/>
        <w:shd w:val="clear" w:color="auto" w:fill="F0F4F8"/>
      </w:pPr>
      <w:r>
        <w:t>&lt;/head&gt;</w:t>
      </w:r>
    </w:p>
    <w:p>
      <w:pPr>
        <w:pStyle w:val="CodeBlock"/>
        <w:ind w:left="283"/>
        <w:shd w:val="clear" w:color="auto" w:fill="F0F4F8"/>
      </w:pPr>
      <w:r>
        <w:t>&lt;body&gt;</w:t>
      </w:r>
    </w:p>
    <w:p>
      <w:pPr>
        <w:pStyle w:val="CodeBlock"/>
        <w:ind w:left="283"/>
        <w:shd w:val="clear" w:color="auto" w:fill="F0F4F8"/>
      </w:pPr>
      <w:r/>
    </w:p>
    <w:p>
      <w:pPr>
        <w:pStyle w:val="CodeBlock"/>
        <w:ind w:left="283"/>
        <w:shd w:val="clear" w:color="auto" w:fill="F0F4F8"/>
      </w:pPr>
      <w:r>
        <w:t xml:space="preserve">  &lt;!-- ==================== HEADER / NAVIGATION ==================== --&gt;</w:t>
      </w:r>
    </w:p>
    <w:p>
      <w:pPr>
        <w:pStyle w:val="CodeBlock"/>
        <w:ind w:left="283"/>
        <w:shd w:val="clear" w:color="auto" w:fill="F0F4F8"/>
      </w:pPr>
      <w:r>
        <w:t xml:space="preserve">  &lt;header id="header-nav" class="floating-header"&gt;</w:t>
      </w:r>
    </w:p>
    <w:p>
      <w:pPr>
        <w:pStyle w:val="CodeBlock"/>
        <w:ind w:left="283"/>
        <w:shd w:val="clear" w:color="auto" w:fill="F0F4F8"/>
      </w:pPr>
      <w:r>
        <w:t xml:space="preserve">    &lt;div class="nav-container"&gt;</w:t>
      </w:r>
    </w:p>
    <w:p>
      <w:pPr>
        <w:pStyle w:val="CodeBlock"/>
        <w:ind w:left="283"/>
        <w:shd w:val="clear" w:color="auto" w:fill="F0F4F8"/>
      </w:pPr>
      <w:r>
        <w:t xml:space="preserve">      &lt;!-- Left: Brand Logo --&gt;</w:t>
      </w:r>
    </w:p>
    <w:p>
      <w:pPr>
        <w:pStyle w:val="CodeBlock"/>
        <w:ind w:left="283"/>
        <w:shd w:val="clear" w:color="auto" w:fill="F0F4F8"/>
      </w:pPr>
      <w:r>
        <w:t xml:space="preserve">      &lt;a href="#home" class="logo-brand"&gt;</w:t>
      </w:r>
    </w:p>
    <w:p>
      <w:pPr>
        <w:pStyle w:val="CodeBlock"/>
        <w:ind w:left="283"/>
        <w:shd w:val="clear" w:color="auto" w:fill="F0F4F8"/>
      </w:pPr>
      <w:r>
        <w:t xml:space="preserve">        SR&lt;span class="logo-accent"&gt;.&lt;/span&gt;</w:t>
      </w:r>
    </w:p>
    <w:p>
      <w:pPr>
        <w:pStyle w:val="CodeBlock"/>
        <w:ind w:left="283"/>
        <w:shd w:val="clear" w:color="auto" w:fill="F0F4F8"/>
      </w:pPr>
      <w:r>
        <w:t xml:space="preserve">      &lt;/a&gt;</w:t>
      </w:r>
    </w:p>
    <w:p>
      <w:pPr>
        <w:pStyle w:val="CodeBlock"/>
        <w:ind w:left="283"/>
        <w:shd w:val="clear" w:color="auto" w:fill="F0F4F8"/>
      </w:pPr>
      <w:r>
        <w:t xml:space="preserve">      </w:t>
      </w:r>
    </w:p>
    <w:p>
      <w:pPr>
        <w:pStyle w:val="CodeBlock"/>
        <w:ind w:left="283"/>
        <w:shd w:val="clear" w:color="auto" w:fill="F0F4F8"/>
      </w:pPr>
      <w:r>
        <w:t xml:space="preserve">      &lt;!-- Center: Desktop Navigation Menu --&gt;</w:t>
      </w:r>
    </w:p>
    <w:p>
      <w:pPr>
        <w:pStyle w:val="CodeBlock"/>
        <w:ind w:left="283"/>
        <w:shd w:val="clear" w:color="auto" w:fill="F0F4F8"/>
      </w:pPr>
      <w:r>
        <w:t xml:space="preserve">      &lt;nav id="navbar" class="nav-menu"&gt;</w:t>
      </w:r>
    </w:p>
    <w:p>
      <w:pPr>
        <w:pStyle w:val="CodeBlock"/>
        <w:ind w:left="283"/>
        <w:shd w:val="clear" w:color="auto" w:fill="F0F4F8"/>
      </w:pPr>
      <w:r>
        <w:t xml:space="preserve">        &lt;ul class="nav-list"&gt;</w:t>
      </w:r>
    </w:p>
    <w:p>
      <w:pPr>
        <w:pStyle w:val="CodeBlock"/>
        <w:ind w:left="283"/>
        <w:shd w:val="clear" w:color="auto" w:fill="F0F4F8"/>
      </w:pPr>
      <w:r>
        <w:t xml:space="preserve">          &lt;li&gt;&lt;a href="#home" class="nav-link active"&gt;Home&lt;/a&gt;&lt;/li&gt;</w:t>
      </w:r>
    </w:p>
    <w:p>
      <w:pPr>
        <w:pStyle w:val="CodeBlock"/>
        <w:ind w:left="283"/>
        <w:shd w:val="clear" w:color="auto" w:fill="F0F4F8"/>
      </w:pPr>
      <w:r>
        <w:t xml:space="preserve">          &lt;li&gt;&lt;a href="#about" class="nav-link"&gt;About&lt;/a&gt;&lt;/li&gt;</w:t>
      </w:r>
    </w:p>
    <w:p>
      <w:pPr>
        <w:pStyle w:val="CodeBlock"/>
        <w:ind w:left="283"/>
        <w:shd w:val="clear" w:color="auto" w:fill="F0F4F8"/>
      </w:pPr>
      <w:r>
        <w:t xml:space="preserve">          &lt;li&gt;&lt;a href="#skills" class="nav-link"&gt;Skills&lt;/a&gt;&lt;/li&gt;</w:t>
      </w:r>
    </w:p>
    <w:p>
      <w:pPr>
        <w:pStyle w:val="CodeBlock"/>
        <w:ind w:left="283"/>
        <w:shd w:val="clear" w:color="auto" w:fill="F0F4F8"/>
      </w:pPr>
      <w:r>
        <w:t xml:space="preserve">          &lt;li&gt;&lt;a href="#projects" class="nav-link"&gt;Projects&lt;/a&gt;&lt;/li&gt;</w:t>
      </w:r>
    </w:p>
    <w:p>
      <w:pPr>
        <w:pStyle w:val="CodeBlock"/>
        <w:ind w:left="283"/>
        <w:shd w:val="clear" w:color="auto" w:fill="F0F4F8"/>
      </w:pPr>
      <w:r>
        <w:t xml:space="preserve">          &lt;li&gt;&lt;a href="#achievements" class="nav-link"&gt;Achievements&lt;/a&gt;&lt;/li&gt;</w:t>
      </w:r>
    </w:p>
    <w:p>
      <w:pPr>
        <w:pStyle w:val="CodeBlock"/>
        <w:ind w:left="283"/>
        <w:shd w:val="clear" w:color="auto" w:fill="F0F4F8"/>
      </w:pPr>
      <w:r>
        <w:t xml:space="preserve">          &lt;li&gt;&lt;a href="#certifications" class="nav-link"&gt;Certifications&lt;/a&gt;&lt;/li&gt;</w:t>
      </w:r>
    </w:p>
    <w:p>
      <w:pPr>
        <w:pStyle w:val="CodeBlock"/>
        <w:ind w:left="283"/>
        <w:shd w:val="clear" w:color="auto" w:fill="F0F4F8"/>
      </w:pPr>
      <w:r>
        <w:t xml:space="preserve">          &lt;li&gt;&lt;a href="#activities" class="nav-link"&gt;Activities&lt;/a&gt;&lt;/li&gt;</w:t>
      </w:r>
    </w:p>
    <w:p>
      <w:pPr>
        <w:pStyle w:val="CodeBlock"/>
        <w:ind w:left="283"/>
        <w:shd w:val="clear" w:color="auto" w:fill="F0F4F8"/>
      </w:pPr>
      <w:r>
        <w:t xml:space="preserve">          &lt;li&gt;&lt;a href="#education" class="nav-link"&gt;Education&lt;/a&gt;&lt;/li&gt;</w:t>
      </w:r>
    </w:p>
    <w:p>
      <w:pPr>
        <w:pStyle w:val="CodeBlock"/>
        <w:ind w:left="283"/>
        <w:shd w:val="clear" w:color="auto" w:fill="F0F4F8"/>
      </w:pPr>
      <w:r>
        <w:t xml:space="preserve">          &lt;li&gt;&lt;a href="#contact" class="nav-link"&gt;Contact&lt;/a&gt;&lt;/li&gt;</w:t>
      </w:r>
    </w:p>
    <w:p>
      <w:pPr>
        <w:pStyle w:val="CodeBlock"/>
        <w:ind w:left="283"/>
        <w:shd w:val="clear" w:color="auto" w:fill="F0F4F8"/>
      </w:pPr>
      <w:r>
        <w:t xml:space="preserve">        &lt;/ul&gt;</w:t>
      </w:r>
    </w:p>
    <w:p>
      <w:pPr>
        <w:pStyle w:val="CodeBlock"/>
        <w:ind w:left="283"/>
        <w:shd w:val="clear" w:color="auto" w:fill="F0F4F8"/>
      </w:pPr>
      <w:r>
        <w:t xml:space="preserve">      &lt;/nav&gt;</w:t>
      </w:r>
    </w:p>
    <w:p>
      <w:pPr>
        <w:pStyle w:val="CodeBlock"/>
        <w:ind w:left="283"/>
        <w:shd w:val="clear" w:color="auto" w:fill="F0F4F8"/>
      </w:pPr>
      <w:r/>
    </w:p>
    <w:p>
      <w:pPr>
        <w:pStyle w:val="CodeBlock"/>
        <w:ind w:left="283"/>
        <w:shd w:val="clear" w:color="auto" w:fill="F0F4F8"/>
      </w:pPr>
      <w:r>
        <w:t xml:space="preserve">      &lt;!-- Right: Navigation CTA Button --&gt;</w:t>
      </w:r>
    </w:p>
    <w:p>
      <w:pPr>
        <w:pStyle w:val="CodeBlock"/>
        <w:ind w:left="283"/>
        <w:shd w:val="clear" w:color="auto" w:fill="F0F4F8"/>
      </w:pPr>
      <w:r>
        <w:t xml:space="preserve">      &lt;div class="nav-cta-wrapper"&gt;</w:t>
      </w:r>
    </w:p>
    <w:p>
      <w:pPr>
        <w:pStyle w:val="CodeBlock"/>
        <w:ind w:left="283"/>
        <w:shd w:val="clear" w:color="auto" w:fill="F0F4F8"/>
      </w:pPr>
      <w:r>
        <w:t xml:space="preserve">        &lt;a href="#contact" class="btn btn-nav-connect"&gt;Let's Connect&lt;/a&gt;</w:t>
      </w:r>
    </w:p>
    <w:p>
      <w:pPr>
        <w:pStyle w:val="CodeBlock"/>
        <w:ind w:left="283"/>
        <w:shd w:val="clear" w:color="auto" w:fill="F0F4F8"/>
      </w:pPr>
      <w:r>
        <w:t xml:space="preserve">      &lt;/div&gt;</w:t>
      </w:r>
    </w:p>
    <w:p>
      <w:pPr>
        <w:pStyle w:val="CodeBlock"/>
        <w:ind w:left="283"/>
        <w:shd w:val="clear" w:color="auto" w:fill="F0F4F8"/>
      </w:pPr>
      <w:r/>
    </w:p>
    <w:p>
      <w:pPr>
        <w:pStyle w:val="CodeBlock"/>
        <w:ind w:left="283"/>
        <w:shd w:val="clear" w:color="auto" w:fill="F0F4F8"/>
      </w:pPr>
      <w:r>
        <w:t xml:space="preserve">      &lt;!-- Mobile Nav Toggle Icon --&gt;</w:t>
      </w:r>
    </w:p>
    <w:p>
      <w:pPr>
        <w:pStyle w:val="CodeBlock"/>
        <w:ind w:left="283"/>
        <w:shd w:val="clear" w:color="auto" w:fill="F0F4F8"/>
      </w:pPr>
      <w:r>
        <w:t xml:space="preserve">      &lt;button id="mobile-toggle" class="mobile-nav-toggle" aria-label="Toggle Navigation menu"&gt;</w:t>
      </w:r>
    </w:p>
    <w:p>
      <w:pPr>
        <w:pStyle w:val="CodeBlock"/>
        <w:ind w:left="283"/>
        <w:shd w:val="clear" w:color="auto" w:fill="F0F4F8"/>
      </w:pPr>
      <w:r>
        <w:t xml:space="preserve">        &lt;i class="bi bi-list"&gt;&lt;/i&gt;</w:t>
      </w:r>
    </w:p>
    <w:p>
      <w:pPr>
        <w:pStyle w:val="CodeBlock"/>
        <w:ind w:left="283"/>
        <w:shd w:val="clear" w:color="auto" w:fill="F0F4F8"/>
      </w:pPr>
      <w:r>
        <w:t xml:space="preserve">      &lt;/button&gt;</w:t>
      </w:r>
    </w:p>
    <w:p>
      <w:pPr>
        <w:pStyle w:val="CodeBlock"/>
        <w:ind w:left="283"/>
        <w:shd w:val="clear" w:color="auto" w:fill="F0F4F8"/>
      </w:pPr>
      <w:r>
        <w:t xml:space="preserve">    &lt;/div&gt;</w:t>
      </w:r>
    </w:p>
    <w:p>
      <w:pPr>
        <w:pStyle w:val="CodeBlock"/>
        <w:ind w:left="283"/>
        <w:shd w:val="clear" w:color="auto" w:fill="F0F4F8"/>
      </w:pPr>
      <w:r>
        <w:t xml:space="preserve">  &lt;/header&gt;</w:t>
      </w:r>
    </w:p>
    <w:p>
      <w:pPr>
        <w:pStyle w:val="CodeBlock"/>
        <w:ind w:left="283"/>
        <w:shd w:val="clear" w:color="auto" w:fill="F0F4F8"/>
      </w:pPr>
      <w:r/>
    </w:p>
    <w:p>
      <w:pPr>
        <w:pStyle w:val="CodeBlock"/>
        <w:ind w:left="283"/>
        <w:shd w:val="clear" w:color="auto" w:fill="F0F4F8"/>
      </w:pPr>
      <w:r>
        <w:t xml:space="preserve">  &lt;!-- ==================== HERO / HOME SECTION ==================== --&gt;</w:t>
      </w:r>
    </w:p>
    <w:p>
      <w:pPr>
        <w:pStyle w:val="CodeBlock"/>
        <w:ind w:left="283"/>
        <w:shd w:val="clear" w:color="auto" w:fill="F0F4F8"/>
      </w:pPr>
      <w:r>
        <w:t xml:space="preserve">  &lt;section id="home" class="hero-section"&gt;</w:t>
      </w:r>
    </w:p>
    <w:p>
      <w:pPr>
        <w:pStyle w:val="CodeBlock"/>
        <w:ind w:left="283"/>
        <w:shd w:val="clear" w:color="auto" w:fill="F0F4F8"/>
      </w:pPr>
      <w:r>
        <w:t xml:space="preserve">    &lt;!-- Left/Back Image Container for shafiur.jpg --&gt;</w:t>
      </w:r>
    </w:p>
    <w:p>
      <w:pPr>
        <w:pStyle w:val="CodeBlock"/>
        <w:ind w:left="283"/>
        <w:shd w:val="clear" w:color="auto" w:fill="F0F4F8"/>
      </w:pPr>
      <w:r>
        <w:t xml:space="preserve">    &lt;div class="hero-image-container"&gt;</w:t>
      </w:r>
    </w:p>
    <w:p>
      <w:pPr>
        <w:pStyle w:val="CodeBlock"/>
        <w:ind w:left="283"/>
        <w:shd w:val="clear" w:color="auto" w:fill="F0F4F8"/>
      </w:pPr>
      <w:r>
        <w:t xml:space="preserve">      &lt;img src="shafiur.jpg" alt="Shafiur Rahman Portrait" class="hero-portrait-img"&gt;</w:t>
      </w:r>
    </w:p>
    <w:p>
      <w:pPr>
        <w:pStyle w:val="CodeBlock"/>
        <w:ind w:left="283"/>
        <w:shd w:val="clear" w:color="auto" w:fill="F0F4F8"/>
      </w:pPr>
      <w:r>
        <w:t xml:space="preserve">    &lt;/div&gt;</w:t>
      </w:r>
    </w:p>
    <w:p>
      <w:pPr>
        <w:pStyle w:val="CodeBlock"/>
        <w:ind w:left="283"/>
        <w:shd w:val="clear" w:color="auto" w:fill="F0F4F8"/>
      </w:pPr>
      <w:r>
        <w:t xml:space="preserve">    </w:t>
      </w:r>
    </w:p>
    <w:p>
      <w:pPr>
        <w:pStyle w:val="CodeBlock"/>
        <w:ind w:left="283"/>
        <w:shd w:val="clear" w:color="auto" w:fill="F0F4F8"/>
      </w:pPr>
      <w:r>
        <w:t xml:space="preserve">    &lt;!-- Blended dark cinematic background overlay overlaying shafiur.jpg --&gt;</w:t>
      </w:r>
    </w:p>
    <w:p>
      <w:pPr>
        <w:pStyle w:val="CodeBlock"/>
        <w:ind w:left="283"/>
        <w:shd w:val="clear" w:color="auto" w:fill="F0F4F8"/>
      </w:pPr>
      <w:r>
        <w:t xml:space="preserve">    &lt;div class="hero-bg-overlay"&gt;&lt;/div&gt;</w:t>
      </w:r>
    </w:p>
    <w:p>
      <w:pPr>
        <w:pStyle w:val="CodeBlock"/>
        <w:ind w:left="283"/>
        <w:shd w:val="clear" w:color="auto" w:fill="F0F4F8"/>
      </w:pPr>
      <w:r>
        <w:t xml:space="preserve">    </w:t>
      </w:r>
    </w:p>
    <w:p>
      <w:pPr>
        <w:pStyle w:val="CodeBlock"/>
        <w:ind w:left="283"/>
        <w:shd w:val="clear" w:color="auto" w:fill="F0F4F8"/>
      </w:pPr>
      <w:r>
        <w:t xml:space="preserve">    &lt;div class="hero-container"&gt;</w:t>
      </w:r>
    </w:p>
    <w:p>
      <w:pPr>
        <w:pStyle w:val="CodeBlock"/>
        <w:ind w:left="283"/>
        <w:shd w:val="clear" w:color="auto" w:fill="F0F4F8"/>
      </w:pPr>
      <w:r>
        <w:t xml:space="preserve">      &lt;div class="hero-text-content"&gt;</w:t>
      </w:r>
    </w:p>
    <w:p>
      <w:pPr>
        <w:pStyle w:val="CodeBlock"/>
        <w:ind w:left="283"/>
        <w:shd w:val="clear" w:color="auto" w:fill="F0F4F8"/>
      </w:pPr>
      <w:r>
        <w:t xml:space="preserve">        &lt;!-- Sub-greeting --&gt;</w:t>
      </w:r>
    </w:p>
    <w:p>
      <w:pPr>
        <w:pStyle w:val="CodeBlock"/>
        <w:ind w:left="283"/>
        <w:shd w:val="clear" w:color="auto" w:fill="F0F4F8"/>
      </w:pPr>
      <w:r>
        <w:t xml:space="preserve">        &lt;span class="hero-hello animate-fade-in-up"&gt;Hello, I'm&lt;/span&gt;</w:t>
      </w:r>
    </w:p>
    <w:p>
      <w:pPr>
        <w:pStyle w:val="CodeBlock"/>
        <w:ind w:left="283"/>
        <w:shd w:val="clear" w:color="auto" w:fill="F0F4F8"/>
      </w:pPr>
      <w:r>
        <w:t xml:space="preserve">        </w:t>
      </w:r>
    </w:p>
    <w:p>
      <w:pPr>
        <w:pStyle w:val="CodeBlock"/>
        <w:ind w:left="283"/>
        <w:shd w:val="clear" w:color="auto" w:fill="F0F4F8"/>
      </w:pPr>
      <w:r>
        <w:t xml:space="preserve">        &lt;!-- Big Serif name with signature overlay --&gt;</w:t>
      </w:r>
    </w:p>
    <w:p>
      <w:pPr>
        <w:pStyle w:val="CodeBlock"/>
        <w:ind w:left="283"/>
        <w:shd w:val="clear" w:color="auto" w:fill="F0F4F8"/>
      </w:pPr>
      <w:r>
        <w:t xml:space="preserve">        &lt;h1 class="hero-title animate-fade-in-up"&gt;</w:t>
      </w:r>
    </w:p>
    <w:p>
      <w:pPr>
        <w:pStyle w:val="CodeBlock"/>
        <w:ind w:left="283"/>
        <w:shd w:val="clear" w:color="auto" w:fill="F0F4F8"/>
      </w:pPr>
      <w:r>
        <w:t xml:space="preserve">          &lt;span class="first-name"&gt;SHAFIUR&lt;/span&gt;</w:t>
      </w:r>
    </w:p>
    <w:p>
      <w:pPr>
        <w:pStyle w:val="CodeBlock"/>
        <w:ind w:left="283"/>
        <w:shd w:val="clear" w:color="auto" w:fill="F0F4F8"/>
      </w:pPr>
      <w:r>
        <w:t xml:space="preserve">          &lt;span class="signature-name"&gt;Rahman Shafim&lt;/span&gt;</w:t>
      </w:r>
    </w:p>
    <w:p>
      <w:pPr>
        <w:pStyle w:val="CodeBlock"/>
        <w:ind w:left="283"/>
        <w:shd w:val="clear" w:color="auto" w:fill="F0F4F8"/>
      </w:pPr>
      <w:r>
        <w:t xml:space="preserve">        &lt;/h1&gt;</w:t>
      </w:r>
    </w:p>
    <w:p>
      <w:pPr>
        <w:pStyle w:val="CodeBlock"/>
        <w:ind w:left="283"/>
        <w:shd w:val="clear" w:color="auto" w:fill="F0F4F8"/>
      </w:pPr>
      <w:r>
        <w:t xml:space="preserve">        </w:t>
      </w:r>
    </w:p>
    <w:p>
      <w:pPr>
        <w:pStyle w:val="CodeBlock"/>
        <w:ind w:left="283"/>
        <w:shd w:val="clear" w:color="auto" w:fill="F0F4F8"/>
      </w:pPr>
      <w:r>
        <w:t xml:space="preserve">        &lt;!-- Horizontal divider line --&gt;</w:t>
      </w:r>
    </w:p>
    <w:p>
      <w:pPr>
        <w:pStyle w:val="CodeBlock"/>
        <w:ind w:left="283"/>
        <w:shd w:val="clear" w:color="auto" w:fill="F0F4F8"/>
      </w:pPr>
      <w:r>
        <w:t xml:space="preserve">        &lt;div class="hero-divider animate-fade-in-up"&gt;&lt;/div&gt;</w:t>
      </w:r>
    </w:p>
    <w:p>
      <w:pPr>
        <w:pStyle w:val="CodeBlock"/>
        <w:ind w:left="283"/>
        <w:shd w:val="clear" w:color="auto" w:fill="F0F4F8"/>
      </w:pPr>
      <w:r>
        <w:t xml:space="preserve">        </w:t>
      </w:r>
    </w:p>
    <w:p>
      <w:pPr>
        <w:pStyle w:val="CodeBlock"/>
        <w:ind w:left="283"/>
        <w:shd w:val="clear" w:color="auto" w:fill="F0F4F8"/>
      </w:pPr>
      <w:r>
        <w:t xml:space="preserve">        &lt;!-- Sub-roles badges and titles --&gt;</w:t>
      </w:r>
    </w:p>
    <w:p>
      <w:pPr>
        <w:pStyle w:val="CodeBlock"/>
        <w:ind w:left="283"/>
        <w:shd w:val="clear" w:color="auto" w:fill="F0F4F8"/>
      </w:pPr>
      <w:r>
        <w:t xml:space="preserve">        &lt;h2 class="hero-badge-title animate-fade-in-up"&gt;Software Engineering Student&lt;/h2&gt;</w:t>
      </w:r>
    </w:p>
    <w:p>
      <w:pPr>
        <w:pStyle w:val="CodeBlock"/>
        <w:ind w:left="283"/>
        <w:shd w:val="clear" w:color="auto" w:fill="F0F4F8"/>
      </w:pPr>
      <w:r>
        <w:t xml:space="preserve">        </w:t>
      </w:r>
    </w:p>
    <w:p>
      <w:pPr>
        <w:pStyle w:val="CodeBlock"/>
        <w:ind w:left="283"/>
        <w:shd w:val="clear" w:color="auto" w:fill="F0F4F8"/>
      </w:pPr>
      <w:r>
        <w:t xml:space="preserve">        &lt;p class="hero-subtitle animate-fade-in-up"&gt;</w:t>
      </w:r>
    </w:p>
    <w:p>
      <w:pPr>
        <w:pStyle w:val="CodeBlock"/>
        <w:ind w:left="283"/>
        <w:shd w:val="clear" w:color="auto" w:fill="F0F4F8"/>
      </w:pPr>
      <w:r>
        <w:t xml:space="preserve">          Developer &lt;span class="accent-dot"&gt;•&lt;/span&gt; AI Enthusiast &lt;span class="accent-dot"&gt;•&lt;/span&gt; Cybersecurity Learner</w:t>
      </w:r>
    </w:p>
    <w:p>
      <w:pPr>
        <w:pStyle w:val="CodeBlock"/>
        <w:ind w:left="283"/>
        <w:shd w:val="clear" w:color="auto" w:fill="F0F4F8"/>
      </w:pPr>
      <w:r>
        <w:t xml:space="preserve">        &lt;/p&gt;</w:t>
      </w:r>
    </w:p>
    <w:p>
      <w:pPr>
        <w:pStyle w:val="CodeBlock"/>
        <w:ind w:left="283"/>
        <w:shd w:val="clear" w:color="auto" w:fill="F0F4F8"/>
      </w:pPr>
      <w:r>
        <w:t xml:space="preserve">        </w:t>
      </w:r>
    </w:p>
    <w:p>
      <w:pPr>
        <w:pStyle w:val="CodeBlock"/>
        <w:ind w:left="283"/>
        <w:shd w:val="clear" w:color="auto" w:fill="F0F4F8"/>
      </w:pPr>
      <w:r>
        <w:t xml:space="preserve">        &lt;p class="hero-description animate-fade-in-up"&gt;</w:t>
      </w:r>
    </w:p>
    <w:p>
      <w:pPr>
        <w:pStyle w:val="CodeBlock"/>
        <w:ind w:left="283"/>
        <w:shd w:val="clear" w:color="auto" w:fill="F0F4F8"/>
      </w:pPr>
      <w:r>
        <w:t xml:space="preserve">          Building thoughtful digital experiences through software, creativity, and technology.</w:t>
      </w:r>
    </w:p>
    <w:p>
      <w:pPr>
        <w:pStyle w:val="CodeBlock"/>
        <w:ind w:left="283"/>
        <w:shd w:val="clear" w:color="auto" w:fill="F0F4F8"/>
      </w:pPr>
      <w:r>
        <w:t xml:space="preserve">        &lt;/p&gt;</w:t>
      </w:r>
    </w:p>
    <w:p>
      <w:pPr>
        <w:pStyle w:val="CodeBlock"/>
        <w:ind w:left="283"/>
        <w:shd w:val="clear" w:color="auto" w:fill="F0F4F8"/>
      </w:pPr>
      <w:r>
        <w:t xml:space="preserve">        </w:t>
      </w:r>
    </w:p>
    <w:p>
      <w:pPr>
        <w:pStyle w:val="CodeBlock"/>
        <w:ind w:left="283"/>
        <w:shd w:val="clear" w:color="auto" w:fill="F0F4F8"/>
      </w:pPr>
      <w:r>
        <w:t xml:space="preserve">        &lt;!-- CTA buttons --&gt;</w:t>
      </w:r>
    </w:p>
    <w:p>
      <w:pPr>
        <w:pStyle w:val="CodeBlock"/>
        <w:ind w:left="283"/>
        <w:shd w:val="clear" w:color="auto" w:fill="F0F4F8"/>
      </w:pPr>
      <w:r>
        <w:t xml:space="preserve">        &lt;div class="hero-ctas animate-fade-in-up"&gt;</w:t>
      </w:r>
    </w:p>
    <w:p>
      <w:pPr>
        <w:pStyle w:val="CodeBlock"/>
        <w:ind w:left="283"/>
        <w:shd w:val="clear" w:color="auto" w:fill="F0F4F8"/>
      </w:pPr>
      <w:r>
        <w:t xml:space="preserve">          &lt;a href="#projects" class="btn btn-primary"&gt;View My Work &lt;i class="bi bi-arrow-right"&gt;&lt;/i&gt;&lt;/a&gt;</w:t>
      </w:r>
    </w:p>
    <w:p>
      <w:pPr>
        <w:pStyle w:val="CodeBlock"/>
        <w:ind w:left="283"/>
        <w:shd w:val="clear" w:color="auto" w:fill="F0F4F8"/>
      </w:pPr>
      <w:r>
        <w:t xml:space="preserve">          &lt;a href="#contact" class="btn btn-secondary"&gt;Contact Me&lt;/a&gt;</w:t>
      </w:r>
    </w:p>
    <w:p>
      <w:pPr>
        <w:pStyle w:val="CodeBlock"/>
        <w:ind w:left="283"/>
        <w:shd w:val="clear" w:color="auto" w:fill="F0F4F8"/>
      </w:pPr>
      <w:r>
        <w:t xml:space="preserve">        &lt;/div&gt;</w:t>
      </w:r>
    </w:p>
    <w:p>
      <w:pPr>
        <w:pStyle w:val="CodeBlock"/>
        <w:ind w:left="283"/>
        <w:shd w:val="clear" w:color="auto" w:fill="F0F4F8"/>
      </w:pPr>
      <w:r/>
    </w:p>
    <w:p>
      <w:pPr>
        <w:pStyle w:val="CodeBlock"/>
        <w:ind w:left="283"/>
        <w:shd w:val="clear" w:color="auto" w:fill="F0F4F8"/>
      </w:pPr>
      <w:r>
        <w:t xml:space="preserve">        &lt;!-- Social Icons at bottom left of hero --&gt;</w:t>
      </w:r>
    </w:p>
    <w:p>
      <w:pPr>
        <w:pStyle w:val="CodeBlock"/>
        <w:ind w:left="283"/>
        <w:shd w:val="clear" w:color="auto" w:fill="F0F4F8"/>
      </w:pPr>
      <w:r>
        <w:t xml:space="preserve">        &lt;div class="hero-socials animate-fade-in-up"&gt;</w:t>
      </w:r>
    </w:p>
    <w:p>
      <w:pPr>
        <w:pStyle w:val="CodeBlock"/>
        <w:ind w:left="283"/>
        <w:shd w:val="clear" w:color="auto" w:fill="F0F4F8"/>
      </w:pPr>
      <w:r>
        <w:t xml:space="preserve">          &lt;a href="https://github.com/Shafiur0" target="_blank" rel="noopener noreferrer" aria-label="GitHub"&gt;&lt;i class="bi bi-github"&gt;&lt;/i&gt;&lt;/a&gt;</w:t>
      </w:r>
    </w:p>
    <w:p>
      <w:pPr>
        <w:pStyle w:val="CodeBlock"/>
        <w:ind w:left="283"/>
        <w:shd w:val="clear" w:color="auto" w:fill="F0F4F8"/>
      </w:pPr>
      <w:r>
        <w:t xml:space="preserve">          &lt;a href="https://www.linkedin.com/in/shafiur-rahman-shafim/" target="_blank" rel="noopener noreferrer" aria-label="LinkedIn"&gt;&lt;i class="bi bi-linkedin"&gt;&lt;/i&gt;&lt;/a&gt;</w:t>
      </w:r>
    </w:p>
    <w:p>
      <w:pPr>
        <w:pStyle w:val="CodeBlock"/>
        <w:ind w:left="283"/>
        <w:shd w:val="clear" w:color="auto" w:fill="F0F4F8"/>
      </w:pPr>
      <w:r>
        <w:t xml:space="preserve">          &lt;a href="mailto:srprogramme830@gmail.com" aria-label="Email"&gt;&lt;i class="bi bi-envelope"&gt;&lt;/i&gt;&lt;/a&gt;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p>
    <w:p>
      <w:pPr>
        <w:pStyle w:val="CodeBlock"/>
        <w:ind w:left="283"/>
        <w:shd w:val="clear" w:color="auto" w:fill="F0F4F8"/>
      </w:pPr>
      <w:r>
        <w:t xml:space="preserve">    &lt;!-- Scroll down mouse indicator at center bottom --&gt;</w:t>
      </w:r>
    </w:p>
    <w:p>
      <w:pPr>
        <w:pStyle w:val="CodeBlock"/>
        <w:ind w:left="283"/>
        <w:shd w:val="clear" w:color="auto" w:fill="F0F4F8"/>
      </w:pPr>
      <w:r>
        <w:t xml:space="preserve">    &lt;div class="scroll-indicator"&gt;</w:t>
      </w:r>
    </w:p>
    <w:p>
      <w:pPr>
        <w:pStyle w:val="CodeBlock"/>
        <w:ind w:left="283"/>
        <w:shd w:val="clear" w:color="auto" w:fill="F0F4F8"/>
      </w:pPr>
      <w:r>
        <w:t xml:space="preserve">      &lt;span class="scroll-mouse"&gt;</w:t>
      </w:r>
    </w:p>
    <w:p>
      <w:pPr>
        <w:pStyle w:val="CodeBlock"/>
        <w:ind w:left="283"/>
        <w:shd w:val="clear" w:color="auto" w:fill="F0F4F8"/>
      </w:pPr>
      <w:r>
        <w:t xml:space="preserve">        &lt;span class="scroll-wheel"&gt;&lt;/span&gt;</w:t>
      </w:r>
    </w:p>
    <w:p>
      <w:pPr>
        <w:pStyle w:val="CodeBlock"/>
        <w:ind w:left="283"/>
        <w:shd w:val="clear" w:color="auto" w:fill="F0F4F8"/>
      </w:pPr>
      <w:r>
        <w:t xml:space="preserve">      &lt;/span&gt;</w:t>
      </w:r>
    </w:p>
    <w:p>
      <w:pPr>
        <w:pStyle w:val="CodeBlock"/>
        <w:ind w:left="283"/>
        <w:shd w:val="clear" w:color="auto" w:fill="F0F4F8"/>
      </w:pPr>
      <w:r>
        <w:t xml:space="preserve">      &lt;i class="bi bi-chevron-down scroll-arrow"&gt;&lt;/i&gt;</w:t>
      </w:r>
    </w:p>
    <w:p>
      <w:pPr>
        <w:pStyle w:val="CodeBlock"/>
        <w:ind w:left="283"/>
        <w:shd w:val="clear" w:color="auto" w:fill="F0F4F8"/>
      </w:pPr>
      <w:r>
        <w:t xml:space="preserve">    &lt;/div&gt;</w:t>
      </w:r>
    </w:p>
    <w:p>
      <w:pPr>
        <w:pStyle w:val="CodeBlock"/>
        <w:ind w:left="283"/>
        <w:shd w:val="clear" w:color="auto" w:fill="F0F4F8"/>
      </w:pPr>
      <w:r>
        <w:t xml:space="preserve">  &lt;/section&gt;</w:t>
      </w:r>
    </w:p>
    <w:p>
      <w:pPr>
        <w:pStyle w:val="CodeBlock"/>
        <w:ind w:left="283"/>
        <w:shd w:val="clear" w:color="auto" w:fill="F0F4F8"/>
      </w:pPr>
      <w:r/>
    </w:p>
    <w:p>
      <w:pPr>
        <w:pStyle w:val="CodeBlock"/>
        <w:ind w:left="283"/>
        <w:shd w:val="clear" w:color="auto" w:fill="F0F4F8"/>
      </w:pPr>
      <w:r>
        <w:t xml:space="preserve">  &lt;!-- ==================== ABOUT SECTION ==================== --&gt;</w:t>
      </w:r>
    </w:p>
    <w:p>
      <w:pPr>
        <w:pStyle w:val="CodeBlock"/>
        <w:ind w:left="283"/>
        <w:shd w:val="clear" w:color="auto" w:fill="F0F4F8"/>
      </w:pPr>
      <w:r>
        <w:t xml:space="preserve">  &lt;section id="about" class="section section-about"&gt;</w:t>
      </w:r>
    </w:p>
    <w:p>
      <w:pPr>
        <w:pStyle w:val="CodeBlock"/>
        <w:ind w:left="283"/>
        <w:shd w:val="clear" w:color="auto" w:fill="F0F4F8"/>
      </w:pPr>
      <w:r>
        <w:t xml:space="preserve">    &lt;div class="container"&gt;</w:t>
      </w:r>
    </w:p>
    <w:p>
      <w:pPr>
        <w:pStyle w:val="CodeBlock"/>
        <w:ind w:left="283"/>
        <w:shd w:val="clear" w:color="auto" w:fill="F0F4F8"/>
      </w:pPr>
      <w:r>
        <w:t xml:space="preserve">      &lt;div class="section-title reveal"&gt;</w:t>
      </w:r>
    </w:p>
    <w:p>
      <w:pPr>
        <w:pStyle w:val="CodeBlock"/>
        <w:ind w:left="283"/>
        <w:shd w:val="clear" w:color="auto" w:fill="F0F4F8"/>
      </w:pPr>
      <w:r>
        <w:t xml:space="preserve">        &lt;span class="section-subtitle"&gt;Biography&lt;/span&gt;</w:t>
      </w:r>
    </w:p>
    <w:p>
      <w:pPr>
        <w:pStyle w:val="CodeBlock"/>
        <w:ind w:left="283"/>
        <w:shd w:val="clear" w:color="auto" w:fill="F0F4F8"/>
      </w:pPr>
      <w:r>
        <w:t xml:space="preserve">        &lt;h2&gt;About Me&lt;/h2&gt;</w:t>
      </w:r>
    </w:p>
    <w:p>
      <w:pPr>
        <w:pStyle w:val="CodeBlock"/>
        <w:ind w:left="283"/>
        <w:shd w:val="clear" w:color="auto" w:fill="F0F4F8"/>
      </w:pPr>
      <w:r>
        <w:t xml:space="preserve">        &lt;div class="title-divider"&gt;&lt;/div&gt;</w:t>
      </w:r>
    </w:p>
    <w:p>
      <w:pPr>
        <w:pStyle w:val="CodeBlock"/>
        <w:ind w:left="283"/>
        <w:shd w:val="clear" w:color="auto" w:fill="F0F4F8"/>
      </w:pPr>
      <w:r>
        <w:t xml:space="preserve">      &lt;/div&gt;</w:t>
      </w:r>
    </w:p>
    <w:p>
      <w:pPr>
        <w:pStyle w:val="CodeBlock"/>
        <w:ind w:left="283"/>
        <w:shd w:val="clear" w:color="auto" w:fill="F0F4F8"/>
      </w:pPr>
      <w:r>
        <w:t xml:space="preserve">      </w:t>
      </w:r>
    </w:p>
    <w:p>
      <w:pPr>
        <w:pStyle w:val="CodeBlock"/>
        <w:ind w:left="283"/>
        <w:shd w:val="clear" w:color="auto" w:fill="F0F4F8"/>
      </w:pPr>
      <w:r>
        <w:t xml:space="preserve">      &lt;div class="about-grid"&gt;</w:t>
      </w:r>
    </w:p>
    <w:p>
      <w:pPr>
        <w:pStyle w:val="CodeBlock"/>
        <w:ind w:left="283"/>
        <w:shd w:val="clear" w:color="auto" w:fill="F0F4F8"/>
      </w:pPr>
      <w:r>
        <w:t xml:space="preserve">        &lt;!-- Left Column: Biography Info --&gt;</w:t>
      </w:r>
    </w:p>
    <w:p>
      <w:pPr>
        <w:pStyle w:val="CodeBlock"/>
        <w:ind w:left="283"/>
        <w:shd w:val="clear" w:color="auto" w:fill="F0F4F8"/>
      </w:pPr>
      <w:r>
        <w:t xml:space="preserve">        &lt;div class="about-left reveal"&gt;</w:t>
      </w:r>
    </w:p>
    <w:p>
      <w:pPr>
        <w:pStyle w:val="CodeBlock"/>
        <w:ind w:left="283"/>
        <w:shd w:val="clear" w:color="auto" w:fill="F0F4F8"/>
      </w:pPr>
      <w:r>
        <w:t xml:space="preserve">          &lt;h3 class="about-greeting"&gt;Software Engineering Student &amp;amp; Developer&lt;/h3&gt;</w:t>
      </w:r>
    </w:p>
    <w:p>
      <w:pPr>
        <w:pStyle w:val="CodeBlock"/>
        <w:ind w:left="283"/>
        <w:shd w:val="clear" w:color="auto" w:fill="F0F4F8"/>
      </w:pPr>
      <w:r>
        <w:t xml:space="preserve">          &lt;h4 class="about-inst"&gt;Daffodil International University&lt;/h4&gt;</w:t>
      </w:r>
    </w:p>
    <w:p>
      <w:pPr>
        <w:pStyle w:val="CodeBlock"/>
        <w:ind w:left="283"/>
        <w:shd w:val="clear" w:color="auto" w:fill="F0F4F8"/>
      </w:pPr>
      <w:r>
        <w:t xml:space="preserve">          </w:t>
      </w:r>
    </w:p>
    <w:p>
      <w:pPr>
        <w:pStyle w:val="CodeBlock"/>
        <w:ind w:left="283"/>
        <w:shd w:val="clear" w:color="auto" w:fill="F0F4F8"/>
      </w:pPr>
      <w:r>
        <w:t xml:space="preserve">          &lt;p class="about-paragraph"&gt;</w:t>
      </w:r>
    </w:p>
    <w:p>
      <w:pPr>
        <w:pStyle w:val="CodeBlock"/>
        <w:ind w:left="283"/>
        <w:shd w:val="clear" w:color="auto" w:fill="F0F4F8"/>
      </w:pPr>
      <w:r>
        <w:t xml:space="preserve">            I am a highly motivated Software Engineering student deeply passionate about developing practical, real-world technology solutions. My academic journey at Daffodil International University has provided me with a strong foundation in core programming, software architecture, databases, and digital system design.</w:t>
      </w:r>
    </w:p>
    <w:p>
      <w:pPr>
        <w:pStyle w:val="CodeBlock"/>
        <w:ind w:left="283"/>
        <w:shd w:val="clear" w:color="auto" w:fill="F0F4F8"/>
      </w:pPr>
      <w:r>
        <w:t xml:space="preserve">          &lt;/p&gt;</w:t>
      </w:r>
    </w:p>
    <w:p>
      <w:pPr>
        <w:pStyle w:val="CodeBlock"/>
        <w:ind w:left="283"/>
        <w:shd w:val="clear" w:color="auto" w:fill="F0F4F8"/>
      </w:pPr>
      <w:r>
        <w:t xml:space="preserve">          &lt;p class="about-paragraph"&gt;</w:t>
      </w:r>
    </w:p>
    <w:p>
      <w:pPr>
        <w:pStyle w:val="CodeBlock"/>
        <w:ind w:left="283"/>
        <w:shd w:val="clear" w:color="auto" w:fill="F0F4F8"/>
      </w:pPr>
      <w:r>
        <w:t xml:space="preserve">            With a keen interest in Full-Stack Web Development, Artificial Intelligence integration, and Cybersecurity principles, I focus on building efficient, responsive, and secure web applications. I love taking complex concepts and breaking them down into clean, performant, and human-friendly products.</w:t>
      </w:r>
    </w:p>
    <w:p>
      <w:pPr>
        <w:pStyle w:val="CodeBlock"/>
        <w:ind w:left="283"/>
        <w:shd w:val="clear" w:color="auto" w:fill="F0F4F8"/>
      </w:pPr>
      <w:r>
        <w:t xml:space="preserve">          &lt;/p&gt;</w:t>
      </w:r>
    </w:p>
    <w:p>
      <w:pPr>
        <w:pStyle w:val="CodeBlock"/>
        <w:ind w:left="283"/>
        <w:shd w:val="clear" w:color="auto" w:fill="F0F4F8"/>
      </w:pPr>
      <w:r>
        <w:t xml:space="preserve">          &lt;p class="about-paragraph"&gt;</w:t>
      </w:r>
    </w:p>
    <w:p>
      <w:pPr>
        <w:pStyle w:val="CodeBlock"/>
        <w:ind w:left="283"/>
        <w:shd w:val="clear" w:color="auto" w:fill="F0F4F8"/>
      </w:pPr>
      <w:r>
        <w:t xml:space="preserve">            Beyond academic structures, I participate in competitive programming and hackathons to continuously challenge myself and learn industry-standard best practices in software construction.</w:t>
      </w:r>
    </w:p>
    <w:p>
      <w:pPr>
        <w:pStyle w:val="CodeBlock"/>
        <w:ind w:left="283"/>
        <w:shd w:val="clear" w:color="auto" w:fill="F0F4F8"/>
      </w:pPr>
      <w:r>
        <w:t xml:space="preserve">          &lt;/p&gt;</w:t>
      </w:r>
    </w:p>
    <w:p>
      <w:pPr>
        <w:pStyle w:val="CodeBlock"/>
        <w:ind w:left="283"/>
        <w:shd w:val="clear" w:color="auto" w:fill="F0F4F8"/>
      </w:pPr>
      <w:r>
        <w:t xml:space="preserve">        &lt;/div&gt;</w:t>
      </w:r>
    </w:p>
    <w:p>
      <w:pPr>
        <w:pStyle w:val="CodeBlock"/>
        <w:ind w:left="283"/>
        <w:shd w:val="clear" w:color="auto" w:fill="F0F4F8"/>
      </w:pPr>
      <w:r>
        <w:t xml:space="preserve">        </w:t>
      </w:r>
    </w:p>
    <w:p>
      <w:pPr>
        <w:pStyle w:val="CodeBlock"/>
        <w:ind w:left="283"/>
        <w:shd w:val="clear" w:color="auto" w:fill="F0F4F8"/>
      </w:pPr>
      <w:r>
        <w:t xml:space="preserve">        &lt;!-- Right Column: Personal Highlights &amp; Statistics (Box Model Demo) --&gt;</w:t>
      </w:r>
    </w:p>
    <w:p>
      <w:pPr>
        <w:pStyle w:val="CodeBlock"/>
        <w:ind w:left="283"/>
        <w:shd w:val="clear" w:color="auto" w:fill="F0F4F8"/>
      </w:pPr>
      <w:r>
        <w:t xml:space="preserve">        &lt;div class="about-right reveal"&gt;</w:t>
      </w:r>
    </w:p>
    <w:p>
      <w:pPr>
        <w:pStyle w:val="CodeBlock"/>
        <w:ind w:left="283"/>
        <w:shd w:val="clear" w:color="auto" w:fill="F0F4F8"/>
      </w:pPr>
      <w:r>
        <w:t xml:space="preserve">          &lt;div class="stats-grid"&gt;</w:t>
      </w:r>
    </w:p>
    <w:p>
      <w:pPr>
        <w:pStyle w:val="CodeBlock"/>
        <w:ind w:left="283"/>
        <w:shd w:val="clear" w:color="auto" w:fill="F0F4F8"/>
      </w:pPr>
      <w:r>
        <w:t xml:space="preserve">            &lt;!-- Box Model Demo: stats-card displays clear paddings, margins, and borders --&gt;</w:t>
      </w:r>
    </w:p>
    <w:p>
      <w:pPr>
        <w:pStyle w:val="CodeBlock"/>
        <w:ind w:left="283"/>
        <w:shd w:val="clear" w:color="auto" w:fill="F0F4F8"/>
      </w:pPr>
      <w:r>
        <w:t xml:space="preserve">            &lt;div class="stats-card"&gt;</w:t>
      </w:r>
    </w:p>
    <w:p>
      <w:pPr>
        <w:pStyle w:val="CodeBlock"/>
        <w:ind w:left="283"/>
        <w:shd w:val="clear" w:color="auto" w:fill="F0F4F8"/>
      </w:pPr>
      <w:r>
        <w:t xml:space="preserve">              &lt;span class="stats-number"&gt;10+&lt;/span&gt;</w:t>
      </w:r>
    </w:p>
    <w:p>
      <w:pPr>
        <w:pStyle w:val="CodeBlock"/>
        <w:ind w:left="283"/>
        <w:shd w:val="clear" w:color="auto" w:fill="F0F4F8"/>
      </w:pPr>
      <w:r>
        <w:t xml:space="preserve">              &lt;span class="stats-label"&gt;Projects Completed&lt;/span&gt;</w:t>
      </w:r>
    </w:p>
    <w:p>
      <w:pPr>
        <w:pStyle w:val="CodeBlock"/>
        <w:ind w:left="283"/>
        <w:shd w:val="clear" w:color="auto" w:fill="F0F4F8"/>
      </w:pPr>
      <w:r>
        <w:t xml:space="preserve">            &lt;/div&gt;</w:t>
      </w:r>
    </w:p>
    <w:p>
      <w:pPr>
        <w:pStyle w:val="CodeBlock"/>
        <w:ind w:left="283"/>
        <w:shd w:val="clear" w:color="auto" w:fill="F0F4F8"/>
      </w:pPr>
      <w:r>
        <w:t xml:space="preserve">            </w:t>
      </w:r>
    </w:p>
    <w:p>
      <w:pPr>
        <w:pStyle w:val="CodeBlock"/>
        <w:ind w:left="283"/>
        <w:shd w:val="clear" w:color="auto" w:fill="F0F4F8"/>
      </w:pPr>
      <w:r>
        <w:t xml:space="preserve">            &lt;div class="stats-card"&gt;</w:t>
      </w:r>
    </w:p>
    <w:p>
      <w:pPr>
        <w:pStyle w:val="CodeBlock"/>
        <w:ind w:left="283"/>
        <w:shd w:val="clear" w:color="auto" w:fill="F0F4F8"/>
      </w:pPr>
      <w:r>
        <w:t xml:space="preserve">              &lt;span class="stats-number"&gt;12+&lt;/span&gt;</w:t>
      </w:r>
    </w:p>
    <w:p>
      <w:pPr>
        <w:pStyle w:val="CodeBlock"/>
        <w:ind w:left="283"/>
        <w:shd w:val="clear" w:color="auto" w:fill="F0F4F8"/>
      </w:pPr>
      <w:r>
        <w:t xml:space="preserve">              &lt;span class="stats-label"&gt;Technologies Mastered&lt;/span&gt;</w:t>
      </w:r>
    </w:p>
    <w:p>
      <w:pPr>
        <w:pStyle w:val="CodeBlock"/>
        <w:ind w:left="283"/>
        <w:shd w:val="clear" w:color="auto" w:fill="F0F4F8"/>
      </w:pPr>
      <w:r>
        <w:t xml:space="preserve">            &lt;/div&gt;</w:t>
      </w:r>
    </w:p>
    <w:p>
      <w:pPr>
        <w:pStyle w:val="CodeBlock"/>
        <w:ind w:left="283"/>
        <w:shd w:val="clear" w:color="auto" w:fill="F0F4F8"/>
      </w:pPr>
      <w:r>
        <w:t xml:space="preserve">            </w:t>
      </w:r>
    </w:p>
    <w:p>
      <w:pPr>
        <w:pStyle w:val="CodeBlock"/>
        <w:ind w:left="283"/>
        <w:shd w:val="clear" w:color="auto" w:fill="F0F4F8"/>
      </w:pPr>
      <w:r>
        <w:t xml:space="preserve">            &lt;div class="stats-card"&gt;</w:t>
      </w:r>
    </w:p>
    <w:p>
      <w:pPr>
        <w:pStyle w:val="CodeBlock"/>
        <w:ind w:left="283"/>
        <w:shd w:val="clear" w:color="auto" w:fill="F0F4F8"/>
      </w:pPr>
      <w:r>
        <w:t xml:space="preserve">              &lt;span class="stats-number"&gt;05+&lt;/span&gt;</w:t>
      </w:r>
    </w:p>
    <w:p>
      <w:pPr>
        <w:pStyle w:val="CodeBlock"/>
        <w:ind w:left="283"/>
        <w:shd w:val="clear" w:color="auto" w:fill="F0F4F8"/>
      </w:pPr>
      <w:r>
        <w:t xml:space="preserve">              &lt;span class="stats-label"&gt;Competitions &amp;amp; Hackathons&lt;/span&gt;</w:t>
      </w:r>
    </w:p>
    <w:p>
      <w:pPr>
        <w:pStyle w:val="CodeBlock"/>
        <w:ind w:left="283"/>
        <w:shd w:val="clear" w:color="auto" w:fill="F0F4F8"/>
      </w:pPr>
      <w:r>
        <w:t xml:space="preserve">            &lt;/div&gt;</w:t>
      </w:r>
    </w:p>
    <w:p>
      <w:pPr>
        <w:pStyle w:val="CodeBlock"/>
        <w:ind w:left="283"/>
        <w:shd w:val="clear" w:color="auto" w:fill="F0F4F8"/>
      </w:pPr>
      <w:r>
        <w:t xml:space="preserve">            </w:t>
      </w:r>
    </w:p>
    <w:p>
      <w:pPr>
        <w:pStyle w:val="CodeBlock"/>
        <w:ind w:left="283"/>
        <w:shd w:val="clear" w:color="auto" w:fill="F0F4F8"/>
      </w:pPr>
      <w:r>
        <w:t xml:space="preserve">            &lt;div class="stats-card"&gt;</w:t>
      </w:r>
    </w:p>
    <w:p>
      <w:pPr>
        <w:pStyle w:val="CodeBlock"/>
        <w:ind w:left="283"/>
        <w:shd w:val="clear" w:color="auto" w:fill="F0F4F8"/>
      </w:pPr>
      <w:r>
        <w:t xml:space="preserve">              &lt;span class="stats-number"&gt;03+&lt;/span&gt;</w:t>
      </w:r>
    </w:p>
    <w:p>
      <w:pPr>
        <w:pStyle w:val="CodeBlock"/>
        <w:ind w:left="283"/>
        <w:shd w:val="clear" w:color="auto" w:fill="F0F4F8"/>
      </w:pPr>
      <w:r>
        <w:t xml:space="preserve">              &lt;span class="stats-label"&gt;Years Learning Software&lt;/span&gt;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w:t>
      </w:r>
    </w:p>
    <w:p>
      <w:pPr>
        <w:pStyle w:val="CodeBlock"/>
        <w:ind w:left="283"/>
        <w:shd w:val="clear" w:color="auto" w:fill="F0F4F8"/>
      </w:pPr>
      <w:r>
        <w:t xml:space="preserve">          &lt;div class="personal-details"&gt;</w:t>
      </w:r>
    </w:p>
    <w:p>
      <w:pPr>
        <w:pStyle w:val="CodeBlock"/>
        <w:ind w:left="283"/>
        <w:shd w:val="clear" w:color="auto" w:fill="F0F4F8"/>
      </w:pPr>
      <w:r>
        <w:t xml:space="preserve">            &lt;h3&gt;Quick Details&lt;/h3&gt;</w:t>
      </w:r>
    </w:p>
    <w:p>
      <w:pPr>
        <w:pStyle w:val="CodeBlock"/>
        <w:ind w:left="283"/>
        <w:shd w:val="clear" w:color="auto" w:fill="F0F4F8"/>
      </w:pPr>
      <w:r>
        <w:t xml:space="preserve">            &lt;ul class="details-list"&gt;</w:t>
      </w:r>
    </w:p>
    <w:p>
      <w:pPr>
        <w:pStyle w:val="CodeBlock"/>
        <w:ind w:left="283"/>
        <w:shd w:val="clear" w:color="auto" w:fill="F0F4F8"/>
      </w:pPr>
      <w:r>
        <w:t xml:space="preserve">              &lt;li&gt;&lt;strong&gt;Name:&lt;/strong&gt; Shafiur Rahman&lt;/li&gt;</w:t>
      </w:r>
    </w:p>
    <w:p>
      <w:pPr>
        <w:pStyle w:val="CodeBlock"/>
        <w:ind w:left="283"/>
        <w:shd w:val="clear" w:color="auto" w:fill="F0F4F8"/>
      </w:pPr>
      <w:r>
        <w:t xml:space="preserve">              &lt;li&gt;&lt;strong&gt;Email:&lt;/strong&gt; srprogramme830@gmail.com&lt;/li&gt;</w:t>
      </w:r>
    </w:p>
    <w:p>
      <w:pPr>
        <w:pStyle w:val="CodeBlock"/>
        <w:ind w:left="283"/>
        <w:shd w:val="clear" w:color="auto" w:fill="F0F4F8"/>
      </w:pPr>
      <w:r>
        <w:t xml:space="preserve">              &lt;li&gt;&lt;strong&gt;Availability:&lt;/strong&gt; Freelance / Junior Roles&lt;/li&gt;</w:t>
      </w:r>
    </w:p>
    <w:p>
      <w:pPr>
        <w:pStyle w:val="CodeBlock"/>
        <w:ind w:left="283"/>
        <w:shd w:val="clear" w:color="auto" w:fill="F0F4F8"/>
      </w:pPr>
      <w:r>
        <w:t xml:space="preserve">              &lt;li&gt;&lt;strong&gt;Languages:&lt;/strong&gt; English, Bangla&lt;/li&gt;</w:t>
      </w:r>
    </w:p>
    <w:p>
      <w:pPr>
        <w:pStyle w:val="CodeBlock"/>
        <w:ind w:left="283"/>
        <w:shd w:val="clear" w:color="auto" w:fill="F0F4F8"/>
      </w:pPr>
      <w:r>
        <w:t xml:space="preserve">            &lt;/ul&gt;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&lt;/section&gt;</w:t>
      </w:r>
    </w:p>
    <w:p>
      <w:pPr>
        <w:pStyle w:val="CodeBlock"/>
        <w:ind w:left="283"/>
        <w:shd w:val="clear" w:color="auto" w:fill="F0F4F8"/>
      </w:pPr>
      <w:r/>
    </w:p>
    <w:p>
      <w:pPr>
        <w:pStyle w:val="CodeBlock"/>
        <w:ind w:left="283"/>
        <w:shd w:val="clear" w:color="auto" w:fill="F0F4F8"/>
      </w:pPr>
      <w:r>
        <w:t xml:space="preserve">  &lt;!-- ==================== SKILLS SECTION ==================== --&gt;</w:t>
      </w:r>
    </w:p>
    <w:p>
      <w:pPr>
        <w:pStyle w:val="CodeBlock"/>
        <w:ind w:left="283"/>
        <w:shd w:val="clear" w:color="auto" w:fill="F0F4F8"/>
      </w:pPr>
      <w:r>
        <w:t xml:space="preserve">  &lt;section id="skills" class="section section-skills"&gt;</w:t>
      </w:r>
    </w:p>
    <w:p>
      <w:pPr>
        <w:pStyle w:val="CodeBlock"/>
        <w:ind w:left="283"/>
        <w:shd w:val="clear" w:color="auto" w:fill="F0F4F8"/>
      </w:pPr>
      <w:r>
        <w:t xml:space="preserve">    &lt;div class="container"&gt;</w:t>
      </w:r>
    </w:p>
    <w:p>
      <w:pPr>
        <w:pStyle w:val="CodeBlock"/>
        <w:ind w:left="283"/>
        <w:shd w:val="clear" w:color="auto" w:fill="F0F4F8"/>
      </w:pPr>
      <w:r>
        <w:t xml:space="preserve">      &lt;div class="section-title reveal"&gt;</w:t>
      </w:r>
    </w:p>
    <w:p>
      <w:pPr>
        <w:pStyle w:val="CodeBlock"/>
        <w:ind w:left="283"/>
        <w:shd w:val="clear" w:color="auto" w:fill="F0F4F8"/>
      </w:pPr>
      <w:r>
        <w:t xml:space="preserve">        &lt;span class="section-subtitle"&gt;Expertise&lt;/span&gt;</w:t>
      </w:r>
    </w:p>
    <w:p>
      <w:pPr>
        <w:pStyle w:val="CodeBlock"/>
        <w:ind w:left="283"/>
        <w:shd w:val="clear" w:color="auto" w:fill="F0F4F8"/>
      </w:pPr>
      <w:r>
        <w:t xml:space="preserve">        &lt;h2&gt;My Skillset&lt;/h2&gt;</w:t>
      </w:r>
    </w:p>
    <w:p>
      <w:pPr>
        <w:pStyle w:val="CodeBlock"/>
        <w:ind w:left="283"/>
        <w:shd w:val="clear" w:color="auto" w:fill="F0F4F8"/>
      </w:pPr>
      <w:r>
        <w:t xml:space="preserve">        &lt;div class="title-divider"&gt;&lt;/div&gt;</w:t>
      </w:r>
    </w:p>
    <w:p>
      <w:pPr>
        <w:pStyle w:val="CodeBlock"/>
        <w:ind w:left="283"/>
        <w:shd w:val="clear" w:color="auto" w:fill="F0F4F8"/>
      </w:pPr>
      <w:r>
        <w:t xml:space="preserve">      &lt;/div&gt;</w:t>
      </w:r>
    </w:p>
    <w:p>
      <w:pPr>
        <w:pStyle w:val="CodeBlock"/>
        <w:ind w:left="283"/>
        <w:shd w:val="clear" w:color="auto" w:fill="F0F4F8"/>
      </w:pPr>
      <w:r>
        <w:t xml:space="preserve">      </w:t>
      </w:r>
    </w:p>
    <w:p>
      <w:pPr>
        <w:pStyle w:val="CodeBlock"/>
        <w:ind w:left="283"/>
        <w:shd w:val="clear" w:color="auto" w:fill="F0F4F8"/>
      </w:pPr>
      <w:r>
        <w:t xml:space="preserve">      &lt;div class="skills-grid"&gt;</w:t>
      </w:r>
    </w:p>
    <w:p>
      <w:pPr>
        <w:pStyle w:val="CodeBlock"/>
        <w:ind w:left="283"/>
        <w:shd w:val="clear" w:color="auto" w:fill="F0F4F8"/>
      </w:pPr>
      <w:r>
        <w:t xml:space="preserve">        &lt;!-- Programming Category --&gt;</w:t>
      </w:r>
    </w:p>
    <w:p>
      <w:pPr>
        <w:pStyle w:val="CodeBlock"/>
        <w:ind w:left="283"/>
        <w:shd w:val="clear" w:color="auto" w:fill="F0F4F8"/>
      </w:pPr>
      <w:r>
        <w:t xml:space="preserve">        &lt;div class="skill-category-card reveal"&gt;</w:t>
      </w:r>
    </w:p>
    <w:p>
      <w:pPr>
        <w:pStyle w:val="CodeBlock"/>
        <w:ind w:left="283"/>
        <w:shd w:val="clear" w:color="auto" w:fill="F0F4F8"/>
      </w:pPr>
      <w:r>
        <w:t xml:space="preserve">          &lt;div class="category-icon"&gt;&lt;i class="bi bi-terminal-fill"&gt;&lt;/i&gt;&lt;/div&gt;</w:t>
      </w:r>
    </w:p>
    <w:p>
      <w:pPr>
        <w:pStyle w:val="CodeBlock"/>
        <w:ind w:left="283"/>
        <w:shd w:val="clear" w:color="auto" w:fill="F0F4F8"/>
      </w:pPr>
      <w:r>
        <w:t xml:space="preserve">          &lt;h3&gt;Programming&lt;/h3&gt;</w:t>
      </w:r>
    </w:p>
    <w:p>
      <w:pPr>
        <w:pStyle w:val="CodeBlock"/>
        <w:ind w:left="283"/>
        <w:shd w:val="clear" w:color="auto" w:fill="F0F4F8"/>
      </w:pPr>
      <w:r>
        <w:t xml:space="preserve">          &lt;p class="category-desc"&gt;Core systems languages and scripting protocols.&lt;/p&gt;</w:t>
      </w:r>
    </w:p>
    <w:p>
      <w:pPr>
        <w:pStyle w:val="CodeBlock"/>
        <w:ind w:left="283"/>
        <w:shd w:val="clear" w:color="auto" w:fill="F0F4F8"/>
      </w:pPr>
      <w:r>
        <w:t xml:space="preserve">          </w:t>
      </w:r>
    </w:p>
    <w:p>
      <w:pPr>
        <w:pStyle w:val="CodeBlock"/>
        <w:ind w:left="283"/>
        <w:shd w:val="clear" w:color="auto" w:fill="F0F4F8"/>
      </w:pPr>
      <w:r>
        <w:t xml:space="preserve">          &lt;div class="skill-items"&gt;</w:t>
      </w:r>
    </w:p>
    <w:p>
      <w:pPr>
        <w:pStyle w:val="CodeBlock"/>
        <w:ind w:left="283"/>
        <w:shd w:val="clear" w:color="auto" w:fill="F0F4F8"/>
      </w:pPr>
      <w:r>
        <w:t xml:space="preserve">            &lt;div class="skill-item"&gt;</w:t>
      </w:r>
    </w:p>
    <w:p>
      <w:pPr>
        <w:pStyle w:val="CodeBlock"/>
        <w:ind w:left="283"/>
        <w:shd w:val="clear" w:color="auto" w:fill="F0F4F8"/>
      </w:pPr>
      <w:r>
        <w:t xml:space="preserve">              &lt;div class="skill-meta"&gt;&lt;span&gt;C / C++&lt;/span&gt;&lt;span class="skill-percentage"&gt;85%&lt;/span&gt;&lt;/div&gt;</w:t>
      </w:r>
    </w:p>
    <w:p>
      <w:pPr>
        <w:pStyle w:val="CodeBlock"/>
        <w:ind w:left="283"/>
        <w:shd w:val="clear" w:color="auto" w:fill="F0F4F8"/>
      </w:pPr>
      <w:r>
        <w:t xml:space="preserve">              &lt;div class="skill-bar-bg"&gt;&lt;div class="skill-bar-fill" style="width: 85%"&gt;&lt;/div&gt;&lt;/div&gt;</w:t>
      </w:r>
    </w:p>
    <w:p>
      <w:pPr>
        <w:pStyle w:val="CodeBlock"/>
        <w:ind w:left="283"/>
        <w:shd w:val="clear" w:color="auto" w:fill="F0F4F8"/>
      </w:pPr>
      <w:r>
        <w:t xml:space="preserve">            &lt;/div&gt;</w:t>
      </w:r>
    </w:p>
    <w:p>
      <w:pPr>
        <w:pStyle w:val="CodeBlock"/>
        <w:ind w:left="283"/>
        <w:shd w:val="clear" w:color="auto" w:fill="F0F4F8"/>
      </w:pPr>
      <w:r>
        <w:t xml:space="preserve">            &lt;div class="skill-item"&gt;</w:t>
      </w:r>
    </w:p>
    <w:p>
      <w:pPr>
        <w:pStyle w:val="CodeBlock"/>
        <w:ind w:left="283"/>
        <w:shd w:val="clear" w:color="auto" w:fill="F0F4F8"/>
      </w:pPr>
      <w:r>
        <w:t xml:space="preserve">              &lt;div class="skill-meta"&gt;&lt;span&gt;Java&lt;/span&gt;&lt;span class="skill-percentage"&gt;75%&lt;/span&gt;&lt;/div&gt;</w:t>
      </w:r>
    </w:p>
    <w:p>
      <w:pPr>
        <w:pStyle w:val="CodeBlock"/>
        <w:ind w:left="283"/>
        <w:shd w:val="clear" w:color="auto" w:fill="F0F4F8"/>
      </w:pPr>
      <w:r>
        <w:t xml:space="preserve">              &lt;div class="skill-bar-bg"&gt;&lt;div class="skill-bar-fill" style="width: 75%"&gt;&lt;/div&gt;&lt;/div&gt;</w:t>
      </w:r>
    </w:p>
    <w:p>
      <w:pPr>
        <w:pStyle w:val="CodeBlock"/>
        <w:ind w:left="283"/>
        <w:shd w:val="clear" w:color="auto" w:fill="F0F4F8"/>
      </w:pPr>
      <w:r>
        <w:t xml:space="preserve">            &lt;/div&gt;</w:t>
      </w:r>
    </w:p>
    <w:p>
      <w:pPr>
        <w:pStyle w:val="CodeBlock"/>
        <w:ind w:left="283"/>
        <w:shd w:val="clear" w:color="auto" w:fill="F0F4F8"/>
      </w:pPr>
      <w:r>
        <w:t xml:space="preserve">            &lt;div class="skill-item"&gt;</w:t>
      </w:r>
    </w:p>
    <w:p>
      <w:pPr>
        <w:pStyle w:val="CodeBlock"/>
        <w:ind w:left="283"/>
        <w:shd w:val="clear" w:color="auto" w:fill="F0F4F8"/>
      </w:pPr>
      <w:r>
        <w:t xml:space="preserve">              &lt;div class="skill-meta"&gt;&lt;span&gt;JavaScript&lt;/span&gt;&lt;span class="skill-percentage"&gt;80%&lt;/span&gt;&lt;/div&gt;</w:t>
      </w:r>
    </w:p>
    <w:p>
      <w:pPr>
        <w:pStyle w:val="CodeBlock"/>
        <w:ind w:left="283"/>
        <w:shd w:val="clear" w:color="auto" w:fill="F0F4F8"/>
      </w:pPr>
      <w:r>
        <w:t xml:space="preserve">              &lt;div class="skill-bar-bg"&gt;&lt;div class="skill-bar-fill" style="width: 80%"&gt;&lt;/div&gt;&lt;/div&gt;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w:t>
      </w:r>
    </w:p>
    <w:p>
      <w:pPr>
        <w:pStyle w:val="CodeBlock"/>
        <w:ind w:left="283"/>
        <w:shd w:val="clear" w:color="auto" w:fill="F0F4F8"/>
      </w:pPr>
      <w:r>
        <w:t xml:space="preserve">        &lt;!-- Web Category --&gt;</w:t>
      </w:r>
    </w:p>
    <w:p>
      <w:pPr>
        <w:pStyle w:val="CodeBlock"/>
        <w:ind w:left="283"/>
        <w:shd w:val="clear" w:color="auto" w:fill="F0F4F8"/>
      </w:pPr>
      <w:r>
        <w:t xml:space="preserve">        &lt;div class="skill-category-card reveal"&gt;</w:t>
      </w:r>
    </w:p>
    <w:p>
      <w:pPr>
        <w:pStyle w:val="CodeBlock"/>
        <w:ind w:left="283"/>
        <w:shd w:val="clear" w:color="auto" w:fill="F0F4F8"/>
      </w:pPr>
      <w:r>
        <w:t xml:space="preserve">          &lt;div class="category-icon"&gt;&lt;i class="bi bi-globe2"&gt;&lt;/i&gt;&lt;/div&gt;</w:t>
      </w:r>
    </w:p>
    <w:p>
      <w:pPr>
        <w:pStyle w:val="CodeBlock"/>
        <w:ind w:left="283"/>
        <w:shd w:val="clear" w:color="auto" w:fill="F0F4F8"/>
      </w:pPr>
      <w:r>
        <w:t xml:space="preserve">          &lt;h3&gt;Web Development&lt;/h3&gt;</w:t>
      </w:r>
    </w:p>
    <w:p>
      <w:pPr>
        <w:pStyle w:val="CodeBlock"/>
        <w:ind w:left="283"/>
        <w:shd w:val="clear" w:color="auto" w:fill="F0F4F8"/>
      </w:pPr>
      <w:r>
        <w:t xml:space="preserve">          &lt;p class="category-desc"&gt;Responsive layouts and interactive single-page apps.&lt;/p&gt;</w:t>
      </w:r>
    </w:p>
    <w:p>
      <w:pPr>
        <w:pStyle w:val="CodeBlock"/>
        <w:ind w:left="283"/>
        <w:shd w:val="clear" w:color="auto" w:fill="F0F4F8"/>
      </w:pPr>
      <w:r>
        <w:t xml:space="preserve">          </w:t>
      </w:r>
    </w:p>
    <w:p>
      <w:pPr>
        <w:pStyle w:val="CodeBlock"/>
        <w:ind w:left="283"/>
        <w:shd w:val="clear" w:color="auto" w:fill="F0F4F8"/>
      </w:pPr>
      <w:r>
        <w:t xml:space="preserve">          &lt;div class="skill-items"&gt;</w:t>
      </w:r>
    </w:p>
    <w:p>
      <w:pPr>
        <w:pStyle w:val="CodeBlock"/>
        <w:ind w:left="283"/>
        <w:shd w:val="clear" w:color="auto" w:fill="F0F4F8"/>
      </w:pPr>
      <w:r>
        <w:t xml:space="preserve">            &lt;div class="skill-item"&gt;</w:t>
      </w:r>
    </w:p>
    <w:p>
      <w:pPr>
        <w:pStyle w:val="CodeBlock"/>
        <w:ind w:left="283"/>
        <w:shd w:val="clear" w:color="auto" w:fill="F0F4F8"/>
      </w:pPr>
      <w:r>
        <w:t xml:space="preserve">              &lt;div class="skill-meta"&gt;&lt;span&gt;HTML5 / CSS3&lt;/span&gt;&lt;span class="skill-percentage"&gt;95%&lt;/span&gt;&lt;/div&gt;</w:t>
      </w:r>
    </w:p>
    <w:p>
      <w:pPr>
        <w:pStyle w:val="CodeBlock"/>
        <w:ind w:left="283"/>
        <w:shd w:val="clear" w:color="auto" w:fill="F0F4F8"/>
      </w:pPr>
      <w:r>
        <w:t xml:space="preserve">              &lt;div class="skill-bar-bg"&gt;&lt;div class="skill-bar-fill" style="width: 95%"&gt;&lt;/div&gt;&lt;/div&gt;</w:t>
      </w:r>
    </w:p>
    <w:p>
      <w:pPr>
        <w:pStyle w:val="CodeBlock"/>
        <w:ind w:left="283"/>
        <w:shd w:val="clear" w:color="auto" w:fill="F0F4F8"/>
      </w:pPr>
      <w:r>
        <w:t xml:space="preserve">            &lt;/div&gt;</w:t>
      </w:r>
    </w:p>
    <w:p>
      <w:pPr>
        <w:pStyle w:val="CodeBlock"/>
        <w:ind w:left="283"/>
        <w:shd w:val="clear" w:color="auto" w:fill="F0F4F8"/>
      </w:pPr>
      <w:r>
        <w:t xml:space="preserve">            &lt;div class="skill-item"&gt;</w:t>
      </w:r>
    </w:p>
    <w:p>
      <w:pPr>
        <w:pStyle w:val="CodeBlock"/>
        <w:ind w:left="283"/>
        <w:shd w:val="clear" w:color="auto" w:fill="F0F4F8"/>
      </w:pPr>
      <w:r>
        <w:t xml:space="preserve">              &lt;div class="skill-meta"&gt;&lt;span&gt;React &amp;amp; Next.js&lt;/span&gt;&lt;span class="skill-percentage"&gt;80%&lt;/span&gt;&lt;/div&gt;</w:t>
      </w:r>
    </w:p>
    <w:p>
      <w:pPr>
        <w:pStyle w:val="CodeBlock"/>
        <w:ind w:left="283"/>
        <w:shd w:val="clear" w:color="auto" w:fill="F0F4F8"/>
      </w:pPr>
      <w:r>
        <w:t xml:space="preserve">              &lt;div class="skill-bar-bg"&gt;&lt;div class="skill-bar-fill" style="width: 80%"&gt;&lt;/div&gt;&lt;/div&gt;</w:t>
      </w:r>
    </w:p>
    <w:p>
      <w:pPr>
        <w:pStyle w:val="CodeBlock"/>
        <w:ind w:left="283"/>
        <w:shd w:val="clear" w:color="auto" w:fill="F0F4F8"/>
      </w:pPr>
      <w:r>
        <w:t xml:space="preserve">            &lt;/div&gt;</w:t>
      </w:r>
    </w:p>
    <w:p>
      <w:pPr>
        <w:pStyle w:val="CodeBlock"/>
        <w:ind w:left="283"/>
        <w:shd w:val="clear" w:color="auto" w:fill="F0F4F8"/>
      </w:pPr>
      <w:r>
        <w:t xml:space="preserve">            &lt;div class="skill-item"&gt;</w:t>
      </w:r>
    </w:p>
    <w:p>
      <w:pPr>
        <w:pStyle w:val="CodeBlock"/>
        <w:ind w:left="283"/>
        <w:shd w:val="clear" w:color="auto" w:fill="F0F4F8"/>
      </w:pPr>
      <w:r>
        <w:t xml:space="preserve">              &lt;div class="skill-meta"&gt;&lt;span&gt;Tailwind CSS&lt;/span&gt;&lt;span class="skill-percentage"&gt;90%&lt;/span&gt;&lt;/div&gt;</w:t>
      </w:r>
    </w:p>
    <w:p>
      <w:pPr>
        <w:pStyle w:val="CodeBlock"/>
        <w:ind w:left="283"/>
        <w:shd w:val="clear" w:color="auto" w:fill="F0F4F8"/>
      </w:pPr>
      <w:r>
        <w:t xml:space="preserve">              &lt;div class="skill-bar-bg"&gt;&lt;div class="skill-bar-fill" style="width: 90%"&gt;&lt;/div&gt;&lt;/div&gt;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w:t>
      </w:r>
    </w:p>
    <w:p>
      <w:pPr>
        <w:pStyle w:val="CodeBlock"/>
        <w:ind w:left="283"/>
        <w:shd w:val="clear" w:color="auto" w:fill="F0F4F8"/>
      </w:pPr>
      <w:r>
        <w:t xml:space="preserve">        &lt;!-- Database Category --&gt;</w:t>
      </w:r>
    </w:p>
    <w:p>
      <w:pPr>
        <w:pStyle w:val="CodeBlock"/>
        <w:ind w:left="283"/>
        <w:shd w:val="clear" w:color="auto" w:fill="F0F4F8"/>
      </w:pPr>
      <w:r>
        <w:t xml:space="preserve">        &lt;div class="skill-category-card reveal"&gt;</w:t>
      </w:r>
    </w:p>
    <w:p>
      <w:pPr>
        <w:pStyle w:val="CodeBlock"/>
        <w:ind w:left="283"/>
        <w:shd w:val="clear" w:color="auto" w:fill="F0F4F8"/>
      </w:pPr>
      <w:r>
        <w:t xml:space="preserve">          &lt;div class="category-icon"&gt;&lt;i class="bi bi-database-fill"&gt;&lt;/i&gt;&lt;/div&gt;</w:t>
      </w:r>
    </w:p>
    <w:p>
      <w:pPr>
        <w:pStyle w:val="CodeBlock"/>
        <w:ind w:left="283"/>
        <w:shd w:val="clear" w:color="auto" w:fill="F0F4F8"/>
      </w:pPr>
      <w:r>
        <w:t xml:space="preserve">          &lt;h3&gt;Database Systems&lt;/h3&gt;</w:t>
      </w:r>
    </w:p>
    <w:p>
      <w:pPr>
        <w:pStyle w:val="CodeBlock"/>
        <w:ind w:left="283"/>
        <w:shd w:val="clear" w:color="auto" w:fill="F0F4F8"/>
      </w:pPr>
      <w:r>
        <w:t xml:space="preserve">          &lt;p class="category-desc"&gt;Relational mappings and performance querying.&lt;/p&gt;</w:t>
      </w:r>
    </w:p>
    <w:p>
      <w:pPr>
        <w:pStyle w:val="CodeBlock"/>
        <w:ind w:left="283"/>
        <w:shd w:val="clear" w:color="auto" w:fill="F0F4F8"/>
      </w:pPr>
      <w:r>
        <w:t xml:space="preserve">          </w:t>
      </w:r>
    </w:p>
    <w:p>
      <w:pPr>
        <w:pStyle w:val="CodeBlock"/>
        <w:ind w:left="283"/>
        <w:shd w:val="clear" w:color="auto" w:fill="F0F4F8"/>
      </w:pPr>
      <w:r>
        <w:t xml:space="preserve">          &lt;div class="skill-items"&gt;</w:t>
      </w:r>
    </w:p>
    <w:p>
      <w:pPr>
        <w:pStyle w:val="CodeBlock"/>
        <w:ind w:left="283"/>
        <w:shd w:val="clear" w:color="auto" w:fill="F0F4F8"/>
      </w:pPr>
      <w:r>
        <w:t xml:space="preserve">            &lt;div class="skill-item"&gt;</w:t>
      </w:r>
    </w:p>
    <w:p>
      <w:pPr>
        <w:pStyle w:val="CodeBlock"/>
        <w:ind w:left="283"/>
        <w:shd w:val="clear" w:color="auto" w:fill="F0F4F8"/>
      </w:pPr>
      <w:r>
        <w:t xml:space="preserve">              &lt;div class="skill-meta"&gt;&lt;span&gt;PostgreSQL&lt;/span&gt;&lt;span class="skill-percentage"&gt;75%&lt;/span&gt;&lt;/div&gt;</w:t>
      </w:r>
    </w:p>
    <w:p>
      <w:pPr>
        <w:pStyle w:val="CodeBlock"/>
        <w:ind w:left="283"/>
        <w:shd w:val="clear" w:color="auto" w:fill="F0F4F8"/>
      </w:pPr>
      <w:r>
        <w:t xml:space="preserve">              &lt;div class="skill-bar-bg"&gt;&lt;div class="skill-bar-fill" style="width: 75%"&gt;&lt;/div&gt;&lt;/div&gt;</w:t>
      </w:r>
    </w:p>
    <w:p>
      <w:pPr>
        <w:pStyle w:val="CodeBlock"/>
        <w:ind w:left="283"/>
        <w:shd w:val="clear" w:color="auto" w:fill="F0F4F8"/>
      </w:pPr>
      <w:r>
        <w:t xml:space="preserve">            &lt;/div&gt;</w:t>
      </w:r>
    </w:p>
    <w:p>
      <w:pPr>
        <w:pStyle w:val="CodeBlock"/>
        <w:ind w:left="283"/>
        <w:shd w:val="clear" w:color="auto" w:fill="F0F4F8"/>
      </w:pPr>
      <w:r>
        <w:t xml:space="preserve">            &lt;div class="skill-item"&gt;</w:t>
      </w:r>
    </w:p>
    <w:p>
      <w:pPr>
        <w:pStyle w:val="CodeBlock"/>
        <w:ind w:left="283"/>
        <w:shd w:val="clear" w:color="auto" w:fill="F0F4F8"/>
      </w:pPr>
      <w:r>
        <w:t xml:space="preserve">              &lt;div class="skill-meta"&gt;&lt;span&gt;Prisma ORM&lt;/span&gt;&lt;span class="skill-percentage"&gt;80%&lt;/span&gt;&lt;/div&gt;</w:t>
      </w:r>
    </w:p>
    <w:p>
      <w:pPr>
        <w:pStyle w:val="CodeBlock"/>
        <w:ind w:left="283"/>
        <w:shd w:val="clear" w:color="auto" w:fill="F0F4F8"/>
      </w:pPr>
      <w:r>
        <w:t xml:space="preserve">              &lt;div class="skill-bar-bg"&gt;&lt;div class="skill-bar-fill" style="width: 80%"&gt;&lt;/div&gt;&lt;/div&gt;</w:t>
      </w:r>
    </w:p>
    <w:p>
      <w:pPr>
        <w:pStyle w:val="CodeBlock"/>
        <w:ind w:left="283"/>
        <w:shd w:val="clear" w:color="auto" w:fill="F0F4F8"/>
      </w:pPr>
      <w:r>
        <w:t xml:space="preserve">            &lt;/div&gt;</w:t>
      </w:r>
    </w:p>
    <w:p>
      <w:pPr>
        <w:pStyle w:val="CodeBlock"/>
        <w:ind w:left="283"/>
        <w:shd w:val="clear" w:color="auto" w:fill="F0F4F8"/>
      </w:pPr>
      <w:r>
        <w:t xml:space="preserve">            &lt;div class="skill-item"&gt;</w:t>
      </w:r>
    </w:p>
    <w:p>
      <w:pPr>
        <w:pStyle w:val="CodeBlock"/>
        <w:ind w:left="283"/>
        <w:shd w:val="clear" w:color="auto" w:fill="F0F4F8"/>
      </w:pPr>
      <w:r>
        <w:t xml:space="preserve">              &lt;div class="skill-meta"&gt;&lt;span&gt;MongoDB&lt;/span&gt;&lt;span class="skill-percentage"&gt;70%&lt;/span&gt;&lt;/div&gt;</w:t>
      </w:r>
    </w:p>
    <w:p>
      <w:pPr>
        <w:pStyle w:val="CodeBlock"/>
        <w:ind w:left="283"/>
        <w:shd w:val="clear" w:color="auto" w:fill="F0F4F8"/>
      </w:pPr>
      <w:r>
        <w:t xml:space="preserve">              &lt;div class="skill-bar-bg"&gt;&lt;div class="skill-bar-fill" style="width: 70%"&gt;&lt;/div&gt;&lt;/div&gt;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w:t>
      </w:r>
    </w:p>
    <w:p>
      <w:pPr>
        <w:pStyle w:val="CodeBlock"/>
        <w:ind w:left="283"/>
        <w:shd w:val="clear" w:color="auto" w:fill="F0F4F8"/>
      </w:pPr>
      <w:r>
        <w:t xml:space="preserve">        &lt;!-- Other / Tools Category --&gt;</w:t>
      </w:r>
    </w:p>
    <w:p>
      <w:pPr>
        <w:pStyle w:val="CodeBlock"/>
        <w:ind w:left="283"/>
        <w:shd w:val="clear" w:color="auto" w:fill="F0F4F8"/>
      </w:pPr>
      <w:r>
        <w:t xml:space="preserve">        &lt;div class="skill-category-card reveal"&gt;</w:t>
      </w:r>
    </w:p>
    <w:p>
      <w:pPr>
        <w:pStyle w:val="CodeBlock"/>
        <w:ind w:left="283"/>
        <w:shd w:val="clear" w:color="auto" w:fill="F0F4F8"/>
      </w:pPr>
      <w:r>
        <w:t xml:space="preserve">          &lt;div class="category-icon"&gt;&lt;i class="bi bi-shield-lock-fill"&gt;&lt;/i&gt;&lt;/div&gt;</w:t>
      </w:r>
    </w:p>
    <w:p>
      <w:pPr>
        <w:pStyle w:val="CodeBlock"/>
        <w:ind w:left="283"/>
        <w:shd w:val="clear" w:color="auto" w:fill="F0F4F8"/>
      </w:pPr>
      <w:r>
        <w:t xml:space="preserve">          &lt;h3&gt;Tools &amp;amp; Learning&lt;/h3&gt;</w:t>
      </w:r>
    </w:p>
    <w:p>
      <w:pPr>
        <w:pStyle w:val="CodeBlock"/>
        <w:ind w:left="283"/>
        <w:shd w:val="clear" w:color="auto" w:fill="F0F4F8"/>
      </w:pPr>
      <w:r>
        <w:t xml:space="preserve">          &lt;p class="category-desc"&gt;Version control, cybersecurity concepts, and AI automation.&lt;/p&gt;</w:t>
      </w:r>
    </w:p>
    <w:p>
      <w:pPr>
        <w:pStyle w:val="CodeBlock"/>
        <w:ind w:left="283"/>
        <w:shd w:val="clear" w:color="auto" w:fill="F0F4F8"/>
      </w:pPr>
      <w:r>
        <w:t xml:space="preserve">          </w:t>
      </w:r>
    </w:p>
    <w:p>
      <w:pPr>
        <w:pStyle w:val="CodeBlock"/>
        <w:ind w:left="283"/>
        <w:shd w:val="clear" w:color="auto" w:fill="F0F4F8"/>
      </w:pPr>
      <w:r>
        <w:t xml:space="preserve">          &lt;div class="skill-items"&gt;</w:t>
      </w:r>
    </w:p>
    <w:p>
      <w:pPr>
        <w:pStyle w:val="CodeBlock"/>
        <w:ind w:left="283"/>
        <w:shd w:val="clear" w:color="auto" w:fill="F0F4F8"/>
      </w:pPr>
      <w:r>
        <w:t xml:space="preserve">            &lt;div class="skill-item"&gt;</w:t>
      </w:r>
    </w:p>
    <w:p>
      <w:pPr>
        <w:pStyle w:val="CodeBlock"/>
        <w:ind w:left="283"/>
        <w:shd w:val="clear" w:color="auto" w:fill="F0F4F8"/>
      </w:pPr>
      <w:r>
        <w:t xml:space="preserve">              &lt;div class="skill-meta"&gt;&lt;span&gt;Git &amp;amp; GitHub&lt;/span&gt;&lt;span class="skill-percentage"&gt;85%&lt;/span&gt;&lt;/div&gt;</w:t>
      </w:r>
    </w:p>
    <w:p>
      <w:pPr>
        <w:pStyle w:val="CodeBlock"/>
        <w:ind w:left="283"/>
        <w:shd w:val="clear" w:color="auto" w:fill="F0F4F8"/>
      </w:pPr>
      <w:r>
        <w:t xml:space="preserve">              &lt;div class="skill-bar-bg"&gt;&lt;div class="skill-bar-fill" style="width: 85%"&gt;&lt;/div&gt;&lt;/div&gt;</w:t>
      </w:r>
    </w:p>
    <w:p>
      <w:pPr>
        <w:pStyle w:val="CodeBlock"/>
        <w:ind w:left="283"/>
        <w:shd w:val="clear" w:color="auto" w:fill="F0F4F8"/>
      </w:pPr>
      <w:r>
        <w:t xml:space="preserve">            &lt;/div&gt;</w:t>
      </w:r>
    </w:p>
    <w:p>
      <w:pPr>
        <w:pStyle w:val="CodeBlock"/>
        <w:ind w:left="283"/>
        <w:shd w:val="clear" w:color="auto" w:fill="F0F4F8"/>
      </w:pPr>
      <w:r>
        <w:t xml:space="preserve">            &lt;div class="skill-item"&gt;</w:t>
      </w:r>
    </w:p>
    <w:p>
      <w:pPr>
        <w:pStyle w:val="CodeBlock"/>
        <w:ind w:left="283"/>
        <w:shd w:val="clear" w:color="auto" w:fill="F0F4F8"/>
      </w:pPr>
      <w:r>
        <w:t xml:space="preserve">              &lt;div class="skill-meta"&gt;&lt;span&gt;Cybersecurity Concepts&lt;/span&gt;&lt;span class="skill-percentage"&gt;65%&lt;/span&gt;&lt;/div&gt;</w:t>
      </w:r>
    </w:p>
    <w:p>
      <w:pPr>
        <w:pStyle w:val="CodeBlock"/>
        <w:ind w:left="283"/>
        <w:shd w:val="clear" w:color="auto" w:fill="F0F4F8"/>
      </w:pPr>
      <w:r>
        <w:t xml:space="preserve">              &lt;div class="skill-bar-bg"&gt;&lt;div class="skill-bar-fill" style="width: 65%"&gt;&lt;/div&gt;&lt;/div&gt;</w:t>
      </w:r>
    </w:p>
    <w:p>
      <w:pPr>
        <w:pStyle w:val="CodeBlock"/>
        <w:ind w:left="283"/>
        <w:shd w:val="clear" w:color="auto" w:fill="F0F4F8"/>
      </w:pPr>
      <w:r>
        <w:t xml:space="preserve">            &lt;/div&gt;</w:t>
      </w:r>
    </w:p>
    <w:p>
      <w:pPr>
        <w:pStyle w:val="CodeBlock"/>
        <w:ind w:left="283"/>
        <w:shd w:val="clear" w:color="auto" w:fill="F0F4F8"/>
      </w:pPr>
      <w:r>
        <w:t xml:space="preserve">            &lt;div class="skill-item"&gt;</w:t>
      </w:r>
    </w:p>
    <w:p>
      <w:pPr>
        <w:pStyle w:val="CodeBlock"/>
        <w:ind w:left="283"/>
        <w:shd w:val="clear" w:color="auto" w:fill="F0F4F8"/>
      </w:pPr>
      <w:r>
        <w:t xml:space="preserve">              &lt;div class="skill-meta"&gt;&lt;span&gt;AI Prompting &amp;amp; Integrations&lt;/span&gt;&lt;span class="skill-percentage"&gt;80%&lt;/span&gt;&lt;/div&gt;</w:t>
      </w:r>
    </w:p>
    <w:p>
      <w:pPr>
        <w:pStyle w:val="CodeBlock"/>
        <w:ind w:left="283"/>
        <w:shd w:val="clear" w:color="auto" w:fill="F0F4F8"/>
      </w:pPr>
      <w:r>
        <w:t xml:space="preserve">              &lt;div class="skill-bar-bg"&gt;&lt;div class="skill-bar-fill" style="width: 80%"&gt;&lt;/div&gt;&lt;/div&gt;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&lt;/section&gt;</w:t>
      </w:r>
    </w:p>
    <w:p>
      <w:pPr>
        <w:pStyle w:val="CodeBlock"/>
        <w:ind w:left="283"/>
        <w:shd w:val="clear" w:color="auto" w:fill="F0F4F8"/>
      </w:pPr>
      <w:r/>
    </w:p>
    <w:p>
      <w:pPr>
        <w:pStyle w:val="CodeBlock"/>
        <w:ind w:left="283"/>
        <w:shd w:val="clear" w:color="auto" w:fill="F0F4F8"/>
      </w:pPr>
      <w:r>
        <w:t xml:space="preserve">  &lt;!-- ==================== PROJECTS SECTION ==================== --&gt;</w:t>
      </w:r>
    </w:p>
    <w:p>
      <w:pPr>
        <w:pStyle w:val="CodeBlock"/>
        <w:ind w:left="283"/>
        <w:shd w:val="clear" w:color="auto" w:fill="F0F4F8"/>
      </w:pPr>
      <w:r>
        <w:t xml:space="preserve">  &lt;section id="projects" class="section section-projects"&gt;</w:t>
      </w:r>
    </w:p>
    <w:p>
      <w:pPr>
        <w:pStyle w:val="CodeBlock"/>
        <w:ind w:left="283"/>
        <w:shd w:val="clear" w:color="auto" w:fill="F0F4F8"/>
      </w:pPr>
      <w:r>
        <w:t xml:space="preserve">    &lt;div class="container"&gt;</w:t>
      </w:r>
    </w:p>
    <w:p>
      <w:pPr>
        <w:pStyle w:val="CodeBlock"/>
        <w:ind w:left="283"/>
        <w:shd w:val="clear" w:color="auto" w:fill="F0F4F8"/>
      </w:pPr>
      <w:r>
        <w:t xml:space="preserve">      &lt;div class="section-title reveal"&gt;</w:t>
      </w:r>
    </w:p>
    <w:p>
      <w:pPr>
        <w:pStyle w:val="CodeBlock"/>
        <w:ind w:left="283"/>
        <w:shd w:val="clear" w:color="auto" w:fill="F0F4F8"/>
      </w:pPr>
      <w:r>
        <w:t xml:space="preserve">        &lt;span class="section-subtitle"&gt;Portfolio Showcase&lt;/span&gt;</w:t>
      </w:r>
    </w:p>
    <w:p>
      <w:pPr>
        <w:pStyle w:val="CodeBlock"/>
        <w:ind w:left="283"/>
        <w:shd w:val="clear" w:color="auto" w:fill="F0F4F8"/>
      </w:pPr>
      <w:r>
        <w:t xml:space="preserve">        &lt;h2&gt;Featured Projects&lt;/h2&gt;</w:t>
      </w:r>
    </w:p>
    <w:p>
      <w:pPr>
        <w:pStyle w:val="CodeBlock"/>
        <w:ind w:left="283"/>
        <w:shd w:val="clear" w:color="auto" w:fill="F0F4F8"/>
      </w:pPr>
      <w:r>
        <w:t xml:space="preserve">        &lt;div class="title-divider"&gt;&lt;/div&gt;</w:t>
      </w:r>
    </w:p>
    <w:p>
      <w:pPr>
        <w:pStyle w:val="CodeBlock"/>
        <w:ind w:left="283"/>
        <w:shd w:val="clear" w:color="auto" w:fill="F0F4F8"/>
      </w:pPr>
      <w:r>
        <w:t xml:space="preserve">      &lt;/div&gt;</w:t>
      </w:r>
    </w:p>
    <w:p>
      <w:pPr>
        <w:pStyle w:val="CodeBlock"/>
        <w:ind w:left="283"/>
        <w:shd w:val="clear" w:color="auto" w:fill="F0F4F8"/>
      </w:pPr>
      <w:r>
        <w:t xml:space="preserve">      </w:t>
      </w:r>
    </w:p>
    <w:p>
      <w:pPr>
        <w:pStyle w:val="CodeBlock"/>
        <w:ind w:left="283"/>
        <w:shd w:val="clear" w:color="auto" w:fill="F0F4F8"/>
      </w:pPr>
      <w:r>
        <w:t xml:space="preserve">      &lt;div class="projects-grid"&gt;</w:t>
      </w:r>
    </w:p>
    <w:p>
      <w:pPr>
        <w:pStyle w:val="CodeBlock"/>
        <w:ind w:left="283"/>
        <w:shd w:val="clear" w:color="auto" w:fill="F0F4F8"/>
      </w:pPr>
      <w:r>
        <w:t xml:space="preserve">        &lt;!-- 1. BD Krishibid --&gt;</w:t>
      </w:r>
    </w:p>
    <w:p>
      <w:pPr>
        <w:pStyle w:val="CodeBlock"/>
        <w:ind w:left="283"/>
        <w:shd w:val="clear" w:color="auto" w:fill="F0F4F8"/>
      </w:pPr>
      <w:r>
        <w:t xml:space="preserve">        &lt;article class="project-card reveal"&gt;</w:t>
      </w:r>
    </w:p>
    <w:p>
      <w:pPr>
        <w:pStyle w:val="CodeBlock"/>
        <w:ind w:left="283"/>
        <w:shd w:val="clear" w:color="auto" w:fill="F0F4F8"/>
      </w:pPr>
      <w:r>
        <w:t xml:space="preserve">          &lt;div class="project-image-wrapper"&gt;</w:t>
      </w:r>
    </w:p>
    <w:p>
      <w:pPr>
        <w:pStyle w:val="CodeBlock"/>
        <w:ind w:left="283"/>
        <w:shd w:val="clear" w:color="auto" w:fill="F0F4F8"/>
      </w:pPr>
      <w:r>
        <w:t xml:space="preserve">            &lt;img src="krishibid_preview.png" alt="BD Krishibid Smart Farming Platform Screenshot" class="project-img"&gt;</w:t>
      </w:r>
    </w:p>
    <w:p>
      <w:pPr>
        <w:pStyle w:val="CodeBlock"/>
        <w:ind w:left="283"/>
        <w:shd w:val="clear" w:color="auto" w:fill="F0F4F8"/>
      </w:pPr>
      <w:r>
        <w:t xml:space="preserve">            &lt;div class="project-hover-overlay"&gt;</w:t>
      </w:r>
    </w:p>
    <w:p>
      <w:pPr>
        <w:pStyle w:val="CodeBlock"/>
        <w:ind w:left="283"/>
        <w:shd w:val="clear" w:color="auto" w:fill="F0F4F8"/>
      </w:pPr>
      <w:r>
        <w:t xml:space="preserve">              &lt;span class="view-details-tag"&gt;AI Smart Farming&lt;/span&gt;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&lt;div class="project-content"&gt;</w:t>
      </w:r>
    </w:p>
    <w:p>
      <w:pPr>
        <w:pStyle w:val="CodeBlock"/>
        <w:ind w:left="283"/>
        <w:shd w:val="clear" w:color="auto" w:fill="F0F4F8"/>
      </w:pPr>
      <w:r>
        <w:t xml:space="preserve">            &lt;h3&gt;BD Krishibid — বিডি কৃষিবিদ&lt;/h3&gt;</w:t>
      </w:r>
    </w:p>
    <w:p>
      <w:pPr>
        <w:pStyle w:val="CodeBlock"/>
        <w:ind w:left="283"/>
        <w:shd w:val="clear" w:color="auto" w:fill="F0F4F8"/>
      </w:pPr>
      <w:r>
        <w:t xml:space="preserve">            &lt;p class="project-desc"&gt;An AI-powered smart agriculture platform for Bangladeshi farmers, featuring AgriGPT (Bengali voice commands), AI Crop Doctor (disease detection via photo), expert agronomist booking, IoT farm monitoring, smart irrigation advice, and market price forecasting — all in Bangla.&lt;/p&gt;</w:t>
      </w:r>
    </w:p>
    <w:p>
      <w:pPr>
        <w:pStyle w:val="CodeBlock"/>
        <w:ind w:left="283"/>
        <w:shd w:val="clear" w:color="auto" w:fill="F0F4F8"/>
      </w:pPr>
      <w:r>
        <w:t xml:space="preserve">            &lt;div class="project-tags"&gt;</w:t>
      </w:r>
    </w:p>
    <w:p>
      <w:pPr>
        <w:pStyle w:val="CodeBlock"/>
        <w:ind w:left="283"/>
        <w:shd w:val="clear" w:color="auto" w:fill="F0F4F8"/>
      </w:pPr>
      <w:r>
        <w:t xml:space="preserve">              &lt;span class="ptag"&gt;Next.js&lt;/span&gt;</w:t>
      </w:r>
    </w:p>
    <w:p>
      <w:pPr>
        <w:pStyle w:val="CodeBlock"/>
        <w:ind w:left="283"/>
        <w:shd w:val="clear" w:color="auto" w:fill="F0F4F8"/>
      </w:pPr>
      <w:r>
        <w:t xml:space="preserve">              &lt;span class="ptag"&gt;AI / AgriGPT&lt;/span&gt;</w:t>
      </w:r>
    </w:p>
    <w:p>
      <w:pPr>
        <w:pStyle w:val="CodeBlock"/>
        <w:ind w:left="283"/>
        <w:shd w:val="clear" w:color="auto" w:fill="F0F4F8"/>
      </w:pPr>
      <w:r>
        <w:t xml:space="preserve">              &lt;span class="ptag"&gt;Bengali Voice&lt;/span&gt;</w:t>
      </w:r>
    </w:p>
    <w:p>
      <w:pPr>
        <w:pStyle w:val="CodeBlock"/>
        <w:ind w:left="283"/>
        <w:shd w:val="clear" w:color="auto" w:fill="F0F4F8"/>
      </w:pPr>
      <w:r>
        <w:t xml:space="preserve">              &lt;span class="ptag"&gt;IoT&lt;/span&gt;</w:t>
      </w:r>
    </w:p>
    <w:p>
      <w:pPr>
        <w:pStyle w:val="CodeBlock"/>
        <w:ind w:left="283"/>
        <w:shd w:val="clear" w:color="auto" w:fill="F0F4F8"/>
      </w:pPr>
      <w:r>
        <w:t xml:space="preserve">              &lt;span class="ptag"&gt;Vercel&lt;/span&gt;</w:t>
      </w:r>
    </w:p>
    <w:p>
      <w:pPr>
        <w:pStyle w:val="CodeBlock"/>
        <w:ind w:left="283"/>
        <w:shd w:val="clear" w:color="auto" w:fill="F0F4F8"/>
      </w:pPr>
      <w:r>
        <w:t xml:space="preserve">            &lt;/div&gt;</w:t>
      </w:r>
    </w:p>
    <w:p>
      <w:pPr>
        <w:pStyle w:val="CodeBlock"/>
        <w:ind w:left="283"/>
        <w:shd w:val="clear" w:color="auto" w:fill="F0F4F8"/>
      </w:pPr>
      <w:r>
        <w:t xml:space="preserve">            &lt;div class="project-links"&gt;</w:t>
      </w:r>
    </w:p>
    <w:p>
      <w:pPr>
        <w:pStyle w:val="CodeBlock"/>
        <w:ind w:left="283"/>
        <w:shd w:val="clear" w:color="auto" w:fill="F0F4F8"/>
      </w:pPr>
      <w:r>
        <w:t xml:space="preserve">              &lt;a href="https://github.com/Shafiur0" class="btn-proj btn-proj-git" target="_blank" rel="noopener noreferrer"&gt;&lt;i class="bi bi-github"&gt;&lt;/i&gt; GitHub&lt;/a&gt;</w:t>
      </w:r>
    </w:p>
    <w:p>
      <w:pPr>
        <w:pStyle w:val="CodeBlock"/>
        <w:ind w:left="283"/>
        <w:shd w:val="clear" w:color="auto" w:fill="F0F4F8"/>
      </w:pPr>
      <w:r>
        <w:t xml:space="preserve">              &lt;a href="https://bd-krishibid.vercel.app/" class="btn-proj btn-proj-live" target="_blank" rel="noopener noreferrer"&gt;&lt;i class="bi bi-box-arrow-up-right"&gt;&lt;/i&gt; Live Demo&lt;/a&gt;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&lt;/article&gt;</w:t>
      </w:r>
    </w:p>
    <w:p>
      <w:pPr>
        <w:pStyle w:val="CodeBlock"/>
        <w:ind w:left="283"/>
        <w:shd w:val="clear" w:color="auto" w:fill="F0F4F8"/>
      </w:pPr>
      <w:r>
        <w:t xml:space="preserve">        </w:t>
      </w:r>
    </w:p>
    <w:p>
      <w:pPr>
        <w:pStyle w:val="CodeBlock"/>
        <w:ind w:left="283"/>
        <w:shd w:val="clear" w:color="auto" w:fill="F0F4F8"/>
      </w:pPr>
      <w:r>
        <w:t xml:space="preserve">        &lt;!-- 2. DailyDish --&gt;</w:t>
      </w:r>
    </w:p>
    <w:p>
      <w:pPr>
        <w:pStyle w:val="CodeBlock"/>
        <w:ind w:left="283"/>
        <w:shd w:val="clear" w:color="auto" w:fill="F0F4F8"/>
      </w:pPr>
      <w:r>
        <w:t xml:space="preserve">        &lt;article class="project-card reveal"&gt;</w:t>
      </w:r>
    </w:p>
    <w:p>
      <w:pPr>
        <w:pStyle w:val="CodeBlock"/>
        <w:ind w:left="283"/>
        <w:shd w:val="clear" w:color="auto" w:fill="F0F4F8"/>
      </w:pPr>
      <w:r>
        <w:t xml:space="preserve">          &lt;div class="project-image-wrapper"&gt;</w:t>
      </w:r>
    </w:p>
    <w:p>
      <w:pPr>
        <w:pStyle w:val="CodeBlock"/>
        <w:ind w:left="283"/>
        <w:shd w:val="clear" w:color="auto" w:fill="F0F4F8"/>
      </w:pPr>
      <w:r>
        <w:t xml:space="preserve">            &lt;img src="dailydish_preview.png" alt="DailyDish Platform Screenshot" class="project-img"&gt;</w:t>
      </w:r>
    </w:p>
    <w:p>
      <w:pPr>
        <w:pStyle w:val="CodeBlock"/>
        <w:ind w:left="283"/>
        <w:shd w:val="clear" w:color="auto" w:fill="F0F4F8"/>
      </w:pPr>
      <w:r>
        <w:t xml:space="preserve">            &lt;div class="project-hover-overlay"&gt;</w:t>
      </w:r>
    </w:p>
    <w:p>
      <w:pPr>
        <w:pStyle w:val="CodeBlock"/>
        <w:ind w:left="283"/>
        <w:shd w:val="clear" w:color="auto" w:fill="F0F4F8"/>
      </w:pPr>
      <w:r>
        <w:t xml:space="preserve">              &lt;span class="view-details-tag"&gt;Food Marketplace&lt;/span&gt;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&lt;div class="project-content"&gt;</w:t>
      </w:r>
    </w:p>
    <w:p>
      <w:pPr>
        <w:pStyle w:val="CodeBlock"/>
        <w:ind w:left="283"/>
        <w:shd w:val="clear" w:color="auto" w:fill="F0F4F8"/>
      </w:pPr>
      <w:r>
        <w:t xml:space="preserve">            &lt;h3&gt;DailyDish&lt;/h3&gt;</w:t>
      </w:r>
    </w:p>
    <w:p>
      <w:pPr>
        <w:pStyle w:val="CodeBlock"/>
        <w:ind w:left="283"/>
        <w:shd w:val="clear" w:color="auto" w:fill="F0F4F8"/>
      </w:pPr>
      <w:r>
        <w:t xml:space="preserve">            &lt;p class="project-desc"&gt;An AI-powered homemade meal marketplace connecting talented home cooks with students and professionals looking for healthy, homemade meals.&lt;/p&gt;</w:t>
      </w:r>
    </w:p>
    <w:p>
      <w:pPr>
        <w:pStyle w:val="CodeBlock"/>
        <w:ind w:left="283"/>
        <w:shd w:val="clear" w:color="auto" w:fill="F0F4F8"/>
      </w:pPr>
      <w:r>
        <w:t xml:space="preserve">            &lt;div class="project-tags"&gt;</w:t>
      </w:r>
    </w:p>
    <w:p>
      <w:pPr>
        <w:pStyle w:val="CodeBlock"/>
        <w:ind w:left="283"/>
        <w:shd w:val="clear" w:color="auto" w:fill="F0F4F8"/>
      </w:pPr>
      <w:r>
        <w:t xml:space="preserve">              &lt;span class="ptag"&gt;HTML&lt;/span&gt;</w:t>
      </w:r>
    </w:p>
    <w:p>
      <w:pPr>
        <w:pStyle w:val="CodeBlock"/>
        <w:ind w:left="283"/>
        <w:shd w:val="clear" w:color="auto" w:fill="F0F4F8"/>
      </w:pPr>
      <w:r>
        <w:t xml:space="preserve">              &lt;span class="ptag"&gt;CSS&lt;/span&gt;</w:t>
      </w:r>
    </w:p>
    <w:p>
      <w:pPr>
        <w:pStyle w:val="CodeBlock"/>
        <w:ind w:left="283"/>
        <w:shd w:val="clear" w:color="auto" w:fill="F0F4F8"/>
      </w:pPr>
      <w:r>
        <w:t xml:space="preserve">              &lt;span class="ptag"&gt;JavaScript&lt;/span&gt;</w:t>
      </w:r>
    </w:p>
    <w:p>
      <w:pPr>
        <w:pStyle w:val="CodeBlock"/>
        <w:ind w:left="283"/>
        <w:shd w:val="clear" w:color="auto" w:fill="F0F4F8"/>
      </w:pPr>
      <w:r>
        <w:t xml:space="preserve">              &lt;span class="ptag"&gt;Node.js&lt;/span&gt;</w:t>
      </w:r>
    </w:p>
    <w:p>
      <w:pPr>
        <w:pStyle w:val="CodeBlock"/>
        <w:ind w:left="283"/>
        <w:shd w:val="clear" w:color="auto" w:fill="F0F4F8"/>
      </w:pPr>
      <w:r>
        <w:t xml:space="preserve">            &lt;/div&gt;</w:t>
      </w:r>
    </w:p>
    <w:p>
      <w:pPr>
        <w:pStyle w:val="CodeBlock"/>
        <w:ind w:left="283"/>
        <w:shd w:val="clear" w:color="auto" w:fill="F0F4F8"/>
      </w:pPr>
      <w:r>
        <w:t xml:space="preserve">            &lt;div class="project-links"&gt;</w:t>
      </w:r>
    </w:p>
    <w:p>
      <w:pPr>
        <w:pStyle w:val="CodeBlock"/>
        <w:ind w:left="283"/>
        <w:shd w:val="clear" w:color="auto" w:fill="F0F4F8"/>
      </w:pPr>
      <w:r>
        <w:t xml:space="preserve">              &lt;a href="https://github.com/Shafiur0" class="btn-proj btn-proj-git" target="_blank" rel="noopener noreferrer"&gt;&lt;i class="bi bi-github"&gt;&lt;/i&gt; GitHub&lt;/a&gt;</w:t>
      </w:r>
    </w:p>
    <w:p>
      <w:pPr>
        <w:pStyle w:val="CodeBlock"/>
        <w:ind w:left="283"/>
        <w:shd w:val="clear" w:color="auto" w:fill="F0F4F8"/>
      </w:pPr>
      <w:r>
        <w:t xml:space="preserve">              &lt;a href="#" class="btn-proj btn-proj-live"&gt;&lt;i class="bi bi-box-arrow-up-right"&gt;&lt;/i&gt; Live Demo&lt;/a&gt;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&lt;/article&gt;</w:t>
      </w:r>
    </w:p>
    <w:p>
      <w:pPr>
        <w:pStyle w:val="CodeBlock"/>
        <w:ind w:left="283"/>
        <w:shd w:val="clear" w:color="auto" w:fill="F0F4F8"/>
      </w:pPr>
      <w:r/>
    </w:p>
    <w:p>
      <w:pPr>
        <w:pStyle w:val="CodeBlock"/>
        <w:ind w:left="283"/>
        <w:shd w:val="clear" w:color="auto" w:fill="F0F4F8"/>
      </w:pPr>
      <w:r>
        <w:t xml:space="preserve">        &lt;!-- 3. Digital Voting System --&gt;</w:t>
      </w:r>
    </w:p>
    <w:p>
      <w:pPr>
        <w:pStyle w:val="CodeBlock"/>
        <w:ind w:left="283"/>
        <w:shd w:val="clear" w:color="auto" w:fill="F0F4F8"/>
      </w:pPr>
      <w:r>
        <w:t xml:space="preserve">        &lt;article class="project-card reveal"&gt;</w:t>
      </w:r>
    </w:p>
    <w:p>
      <w:pPr>
        <w:pStyle w:val="CodeBlock"/>
        <w:ind w:left="283"/>
        <w:shd w:val="clear" w:color="auto" w:fill="F0F4F8"/>
      </w:pPr>
      <w:r>
        <w:t xml:space="preserve">          &lt;div class="project-image-wrapper"&gt;</w:t>
      </w:r>
    </w:p>
    <w:p>
      <w:pPr>
        <w:pStyle w:val="CodeBlock"/>
        <w:ind w:left="283"/>
        <w:shd w:val="clear" w:color="auto" w:fill="F0F4F8"/>
      </w:pPr>
      <w:r>
        <w:t xml:space="preserve">            &lt;img src="voting_system_preview.png" alt="Digital Voting Platform Screenshot" class="project-img"&gt;</w:t>
      </w:r>
    </w:p>
    <w:p>
      <w:pPr>
        <w:pStyle w:val="CodeBlock"/>
        <w:ind w:left="283"/>
        <w:shd w:val="clear" w:color="auto" w:fill="F0F4F8"/>
      </w:pPr>
      <w:r>
        <w:t xml:space="preserve">            &lt;div class="project-hover-overlay"&gt;</w:t>
      </w:r>
    </w:p>
    <w:p>
      <w:pPr>
        <w:pStyle w:val="CodeBlock"/>
        <w:ind w:left="283"/>
        <w:shd w:val="clear" w:color="auto" w:fill="F0F4F8"/>
      </w:pPr>
      <w:r>
        <w:t xml:space="preserve">              &lt;span class="view-details-tag"&gt;Web-based Voting&lt;/span&gt;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&lt;div class="project-content"&gt;</w:t>
      </w:r>
    </w:p>
    <w:p>
      <w:pPr>
        <w:pStyle w:val="CodeBlock"/>
        <w:ind w:left="283"/>
        <w:shd w:val="clear" w:color="auto" w:fill="F0F4F8"/>
      </w:pPr>
      <w:r>
        <w:t xml:space="preserve">            &lt;h3&gt;Digital Voting System&lt;/h3&gt;</w:t>
      </w:r>
    </w:p>
    <w:p>
      <w:pPr>
        <w:pStyle w:val="CodeBlock"/>
        <w:ind w:left="283"/>
        <w:shd w:val="clear" w:color="auto" w:fill="F0F4F8"/>
      </w:pPr>
      <w:r>
        <w:t xml:space="preserve">            &lt;p class="project-desc"&gt;A highly secure web-based digital voting platform focusing on transparency, authentication safeguards, and accurate tally outputs.&lt;/p&gt;</w:t>
      </w:r>
    </w:p>
    <w:p>
      <w:pPr>
        <w:pStyle w:val="CodeBlock"/>
        <w:ind w:left="283"/>
        <w:shd w:val="clear" w:color="auto" w:fill="F0F4F8"/>
      </w:pPr>
      <w:r>
        <w:t xml:space="preserve">            &lt;div class="project-tags"&gt;</w:t>
      </w:r>
    </w:p>
    <w:p>
      <w:pPr>
        <w:pStyle w:val="CodeBlock"/>
        <w:ind w:left="283"/>
        <w:shd w:val="clear" w:color="auto" w:fill="F0F4F8"/>
      </w:pPr>
      <w:r>
        <w:t xml:space="preserve">              &lt;span class="ptag"&gt;HTML&lt;/span&gt;</w:t>
      </w:r>
    </w:p>
    <w:p>
      <w:pPr>
        <w:pStyle w:val="CodeBlock"/>
        <w:ind w:left="283"/>
        <w:shd w:val="clear" w:color="auto" w:fill="F0F4F8"/>
      </w:pPr>
      <w:r>
        <w:t xml:space="preserve">              &lt;span class="ptag"&gt;CSS&lt;/span&gt;</w:t>
      </w:r>
    </w:p>
    <w:p>
      <w:pPr>
        <w:pStyle w:val="CodeBlock"/>
        <w:ind w:left="283"/>
        <w:shd w:val="clear" w:color="auto" w:fill="F0F4F8"/>
      </w:pPr>
      <w:r>
        <w:t xml:space="preserve">              &lt;span class="ptag"&gt;JavaScript&lt;/span&gt;</w:t>
      </w:r>
    </w:p>
    <w:p>
      <w:pPr>
        <w:pStyle w:val="CodeBlock"/>
        <w:ind w:left="283"/>
        <w:shd w:val="clear" w:color="auto" w:fill="F0F4F8"/>
      </w:pPr>
      <w:r>
        <w:t xml:space="preserve">              &lt;span class="ptag"&gt;PostgreSQL&lt;/span&gt;</w:t>
      </w:r>
    </w:p>
    <w:p>
      <w:pPr>
        <w:pStyle w:val="CodeBlock"/>
        <w:ind w:left="283"/>
        <w:shd w:val="clear" w:color="auto" w:fill="F0F4F8"/>
      </w:pPr>
      <w:r>
        <w:t xml:space="preserve">            &lt;/div&gt;</w:t>
      </w:r>
    </w:p>
    <w:p>
      <w:pPr>
        <w:pStyle w:val="CodeBlock"/>
        <w:ind w:left="283"/>
        <w:shd w:val="clear" w:color="auto" w:fill="F0F4F8"/>
      </w:pPr>
      <w:r>
        <w:t xml:space="preserve">            &lt;div class="project-links"&gt;</w:t>
      </w:r>
    </w:p>
    <w:p>
      <w:pPr>
        <w:pStyle w:val="CodeBlock"/>
        <w:ind w:left="283"/>
        <w:shd w:val="clear" w:color="auto" w:fill="F0F4F8"/>
      </w:pPr>
      <w:r>
        <w:t xml:space="preserve">              &lt;a href="https://github.com/Shafiur0" class="btn-proj btn-proj-git" target="_blank" rel="noopener noreferrer"&gt;&lt;i class="bi bi-github"&gt;&lt;/i&gt; GitHub&lt;/a&gt;</w:t>
      </w:r>
    </w:p>
    <w:p>
      <w:pPr>
        <w:pStyle w:val="CodeBlock"/>
        <w:ind w:left="283"/>
        <w:shd w:val="clear" w:color="auto" w:fill="F0F4F8"/>
      </w:pPr>
      <w:r>
        <w:t xml:space="preserve">              &lt;a href="#" class="btn-proj btn-proj-live"&gt;&lt;i class="bi bi-box-arrow-up-right"&gt;&lt;/i&gt; Live Demo&lt;/a&gt;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&lt;/article&gt;</w:t>
      </w:r>
    </w:p>
    <w:p>
      <w:pPr>
        <w:pStyle w:val="CodeBlock"/>
        <w:ind w:left="283"/>
        <w:shd w:val="clear" w:color="auto" w:fill="F0F4F8"/>
      </w:pPr>
      <w:r/>
    </w:p>
    <w:p>
      <w:pPr>
        <w:pStyle w:val="CodeBlock"/>
        <w:ind w:left="283"/>
        <w:shd w:val="clear" w:color="auto" w:fill="F0F4F8"/>
      </w:pPr>
      <w:r>
        <w:t xml:space="preserve">        &lt;!-- 4. Utility Suite --&gt;</w:t>
      </w:r>
    </w:p>
    <w:p>
      <w:pPr>
        <w:pStyle w:val="CodeBlock"/>
        <w:ind w:left="283"/>
        <w:shd w:val="clear" w:color="auto" w:fill="F0F4F8"/>
      </w:pPr>
      <w:r>
        <w:t xml:space="preserve">        &lt;article class="project-card reveal"&gt;</w:t>
      </w:r>
    </w:p>
    <w:p>
      <w:pPr>
        <w:pStyle w:val="CodeBlock"/>
        <w:ind w:left="283"/>
        <w:shd w:val="clear" w:color="auto" w:fill="F0F4F8"/>
      </w:pPr>
      <w:r>
        <w:t xml:space="preserve">          &lt;div class="project-image-wrapper"&gt;</w:t>
      </w:r>
    </w:p>
    <w:p>
      <w:pPr>
        <w:pStyle w:val="CodeBlock"/>
        <w:ind w:left="283"/>
        <w:shd w:val="clear" w:color="auto" w:fill="F0F4F8"/>
      </w:pPr>
      <w:r>
        <w:t xml:space="preserve">            &lt;img src="utility_suite_preview.png" alt="Utility Suite Screenshot" class="project-img"&gt;</w:t>
      </w:r>
    </w:p>
    <w:p>
      <w:pPr>
        <w:pStyle w:val="CodeBlock"/>
        <w:ind w:left="283"/>
        <w:shd w:val="clear" w:color="auto" w:fill="F0F4F8"/>
      </w:pPr>
      <w:r>
        <w:t xml:space="preserve">            &lt;div class="project-hover-overlay"&gt;</w:t>
      </w:r>
    </w:p>
    <w:p>
      <w:pPr>
        <w:pStyle w:val="CodeBlock"/>
        <w:ind w:left="283"/>
        <w:shd w:val="clear" w:color="auto" w:fill="F0F4F8"/>
      </w:pPr>
      <w:r>
        <w:t xml:space="preserve">              &lt;span class="view-details-tag"&gt;Multifunctional Tools&lt;/span&gt;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&lt;div class="project-content"&gt;</w:t>
      </w:r>
    </w:p>
    <w:p>
      <w:pPr>
        <w:pStyle w:val="CodeBlock"/>
        <w:ind w:left="283"/>
        <w:shd w:val="clear" w:color="auto" w:fill="F0F4F8"/>
      </w:pPr>
      <w:r>
        <w:t xml:space="preserve">            &lt;h3&gt;Utility Suite&lt;/h3&gt;</w:t>
      </w:r>
    </w:p>
    <w:p>
      <w:pPr>
        <w:pStyle w:val="CodeBlock"/>
        <w:ind w:left="283"/>
        <w:shd w:val="clear" w:color="auto" w:fill="F0F4F8"/>
      </w:pPr>
      <w:r>
        <w:t xml:space="preserve">            &lt;p class="project-desc"&gt;A multifunctional utility web application providing developer tools, text converters, unit tools, and quick calculation calculators.&lt;/p&gt;</w:t>
      </w:r>
    </w:p>
    <w:p>
      <w:pPr>
        <w:pStyle w:val="CodeBlock"/>
        <w:ind w:left="283"/>
        <w:shd w:val="clear" w:color="auto" w:fill="F0F4F8"/>
      </w:pPr>
      <w:r>
        <w:t xml:space="preserve">            &lt;div class="project-tags"&gt;</w:t>
      </w:r>
    </w:p>
    <w:p>
      <w:pPr>
        <w:pStyle w:val="CodeBlock"/>
        <w:ind w:left="283"/>
        <w:shd w:val="clear" w:color="auto" w:fill="F0F4F8"/>
      </w:pPr>
      <w:r>
        <w:t xml:space="preserve">              &lt;span class="ptag"&gt;HTML&lt;/span&gt;</w:t>
      </w:r>
    </w:p>
    <w:p>
      <w:pPr>
        <w:pStyle w:val="CodeBlock"/>
        <w:ind w:left="283"/>
        <w:shd w:val="clear" w:color="auto" w:fill="F0F4F8"/>
      </w:pPr>
      <w:r>
        <w:t xml:space="preserve">              &lt;span class="ptag"&gt;CSS&lt;/span&gt;</w:t>
      </w:r>
    </w:p>
    <w:p>
      <w:pPr>
        <w:pStyle w:val="CodeBlock"/>
        <w:ind w:left="283"/>
        <w:shd w:val="clear" w:color="auto" w:fill="F0F4F8"/>
      </w:pPr>
      <w:r>
        <w:t xml:space="preserve">              &lt;span class="ptag"&gt;JavaScript&lt;/span&gt;</w:t>
      </w:r>
    </w:p>
    <w:p>
      <w:pPr>
        <w:pStyle w:val="CodeBlock"/>
        <w:ind w:left="283"/>
        <w:shd w:val="clear" w:color="auto" w:fill="F0F4F8"/>
      </w:pPr>
      <w:r>
        <w:t xml:space="preserve">              &lt;span class="ptag"&gt;Vercel&lt;/span&gt;</w:t>
      </w:r>
    </w:p>
    <w:p>
      <w:pPr>
        <w:pStyle w:val="CodeBlock"/>
        <w:ind w:left="283"/>
        <w:shd w:val="clear" w:color="auto" w:fill="F0F4F8"/>
      </w:pPr>
      <w:r>
        <w:t xml:space="preserve">            &lt;/div&gt;</w:t>
      </w:r>
    </w:p>
    <w:p>
      <w:pPr>
        <w:pStyle w:val="CodeBlock"/>
        <w:ind w:left="283"/>
        <w:shd w:val="clear" w:color="auto" w:fill="F0F4F8"/>
      </w:pPr>
      <w:r>
        <w:t xml:space="preserve">            &lt;div class="project-links"&gt;</w:t>
      </w:r>
    </w:p>
    <w:p>
      <w:pPr>
        <w:pStyle w:val="CodeBlock"/>
        <w:ind w:left="283"/>
        <w:shd w:val="clear" w:color="auto" w:fill="F0F4F8"/>
      </w:pPr>
      <w:r>
        <w:t xml:space="preserve">              &lt;a href="https://github.com/Shafiur0/utility-suite" class="btn-proj btn-proj-git" target="_blank" rel="noopener noreferrer"&gt;&lt;i class="bi bi-github"&gt;&lt;/i&gt; GitHub&lt;/a&gt;</w:t>
      </w:r>
    </w:p>
    <w:p>
      <w:pPr>
        <w:pStyle w:val="CodeBlock"/>
        <w:ind w:left="283"/>
        <w:shd w:val="clear" w:color="auto" w:fill="F0F4F8"/>
      </w:pPr>
      <w:r>
        <w:t xml:space="preserve">              &lt;a href="https://shafiur-rahman-web-portfolio.vercel.app/" class="btn-proj btn-proj-live" target="_blank" rel="noopener noreferrer"&gt;&lt;i class="bi bi-box-arrow-up-right"&gt;&lt;/i&gt; Live Demo&lt;/a&gt;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&lt;/article&gt;</w:t>
      </w:r>
    </w:p>
    <w:p>
      <w:pPr>
        <w:pStyle w:val="CodeBlock"/>
        <w:ind w:left="283"/>
        <w:shd w:val="clear" w:color="auto" w:fill="F0F4F8"/>
      </w:pPr>
      <w:r/>
    </w:p>
    <w:p>
      <w:pPr>
        <w:pStyle w:val="CodeBlock"/>
        <w:ind w:left="283"/>
        <w:shd w:val="clear" w:color="auto" w:fill="F0F4F8"/>
      </w:pPr>
      <w:r>
        <w:t xml:space="preserve">        &lt;!-- 5. FitCheck --&gt;</w:t>
      </w:r>
    </w:p>
    <w:p>
      <w:pPr>
        <w:pStyle w:val="CodeBlock"/>
        <w:ind w:left="283"/>
        <w:shd w:val="clear" w:color="auto" w:fill="F0F4F8"/>
      </w:pPr>
      <w:r>
        <w:t xml:space="preserve">        &lt;article class="project-card reveal"&gt;</w:t>
      </w:r>
    </w:p>
    <w:p>
      <w:pPr>
        <w:pStyle w:val="CodeBlock"/>
        <w:ind w:left="283"/>
        <w:shd w:val="clear" w:color="auto" w:fill="F0F4F8"/>
      </w:pPr>
      <w:r>
        <w:t xml:space="preserve">          &lt;div class="project-image-wrapper"&gt;</w:t>
      </w:r>
    </w:p>
    <w:p>
      <w:pPr>
        <w:pStyle w:val="CodeBlock"/>
        <w:ind w:left="283"/>
        <w:shd w:val="clear" w:color="auto" w:fill="F0F4F8"/>
      </w:pPr>
      <w:r>
        <w:t xml:space="preserve">            &lt;img src="fitcheck_preview.png" alt="FitCheck Tracker Screenshot" class="project-img"&gt;</w:t>
      </w:r>
    </w:p>
    <w:p>
      <w:pPr>
        <w:pStyle w:val="CodeBlock"/>
        <w:ind w:left="283"/>
        <w:shd w:val="clear" w:color="auto" w:fill="F0F4F8"/>
      </w:pPr>
      <w:r>
        <w:t xml:space="preserve">            &lt;div class="project-hover-overlay"&gt;</w:t>
      </w:r>
    </w:p>
    <w:p>
      <w:pPr>
        <w:pStyle w:val="CodeBlock"/>
        <w:ind w:left="283"/>
        <w:shd w:val="clear" w:color="auto" w:fill="F0F4F8"/>
      </w:pPr>
      <w:r>
        <w:t xml:space="preserve">              &lt;span class="view-details-tag"&gt;Fitness Tracking&lt;/span&gt;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&lt;div class="project-content"&gt;</w:t>
      </w:r>
    </w:p>
    <w:p>
      <w:pPr>
        <w:pStyle w:val="CodeBlock"/>
        <w:ind w:left="283"/>
        <w:shd w:val="clear" w:color="auto" w:fill="F0F4F8"/>
      </w:pPr>
      <w:r>
        <w:t xml:space="preserve">            &lt;h3&gt;FitCheck&lt;/h3&gt;</w:t>
      </w:r>
    </w:p>
    <w:p>
      <w:pPr>
        <w:pStyle w:val="CodeBlock"/>
        <w:ind w:left="283"/>
        <w:shd w:val="clear" w:color="auto" w:fill="F0F4F8"/>
      </w:pPr>
      <w:r>
        <w:t xml:space="preserve">            &lt;p class="project-desc"&gt;A modern fitness and wellness tracking application. Users can calculate BMI, monitor water/sleep intake, and log workout charts.&lt;/p&gt;</w:t>
      </w:r>
    </w:p>
    <w:p>
      <w:pPr>
        <w:pStyle w:val="CodeBlock"/>
        <w:ind w:left="283"/>
        <w:shd w:val="clear" w:color="auto" w:fill="F0F4F8"/>
      </w:pPr>
      <w:r>
        <w:t xml:space="preserve">            &lt;div class="project-tags"&gt;</w:t>
      </w:r>
    </w:p>
    <w:p>
      <w:pPr>
        <w:pStyle w:val="CodeBlock"/>
        <w:ind w:left="283"/>
        <w:shd w:val="clear" w:color="auto" w:fill="F0F4F8"/>
      </w:pPr>
      <w:r>
        <w:t xml:space="preserve">              &lt;span class="ptag"&gt;HTML&lt;/span&gt;</w:t>
      </w:r>
    </w:p>
    <w:p>
      <w:pPr>
        <w:pStyle w:val="CodeBlock"/>
        <w:ind w:left="283"/>
        <w:shd w:val="clear" w:color="auto" w:fill="F0F4F8"/>
      </w:pPr>
      <w:r>
        <w:t xml:space="preserve">              &lt;span class="ptag"&gt;CSS&lt;/span&gt;</w:t>
      </w:r>
    </w:p>
    <w:p>
      <w:pPr>
        <w:pStyle w:val="CodeBlock"/>
        <w:ind w:left="283"/>
        <w:shd w:val="clear" w:color="auto" w:fill="F0F4F8"/>
      </w:pPr>
      <w:r>
        <w:t xml:space="preserve">              &lt;span class="ptag"&gt;JavaScript&lt;/span&gt;</w:t>
      </w:r>
    </w:p>
    <w:p>
      <w:pPr>
        <w:pStyle w:val="CodeBlock"/>
        <w:ind w:left="283"/>
        <w:shd w:val="clear" w:color="auto" w:fill="F0F4F8"/>
      </w:pPr>
      <w:r>
        <w:t xml:space="preserve">              &lt;span class="ptag"&gt;Prisma&lt;/span&gt;</w:t>
      </w:r>
    </w:p>
    <w:p>
      <w:pPr>
        <w:pStyle w:val="CodeBlock"/>
        <w:ind w:left="283"/>
        <w:shd w:val="clear" w:color="auto" w:fill="F0F4F8"/>
      </w:pPr>
      <w:r>
        <w:t xml:space="preserve">            &lt;/div&gt;</w:t>
      </w:r>
    </w:p>
    <w:p>
      <w:pPr>
        <w:pStyle w:val="CodeBlock"/>
        <w:ind w:left="283"/>
        <w:shd w:val="clear" w:color="auto" w:fill="F0F4F8"/>
      </w:pPr>
      <w:r>
        <w:t xml:space="preserve">            &lt;div class="project-links"&gt;</w:t>
      </w:r>
    </w:p>
    <w:p>
      <w:pPr>
        <w:pStyle w:val="CodeBlock"/>
        <w:ind w:left="283"/>
        <w:shd w:val="clear" w:color="auto" w:fill="F0F4F8"/>
      </w:pPr>
      <w:r>
        <w:t xml:space="preserve">              &lt;a href="http://github.com/Shafiur0/fitcheck" class="btn-proj btn-proj-git" target="_blank" rel="noopener noreferrer"&gt;&lt;i class="bi bi-github"&gt;&lt;/i&gt; GitHub&lt;/a&gt;</w:t>
      </w:r>
    </w:p>
    <w:p>
      <w:pPr>
        <w:pStyle w:val="CodeBlock"/>
        <w:ind w:left="283"/>
        <w:shd w:val="clear" w:color="auto" w:fill="F0F4F8"/>
      </w:pPr>
      <w:r>
        <w:t xml:space="preserve">              &lt;a href="https://fitcheck-sand.vercel.app/" class="btn-proj btn-proj-live" target="_blank" rel="noopener noreferrer"&gt;&lt;i class="bi bi-box-arrow-up-right"&gt;&lt;/i&gt; Live Demo&lt;/a&gt;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&lt;/article&gt;</w:t>
      </w:r>
    </w:p>
    <w:p>
      <w:pPr>
        <w:pStyle w:val="CodeBlock"/>
        <w:ind w:left="283"/>
        <w:shd w:val="clear" w:color="auto" w:fill="F0F4F8"/>
      </w:pPr>
      <w:r/>
    </w:p>
    <w:p>
      <w:pPr>
        <w:pStyle w:val="CodeBlock"/>
        <w:ind w:left="283"/>
        <w:shd w:val="clear" w:color="auto" w:fill="F0F4F8"/>
      </w:pPr>
      <w:r>
        <w:t xml:space="preserve">        &lt;!-- 6. TaskAI --&gt;</w:t>
      </w:r>
    </w:p>
    <w:p>
      <w:pPr>
        <w:pStyle w:val="CodeBlock"/>
        <w:ind w:left="283"/>
        <w:shd w:val="clear" w:color="auto" w:fill="F0F4F8"/>
      </w:pPr>
      <w:r>
        <w:t xml:space="preserve">        &lt;article class="project-card reveal"&gt;</w:t>
      </w:r>
    </w:p>
    <w:p>
      <w:pPr>
        <w:pStyle w:val="CodeBlock"/>
        <w:ind w:left="283"/>
        <w:shd w:val="clear" w:color="auto" w:fill="F0F4F8"/>
      </w:pPr>
      <w:r>
        <w:t xml:space="preserve">          &lt;div class="project-image-wrapper"&gt;</w:t>
      </w:r>
    </w:p>
    <w:p>
      <w:pPr>
        <w:pStyle w:val="CodeBlock"/>
        <w:ind w:left="283"/>
        <w:shd w:val="clear" w:color="auto" w:fill="F0F4F8"/>
      </w:pPr>
      <w:r>
        <w:t xml:space="preserve">            &lt;img src="taskai_preview.png" alt="TaskAI App Screenshot" class="project-img"&gt;</w:t>
      </w:r>
    </w:p>
    <w:p>
      <w:pPr>
        <w:pStyle w:val="CodeBlock"/>
        <w:ind w:left="283"/>
        <w:shd w:val="clear" w:color="auto" w:fill="F0F4F8"/>
      </w:pPr>
      <w:r>
        <w:t xml:space="preserve">            &lt;div class="project-hover-overlay"&gt;</w:t>
      </w:r>
    </w:p>
    <w:p>
      <w:pPr>
        <w:pStyle w:val="CodeBlock"/>
        <w:ind w:left="283"/>
        <w:shd w:val="clear" w:color="auto" w:fill="F0F4F8"/>
      </w:pPr>
      <w:r>
        <w:t xml:space="preserve">              &lt;span class="view-details-tag"&gt;AI-integrated CRM&lt;/span&gt;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&lt;div class="project-content"&gt;</w:t>
      </w:r>
    </w:p>
    <w:p>
      <w:pPr>
        <w:pStyle w:val="CodeBlock"/>
        <w:ind w:left="283"/>
        <w:shd w:val="clear" w:color="auto" w:fill="F0F4F8"/>
      </w:pPr>
      <w:r>
        <w:t xml:space="preserve">            &lt;h3&gt;TaskAI&lt;/h3&gt;</w:t>
      </w:r>
    </w:p>
    <w:p>
      <w:pPr>
        <w:pStyle w:val="CodeBlock"/>
        <w:ind w:left="283"/>
        <w:shd w:val="clear" w:color="auto" w:fill="F0F4F8"/>
      </w:pPr>
      <w:r>
        <w:t xml:space="preserve">            &lt;p class="project-desc"&gt;An AI-integrated task management application that auto-prioritizes user items, estimates completion times, and flags conflicts.&lt;/p&gt;</w:t>
      </w:r>
    </w:p>
    <w:p>
      <w:pPr>
        <w:pStyle w:val="CodeBlock"/>
        <w:ind w:left="283"/>
        <w:shd w:val="clear" w:color="auto" w:fill="F0F4F8"/>
      </w:pPr>
      <w:r>
        <w:t xml:space="preserve">            &lt;div class="project-tags"&gt;</w:t>
      </w:r>
    </w:p>
    <w:p>
      <w:pPr>
        <w:pStyle w:val="CodeBlock"/>
        <w:ind w:left="283"/>
        <w:shd w:val="clear" w:color="auto" w:fill="F0F4F8"/>
      </w:pPr>
      <w:r>
        <w:t xml:space="preserve">              &lt;span class="ptag"&gt;HTML&lt;/span&gt;</w:t>
      </w:r>
    </w:p>
    <w:p>
      <w:pPr>
        <w:pStyle w:val="CodeBlock"/>
        <w:ind w:left="283"/>
        <w:shd w:val="clear" w:color="auto" w:fill="F0F4F8"/>
      </w:pPr>
      <w:r>
        <w:t xml:space="preserve">              &lt;span class="ptag"&gt;CSS&lt;/span&gt;</w:t>
      </w:r>
    </w:p>
    <w:p>
      <w:pPr>
        <w:pStyle w:val="CodeBlock"/>
        <w:ind w:left="283"/>
        <w:shd w:val="clear" w:color="auto" w:fill="F0F4F8"/>
      </w:pPr>
      <w:r>
        <w:t xml:space="preserve">              &lt;span class="ptag"&gt;JavaScript&lt;/span&gt;</w:t>
      </w:r>
    </w:p>
    <w:p>
      <w:pPr>
        <w:pStyle w:val="CodeBlock"/>
        <w:ind w:left="283"/>
        <w:shd w:val="clear" w:color="auto" w:fill="F0F4F8"/>
      </w:pPr>
      <w:r>
        <w:t xml:space="preserve">              &lt;span class="ptag"&gt;AI Model API&lt;/span&gt;</w:t>
      </w:r>
    </w:p>
    <w:p>
      <w:pPr>
        <w:pStyle w:val="CodeBlock"/>
        <w:ind w:left="283"/>
        <w:shd w:val="clear" w:color="auto" w:fill="F0F4F8"/>
      </w:pPr>
      <w:r>
        <w:t xml:space="preserve">            &lt;/div&gt;</w:t>
      </w:r>
    </w:p>
    <w:p>
      <w:pPr>
        <w:pStyle w:val="CodeBlock"/>
        <w:ind w:left="283"/>
        <w:shd w:val="clear" w:color="auto" w:fill="F0F4F8"/>
      </w:pPr>
      <w:r>
        <w:t xml:space="preserve">            &lt;div class="project-links"&gt;</w:t>
      </w:r>
    </w:p>
    <w:p>
      <w:pPr>
        <w:pStyle w:val="CodeBlock"/>
        <w:ind w:left="283"/>
        <w:shd w:val="clear" w:color="auto" w:fill="F0F4F8"/>
      </w:pPr>
      <w:r>
        <w:t xml:space="preserve">              &lt;a href="https://github.com/Shafiur0" class="btn-proj btn-proj-git" target="_blank" rel="noopener noreferrer"&gt;&lt;i class="bi bi-github"&gt;&lt;/i&gt; GitHub&lt;/a&gt;</w:t>
      </w:r>
    </w:p>
    <w:p>
      <w:pPr>
        <w:pStyle w:val="CodeBlock"/>
        <w:ind w:left="283"/>
        <w:shd w:val="clear" w:color="auto" w:fill="F0F4F8"/>
      </w:pPr>
      <w:r>
        <w:t xml:space="preserve">              &lt;a href="#" class="btn-proj btn-proj-live"&gt;&lt;i class="bi bi-box-arrow-up-right"&gt;&lt;/i&gt; Live Demo&lt;/a&gt;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&lt;/article&gt;</w:t>
      </w:r>
    </w:p>
    <w:p>
      <w:pPr>
        <w:pStyle w:val="CodeBlock"/>
        <w:ind w:left="283"/>
        <w:shd w:val="clear" w:color="auto" w:fill="F0F4F8"/>
      </w:pPr>
      <w:r/>
    </w:p>
    <w:p>
      <w:pPr>
        <w:pStyle w:val="CodeBlock"/>
        <w:ind w:left="283"/>
        <w:shd w:val="clear" w:color="auto" w:fill="F0F4F8"/>
      </w:pPr>
      <w:r>
        <w:t xml:space="preserve">        &lt;!-- 7. DialectSathi --&gt;</w:t>
      </w:r>
    </w:p>
    <w:p>
      <w:pPr>
        <w:pStyle w:val="CodeBlock"/>
        <w:ind w:left="283"/>
        <w:shd w:val="clear" w:color="auto" w:fill="F0F4F8"/>
      </w:pPr>
      <w:r>
        <w:t xml:space="preserve">        &lt;article class="project-card reveal"&gt;</w:t>
      </w:r>
    </w:p>
    <w:p>
      <w:pPr>
        <w:pStyle w:val="CodeBlock"/>
        <w:ind w:left="283"/>
        <w:shd w:val="clear" w:color="auto" w:fill="F0F4F8"/>
      </w:pPr>
      <w:r>
        <w:t xml:space="preserve">          &lt;div class="project-image-wrapper"&gt;</w:t>
      </w:r>
    </w:p>
    <w:p>
      <w:pPr>
        <w:pStyle w:val="CodeBlock"/>
        <w:ind w:left="283"/>
        <w:shd w:val="clear" w:color="auto" w:fill="F0F4F8"/>
      </w:pPr>
      <w:r>
        <w:t xml:space="preserve">            &lt;img src="dialectsathi.png" alt="DialectSathi AI Bengali Dialect Assistant" class="project-img"&gt;</w:t>
      </w:r>
    </w:p>
    <w:p>
      <w:pPr>
        <w:pStyle w:val="CodeBlock"/>
        <w:ind w:left="283"/>
        <w:shd w:val="clear" w:color="auto" w:fill="F0F4F8"/>
      </w:pPr>
      <w:r>
        <w:t xml:space="preserve">            &lt;div class="project-hover-overlay"&gt;</w:t>
      </w:r>
    </w:p>
    <w:p>
      <w:pPr>
        <w:pStyle w:val="CodeBlock"/>
        <w:ind w:left="283"/>
        <w:shd w:val="clear" w:color="auto" w:fill="F0F4F8"/>
      </w:pPr>
      <w:r>
        <w:t xml:space="preserve">              &lt;span class="view-details-tag"&gt;AI Bengali NLP&lt;/span&gt;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&lt;div class="project-content"&gt;</w:t>
      </w:r>
    </w:p>
    <w:p>
      <w:pPr>
        <w:pStyle w:val="CodeBlock"/>
        <w:ind w:left="283"/>
        <w:shd w:val="clear" w:color="auto" w:fill="F0F4F8"/>
      </w:pPr>
      <w:r>
        <w:t xml:space="preserve">            &lt;h3&gt;DialectSathi&lt;/h3&gt;</w:t>
      </w:r>
    </w:p>
    <w:p>
      <w:pPr>
        <w:pStyle w:val="CodeBlock"/>
        <w:ind w:left="283"/>
        <w:shd w:val="clear" w:color="auto" w:fill="F0F4F8"/>
      </w:pPr>
      <w:r>
        <w:t xml:space="preserve">            &lt;p class="project-desc"&gt;An AI-powered Bengali conversational assistant designed to understand and communicate in multiple regional dialects using LLMs, NLP, and the Gemini API.&lt;/p&gt;</w:t>
      </w:r>
    </w:p>
    <w:p>
      <w:pPr>
        <w:pStyle w:val="CodeBlock"/>
        <w:ind w:left="283"/>
        <w:shd w:val="clear" w:color="auto" w:fill="F0F4F8"/>
      </w:pPr>
      <w:r>
        <w:t xml:space="preserve">            &lt;div class="project-tags"&gt;</w:t>
      </w:r>
    </w:p>
    <w:p>
      <w:pPr>
        <w:pStyle w:val="CodeBlock"/>
        <w:ind w:left="283"/>
        <w:shd w:val="clear" w:color="auto" w:fill="F0F4F8"/>
      </w:pPr>
      <w:r>
        <w:t xml:space="preserve">              &lt;span class="ptag"&gt;Next.js&lt;/span&gt;</w:t>
      </w:r>
    </w:p>
    <w:p>
      <w:pPr>
        <w:pStyle w:val="CodeBlock"/>
        <w:ind w:left="283"/>
        <w:shd w:val="clear" w:color="auto" w:fill="F0F4F8"/>
      </w:pPr>
      <w:r>
        <w:t xml:space="preserve">              &lt;span class="ptag"&gt;TypeScript&lt;/span&gt;</w:t>
      </w:r>
    </w:p>
    <w:p>
      <w:pPr>
        <w:pStyle w:val="CodeBlock"/>
        <w:ind w:left="283"/>
        <w:shd w:val="clear" w:color="auto" w:fill="F0F4F8"/>
      </w:pPr>
      <w:r>
        <w:t xml:space="preserve">              &lt;span class="ptag"&gt;Gemini API&lt;/span&gt;</w:t>
      </w:r>
    </w:p>
    <w:p>
      <w:pPr>
        <w:pStyle w:val="CodeBlock"/>
        <w:ind w:left="283"/>
        <w:shd w:val="clear" w:color="auto" w:fill="F0F4F8"/>
      </w:pPr>
      <w:r>
        <w:t xml:space="preserve">              &lt;span class="ptag"&gt;NLP&lt;/span&gt;</w:t>
      </w:r>
    </w:p>
    <w:p>
      <w:pPr>
        <w:pStyle w:val="CodeBlock"/>
        <w:ind w:left="283"/>
        <w:shd w:val="clear" w:color="auto" w:fill="F0F4F8"/>
      </w:pPr>
      <w:r>
        <w:t xml:space="preserve">              &lt;span class="ptag"&gt;Bengali AI&lt;/span&gt;</w:t>
      </w:r>
    </w:p>
    <w:p>
      <w:pPr>
        <w:pStyle w:val="CodeBlock"/>
        <w:ind w:left="283"/>
        <w:shd w:val="clear" w:color="auto" w:fill="F0F4F8"/>
      </w:pPr>
      <w:r>
        <w:t xml:space="preserve">            &lt;/div&gt;</w:t>
      </w:r>
    </w:p>
    <w:p>
      <w:pPr>
        <w:pStyle w:val="CodeBlock"/>
        <w:ind w:left="283"/>
        <w:shd w:val="clear" w:color="auto" w:fill="F0F4F8"/>
      </w:pPr>
      <w:r>
        <w:t xml:space="preserve">            &lt;div class="project-links"&gt;</w:t>
      </w:r>
    </w:p>
    <w:p>
      <w:pPr>
        <w:pStyle w:val="CodeBlock"/>
        <w:ind w:left="283"/>
        <w:shd w:val="clear" w:color="auto" w:fill="F0F4F8"/>
      </w:pPr>
      <w:r>
        <w:t xml:space="preserve">              &lt;a href="https://github.com/Shafiur0/DialectSathi" class="btn-proj btn-proj-git" target="_blank" rel="noopener noreferrer"&gt;&lt;i class="bi bi-github"&gt;&lt;/i&gt; GitHub&lt;/a&gt;</w:t>
      </w:r>
    </w:p>
    <w:p>
      <w:pPr>
        <w:pStyle w:val="CodeBlock"/>
        <w:ind w:left="283"/>
        <w:shd w:val="clear" w:color="auto" w:fill="F0F4F8"/>
      </w:pPr>
      <w:r>
        <w:t xml:space="preserve">              &lt;a href="https://bangla-dialect-voice-rag.vercel.app/" class="btn-proj btn-proj-live" target="_blank" rel="noopener noreferrer"&gt;&lt;i class="bi bi-box-arrow-up-right"&gt;&lt;/i&gt; Live Demo&lt;/a&gt;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&lt;/article&gt;</w:t>
      </w:r>
    </w:p>
    <w:p>
      <w:pPr>
        <w:pStyle w:val="CodeBlock"/>
        <w:ind w:left="283"/>
        <w:shd w:val="clear" w:color="auto" w:fill="F0F4F8"/>
      </w:pPr>
      <w:r/>
    </w:p>
    <w:p>
      <w:pPr>
        <w:pStyle w:val="CodeBlock"/>
        <w:ind w:left="283"/>
        <w:shd w:val="clear" w:color="auto" w:fill="F0F4F8"/>
      </w:pPr>
      <w:r>
        <w:t xml:space="preserve">        &lt;!-- 8. AIDoc --&gt;</w:t>
      </w:r>
    </w:p>
    <w:p>
      <w:pPr>
        <w:pStyle w:val="CodeBlock"/>
        <w:ind w:left="283"/>
        <w:shd w:val="clear" w:color="auto" w:fill="F0F4F8"/>
      </w:pPr>
      <w:r>
        <w:t xml:space="preserve">        &lt;article class="project-card reveal"&gt;</w:t>
      </w:r>
    </w:p>
    <w:p>
      <w:pPr>
        <w:pStyle w:val="CodeBlock"/>
        <w:ind w:left="283"/>
        <w:shd w:val="clear" w:color="auto" w:fill="F0F4F8"/>
      </w:pPr>
      <w:r>
        <w:t xml:space="preserve">          &lt;div class="project-image-wrapper"&gt;</w:t>
      </w:r>
    </w:p>
    <w:p>
      <w:pPr>
        <w:pStyle w:val="CodeBlock"/>
        <w:ind w:left="283"/>
        <w:shd w:val="clear" w:color="auto" w:fill="F0F4F8"/>
      </w:pPr>
      <w:r>
        <w:t xml:space="preserve">            &lt;img src="aidoc_preview.png" alt="AIDoc Medical AI Assistant" class="project-img"&gt;</w:t>
      </w:r>
    </w:p>
    <w:p>
      <w:pPr>
        <w:pStyle w:val="CodeBlock"/>
        <w:ind w:left="283"/>
        <w:shd w:val="clear" w:color="auto" w:fill="F0F4F8"/>
      </w:pPr>
      <w:r>
        <w:t xml:space="preserve">            &lt;div class="project-hover-overlay"&gt;</w:t>
      </w:r>
    </w:p>
    <w:p>
      <w:pPr>
        <w:pStyle w:val="CodeBlock"/>
        <w:ind w:left="283"/>
        <w:shd w:val="clear" w:color="auto" w:fill="F0F4F8"/>
      </w:pPr>
      <w:r>
        <w:t xml:space="preserve">              &lt;span class="view-details-tag"&gt;AI Healthcare&lt;/span&gt;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&lt;div class="project-content"&gt;</w:t>
      </w:r>
    </w:p>
    <w:p>
      <w:pPr>
        <w:pStyle w:val="CodeBlock"/>
        <w:ind w:left="283"/>
        <w:shd w:val="clear" w:color="auto" w:fill="F0F4F8"/>
      </w:pPr>
      <w:r>
        <w:t xml:space="preserve">            &lt;h3&gt;AIDoc&lt;/h3&gt;</w:t>
      </w:r>
    </w:p>
    <w:p>
      <w:pPr>
        <w:pStyle w:val="CodeBlock"/>
        <w:ind w:left="283"/>
        <w:shd w:val="clear" w:color="auto" w:fill="F0F4F8"/>
      </w:pPr>
      <w:r>
        <w:t xml:space="preserve">            &lt;p class="project-desc"&gt;AI-powered medical assistant for symptom analysis, treatment suggestions, digital health records, and real-time healthcare recommendations.&lt;/p&gt;</w:t>
      </w:r>
    </w:p>
    <w:p>
      <w:pPr>
        <w:pStyle w:val="CodeBlock"/>
        <w:ind w:left="283"/>
        <w:shd w:val="clear" w:color="auto" w:fill="F0F4F8"/>
      </w:pPr>
      <w:r>
        <w:t xml:space="preserve">            &lt;div class="project-tags"&gt;</w:t>
      </w:r>
    </w:p>
    <w:p>
      <w:pPr>
        <w:pStyle w:val="CodeBlock"/>
        <w:ind w:left="283"/>
        <w:shd w:val="clear" w:color="auto" w:fill="F0F4F8"/>
      </w:pPr>
      <w:r>
        <w:t xml:space="preserve">              &lt;span class="ptag"&gt;AI&lt;/span&gt;</w:t>
      </w:r>
    </w:p>
    <w:p>
      <w:pPr>
        <w:pStyle w:val="CodeBlock"/>
        <w:ind w:left="283"/>
        <w:shd w:val="clear" w:color="auto" w:fill="F0F4F8"/>
      </w:pPr>
      <w:r>
        <w:t xml:space="preserve">              &lt;span class="ptag"&gt;Web&lt;/span&gt;</w:t>
      </w:r>
    </w:p>
    <w:p>
      <w:pPr>
        <w:pStyle w:val="CodeBlock"/>
        <w:ind w:left="283"/>
        <w:shd w:val="clear" w:color="auto" w:fill="F0F4F8"/>
      </w:pPr>
      <w:r>
        <w:t xml:space="preserve">              &lt;span class="ptag"&gt;Healthcare&lt;/span&gt;</w:t>
      </w:r>
    </w:p>
    <w:p>
      <w:pPr>
        <w:pStyle w:val="CodeBlock"/>
        <w:ind w:left="283"/>
        <w:shd w:val="clear" w:color="auto" w:fill="F0F4F8"/>
      </w:pPr>
      <w:r>
        <w:t xml:space="preserve">            &lt;/div&gt;</w:t>
      </w:r>
    </w:p>
    <w:p>
      <w:pPr>
        <w:pStyle w:val="CodeBlock"/>
        <w:ind w:left="283"/>
        <w:shd w:val="clear" w:color="auto" w:fill="F0F4F8"/>
      </w:pPr>
      <w:r>
        <w:t xml:space="preserve">            &lt;div class="project-links"&gt;</w:t>
      </w:r>
    </w:p>
    <w:p>
      <w:pPr>
        <w:pStyle w:val="CodeBlock"/>
        <w:ind w:left="283"/>
        <w:shd w:val="clear" w:color="auto" w:fill="F0F4F8"/>
      </w:pPr>
      <w:r>
        <w:t xml:space="preserve">              &lt;a href="https://github.com/Shafiur0/AiDoc.s" class="btn-proj btn-proj-git" target="_blank" rel="noopener noreferrer"&gt;&lt;i class="bi bi-github"&gt;&lt;/i&gt; GitHub&lt;/a&gt;</w:t>
      </w:r>
    </w:p>
    <w:p>
      <w:pPr>
        <w:pStyle w:val="CodeBlock"/>
        <w:ind w:left="283"/>
        <w:shd w:val="clear" w:color="auto" w:fill="F0F4F8"/>
      </w:pPr>
      <w:r>
        <w:t xml:space="preserve">              &lt;a href="https://github.com/Shafiur0/AiDoc.s/blob/main/Software%20Requirements%20Specification.pdf" class="btn-proj btn-proj-live" target="_blank" rel="noopener noreferrer"&gt;&lt;i class="bi bi-box-arrow-up-right"&gt;&lt;/i&gt; View SRS&lt;/a&gt;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&lt;/article&gt;</w:t>
      </w:r>
    </w:p>
    <w:p>
      <w:pPr>
        <w:pStyle w:val="CodeBlock"/>
        <w:ind w:left="283"/>
        <w:shd w:val="clear" w:color="auto" w:fill="F0F4F8"/>
      </w:pPr>
      <w:r/>
    </w:p>
    <w:p>
      <w:pPr>
        <w:pStyle w:val="CodeBlock"/>
        <w:ind w:left="283"/>
        <w:shd w:val="clear" w:color="auto" w:fill="F0F4F8"/>
      </w:pPr>
      <w:r>
        <w:t xml:space="preserve">        &lt;!-- 9. DIU Cyber Security Center --&gt;</w:t>
      </w:r>
    </w:p>
    <w:p>
      <w:pPr>
        <w:pStyle w:val="CodeBlock"/>
        <w:ind w:left="283"/>
        <w:shd w:val="clear" w:color="auto" w:fill="F0F4F8"/>
      </w:pPr>
      <w:r>
        <w:t xml:space="preserve">        &lt;article class="project-card reveal"&gt;</w:t>
      </w:r>
    </w:p>
    <w:p>
      <w:pPr>
        <w:pStyle w:val="CodeBlock"/>
        <w:ind w:left="283"/>
        <w:shd w:val="clear" w:color="auto" w:fill="F0F4F8"/>
      </w:pPr>
      <w:r>
        <w:t xml:space="preserve">          &lt;div class="project-image-wrapper"&gt;</w:t>
      </w:r>
    </w:p>
    <w:p>
      <w:pPr>
        <w:pStyle w:val="CodeBlock"/>
        <w:ind w:left="283"/>
        <w:shd w:val="clear" w:color="auto" w:fill="F0F4F8"/>
      </w:pPr>
      <w:r>
        <w:t xml:space="preserve">            &lt;img src="diucsc_preview.png" alt="DIU Cyber Security Center Website" class="project-img"&gt;</w:t>
      </w:r>
    </w:p>
    <w:p>
      <w:pPr>
        <w:pStyle w:val="CodeBlock"/>
        <w:ind w:left="283"/>
        <w:shd w:val="clear" w:color="auto" w:fill="F0F4F8"/>
      </w:pPr>
      <w:r>
        <w:t xml:space="preserve">            &lt;div class="project-hover-overlay"&gt;</w:t>
      </w:r>
    </w:p>
    <w:p>
      <w:pPr>
        <w:pStyle w:val="CodeBlock"/>
        <w:ind w:left="283"/>
        <w:shd w:val="clear" w:color="auto" w:fill="F0F4F8"/>
      </w:pPr>
      <w:r>
        <w:t xml:space="preserve">              &lt;span class="view-details-tag"&gt;Cybersecurity Platform&lt;/span&gt;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&lt;div class="project-content"&gt;</w:t>
      </w:r>
    </w:p>
    <w:p>
      <w:pPr>
        <w:pStyle w:val="CodeBlock"/>
        <w:ind w:left="283"/>
        <w:shd w:val="clear" w:color="auto" w:fill="F0F4F8"/>
      </w:pPr>
      <w:r>
        <w:t xml:space="preserve">            &lt;h3&gt;DIU Cyber Security Center&lt;/h3&gt;</w:t>
      </w:r>
    </w:p>
    <w:p>
      <w:pPr>
        <w:pStyle w:val="CodeBlock"/>
        <w:ind w:left="283"/>
        <w:shd w:val="clear" w:color="auto" w:fill="F0F4F8"/>
      </w:pPr>
      <w:r>
        <w:t xml:space="preserve">            &lt;p class="project-desc"&gt;A modern web platform for the Cyber Security Center of Daffodil International University — activities, events, resources, and cybersecurity initiatives with a clean responsive UI.&lt;/p&gt;</w:t>
      </w:r>
    </w:p>
    <w:p>
      <w:pPr>
        <w:pStyle w:val="CodeBlock"/>
        <w:ind w:left="283"/>
        <w:shd w:val="clear" w:color="auto" w:fill="F0F4F8"/>
      </w:pPr>
      <w:r>
        <w:t xml:space="preserve">            &lt;div class="project-tags"&gt;</w:t>
      </w:r>
    </w:p>
    <w:p>
      <w:pPr>
        <w:pStyle w:val="CodeBlock"/>
        <w:ind w:left="283"/>
        <w:shd w:val="clear" w:color="auto" w:fill="F0F4F8"/>
      </w:pPr>
      <w:r>
        <w:t xml:space="preserve">              &lt;span class="ptag"&gt;Next.js&lt;/span&gt;</w:t>
      </w:r>
    </w:p>
    <w:p>
      <w:pPr>
        <w:pStyle w:val="CodeBlock"/>
        <w:ind w:left="283"/>
        <w:shd w:val="clear" w:color="auto" w:fill="F0F4F8"/>
      </w:pPr>
      <w:r>
        <w:t xml:space="preserve">              &lt;span class="ptag"&gt;React&lt;/span&gt;</w:t>
      </w:r>
    </w:p>
    <w:p>
      <w:pPr>
        <w:pStyle w:val="CodeBlock"/>
        <w:ind w:left="283"/>
        <w:shd w:val="clear" w:color="auto" w:fill="F0F4F8"/>
      </w:pPr>
      <w:r>
        <w:t xml:space="preserve">              &lt;span class="ptag"&gt;TypeScript&lt;/span&gt;</w:t>
      </w:r>
    </w:p>
    <w:p>
      <w:pPr>
        <w:pStyle w:val="CodeBlock"/>
        <w:ind w:left="283"/>
        <w:shd w:val="clear" w:color="auto" w:fill="F0F4F8"/>
      </w:pPr>
      <w:r>
        <w:t xml:space="preserve">              &lt;span class="ptag"&gt;Tailwind CSS&lt;/span&gt;</w:t>
      </w:r>
    </w:p>
    <w:p>
      <w:pPr>
        <w:pStyle w:val="CodeBlock"/>
        <w:ind w:left="283"/>
        <w:shd w:val="clear" w:color="auto" w:fill="F0F4F8"/>
      </w:pPr>
      <w:r>
        <w:t xml:space="preserve">            &lt;/div&gt;</w:t>
      </w:r>
    </w:p>
    <w:p>
      <w:pPr>
        <w:pStyle w:val="CodeBlock"/>
        <w:ind w:left="283"/>
        <w:shd w:val="clear" w:color="auto" w:fill="F0F4F8"/>
      </w:pPr>
      <w:r>
        <w:t xml:space="preserve">            &lt;div class="project-links"&gt;</w:t>
      </w:r>
    </w:p>
    <w:p>
      <w:pPr>
        <w:pStyle w:val="CodeBlock"/>
        <w:ind w:left="283"/>
        <w:shd w:val="clear" w:color="auto" w:fill="F0F4F8"/>
      </w:pPr>
      <w:r>
        <w:t xml:space="preserve">              &lt;a href="https://github.com/Shafiur0/diu-cyber-security-center" class="btn-proj btn-proj-git" target="_blank" rel="noopener noreferrer"&gt;&lt;i class="bi bi-github"&gt;&lt;/i&gt; GitHub&lt;/a&gt;</w:t>
      </w:r>
    </w:p>
    <w:p>
      <w:pPr>
        <w:pStyle w:val="CodeBlock"/>
        <w:ind w:left="283"/>
        <w:shd w:val="clear" w:color="auto" w:fill="F0F4F8"/>
      </w:pPr>
      <w:r>
        <w:t xml:space="preserve">              &lt;a href="https://diu-cyber-security-center.vercel.app/" class="btn-proj btn-proj-live" target="_blank" rel="noopener noreferrer"&gt;&lt;i class="bi bi-box-arrow-up-right"&gt;&lt;/i&gt; Live Demo&lt;/a&gt;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&lt;/article&gt;</w:t>
      </w:r>
    </w:p>
    <w:p>
      <w:pPr>
        <w:pStyle w:val="CodeBlock"/>
        <w:ind w:left="283"/>
        <w:shd w:val="clear" w:color="auto" w:fill="F0F4F8"/>
      </w:pPr>
      <w:r/>
    </w:p>
    <w:p>
      <w:pPr>
        <w:pStyle w:val="CodeBlock"/>
        <w:ind w:left="283"/>
        <w:shd w:val="clear" w:color="auto" w:fill="F0F4F8"/>
      </w:pPr>
      <w:r>
        <w:t xml:space="preserve">        &lt;!-- 10. Idyllic Men's Style --&gt;</w:t>
      </w:r>
    </w:p>
    <w:p>
      <w:pPr>
        <w:pStyle w:val="CodeBlock"/>
        <w:ind w:left="283"/>
        <w:shd w:val="clear" w:color="auto" w:fill="F0F4F8"/>
      </w:pPr>
      <w:r>
        <w:t xml:space="preserve">        &lt;article class="project-card reveal"&gt;</w:t>
      </w:r>
    </w:p>
    <w:p>
      <w:pPr>
        <w:pStyle w:val="CodeBlock"/>
        <w:ind w:left="283"/>
        <w:shd w:val="clear" w:color="auto" w:fill="F0F4F8"/>
      </w:pPr>
      <w:r>
        <w:t xml:space="preserve">          &lt;div class="project-image-wrapper"&gt;</w:t>
      </w:r>
    </w:p>
    <w:p>
      <w:pPr>
        <w:pStyle w:val="CodeBlock"/>
        <w:ind w:left="283"/>
        <w:shd w:val="clear" w:color="auto" w:fill="F0F4F8"/>
      </w:pPr>
      <w:r>
        <w:t xml:space="preserve">            &lt;img src="idyllic_preview.png" alt="Idyllic Men's Style E-commerce" class="project-img"&gt;</w:t>
      </w:r>
    </w:p>
    <w:p>
      <w:pPr>
        <w:pStyle w:val="CodeBlock"/>
        <w:ind w:left="283"/>
        <w:shd w:val="clear" w:color="auto" w:fill="F0F4F8"/>
      </w:pPr>
      <w:r>
        <w:t xml:space="preserve">            &lt;div class="project-hover-overlay"&gt;</w:t>
      </w:r>
    </w:p>
    <w:p>
      <w:pPr>
        <w:pStyle w:val="CodeBlock"/>
        <w:ind w:left="283"/>
        <w:shd w:val="clear" w:color="auto" w:fill="F0F4F8"/>
      </w:pPr>
      <w:r>
        <w:t xml:space="preserve">              &lt;span class="view-details-tag"&gt;E-commerce Fashion&lt;/span&gt;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&lt;div class="project-content"&gt;</w:t>
      </w:r>
    </w:p>
    <w:p>
      <w:pPr>
        <w:pStyle w:val="CodeBlock"/>
        <w:ind w:left="283"/>
        <w:shd w:val="clear" w:color="auto" w:fill="F0F4F8"/>
      </w:pPr>
      <w:r>
        <w:t xml:space="preserve">            &lt;h3&gt;Idyllic Men's Style&lt;/h3&gt;</w:t>
      </w:r>
    </w:p>
    <w:p>
      <w:pPr>
        <w:pStyle w:val="CodeBlock"/>
        <w:ind w:left="283"/>
        <w:shd w:val="clear" w:color="auto" w:fill="F0F4F8"/>
      </w:pPr>
      <w:r>
        <w:t xml:space="preserve">            &lt;p class="project-desc"&gt;A modern men's fashion e-commerce website with premium clothing collections, detailed product pages, and a smooth shopping experience built with performance-first UI/UX.&lt;/p&gt;</w:t>
      </w:r>
    </w:p>
    <w:p>
      <w:pPr>
        <w:pStyle w:val="CodeBlock"/>
        <w:ind w:left="283"/>
        <w:shd w:val="clear" w:color="auto" w:fill="F0F4F8"/>
      </w:pPr>
      <w:r>
        <w:t xml:space="preserve">            &lt;div class="project-tags"&gt;</w:t>
      </w:r>
    </w:p>
    <w:p>
      <w:pPr>
        <w:pStyle w:val="CodeBlock"/>
        <w:ind w:left="283"/>
        <w:shd w:val="clear" w:color="auto" w:fill="F0F4F8"/>
      </w:pPr>
      <w:r>
        <w:t xml:space="preserve">              &lt;span class="ptag"&gt;Next.js&lt;/span&gt;</w:t>
      </w:r>
    </w:p>
    <w:p>
      <w:pPr>
        <w:pStyle w:val="CodeBlock"/>
        <w:ind w:left="283"/>
        <w:shd w:val="clear" w:color="auto" w:fill="F0F4F8"/>
      </w:pPr>
      <w:r>
        <w:t xml:space="preserve">              &lt;span class="ptag"&gt;TypeScript&lt;/span&gt;</w:t>
      </w:r>
    </w:p>
    <w:p>
      <w:pPr>
        <w:pStyle w:val="CodeBlock"/>
        <w:ind w:left="283"/>
        <w:shd w:val="clear" w:color="auto" w:fill="F0F4F8"/>
      </w:pPr>
      <w:r>
        <w:t xml:space="preserve">              &lt;span class="ptag"&gt;React&lt;/span&gt;</w:t>
      </w:r>
    </w:p>
    <w:p>
      <w:pPr>
        <w:pStyle w:val="CodeBlock"/>
        <w:ind w:left="283"/>
        <w:shd w:val="clear" w:color="auto" w:fill="F0F4F8"/>
      </w:pPr>
      <w:r>
        <w:t xml:space="preserve">              &lt;span class="ptag"&gt;Tailwind CSS&lt;/span&gt;</w:t>
      </w:r>
    </w:p>
    <w:p>
      <w:pPr>
        <w:pStyle w:val="CodeBlock"/>
        <w:ind w:left="283"/>
        <w:shd w:val="clear" w:color="auto" w:fill="F0F4F8"/>
      </w:pPr>
      <w:r>
        <w:t xml:space="preserve">            &lt;/div&gt;</w:t>
      </w:r>
    </w:p>
    <w:p>
      <w:pPr>
        <w:pStyle w:val="CodeBlock"/>
        <w:ind w:left="283"/>
        <w:shd w:val="clear" w:color="auto" w:fill="F0F4F8"/>
      </w:pPr>
      <w:r>
        <w:t xml:space="preserve">            &lt;div class="project-links"&gt;</w:t>
      </w:r>
    </w:p>
    <w:p>
      <w:pPr>
        <w:pStyle w:val="CodeBlock"/>
        <w:ind w:left="283"/>
        <w:shd w:val="clear" w:color="auto" w:fill="F0F4F8"/>
      </w:pPr>
      <w:r>
        <w:t xml:space="preserve">              &lt;a href="https://github.com/Shafiur0" class="btn-proj btn-proj-git" target="_blank" rel="noopener noreferrer"&gt;&lt;i class="bi bi-github"&gt;&lt;/i&gt; GitHub&lt;/a&gt;</w:t>
      </w:r>
    </w:p>
    <w:p>
      <w:pPr>
        <w:pStyle w:val="CodeBlock"/>
        <w:ind w:left="283"/>
        <w:shd w:val="clear" w:color="auto" w:fill="F0F4F8"/>
      </w:pPr>
      <w:r>
        <w:t xml:space="preserve">              &lt;a href="https://idyllic-mens-style.vercel.app" class="btn-proj btn-proj-live" target="_blank" rel="noopener noreferrer"&gt;&lt;i class="bi bi-box-arrow-up-right"&gt;&lt;/i&gt; Live Demo&lt;/a&gt;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&lt;/article&gt;</w:t>
      </w:r>
    </w:p>
    <w:p>
      <w:pPr>
        <w:pStyle w:val="CodeBlock"/>
        <w:ind w:left="283"/>
        <w:shd w:val="clear" w:color="auto" w:fill="F0F4F8"/>
      </w:pPr>
      <w:r/>
    </w:p>
    <w:p>
      <w:pPr>
        <w:pStyle w:val="CodeBlock"/>
        <w:ind w:left="283"/>
        <w:shd w:val="clear" w:color="auto" w:fill="F0F4F8"/>
      </w:pPr>
      <w:r>
        <w:t xml:space="preserve">        &lt;!-- 11. SQAT Student Welfare Wing --&gt;</w:t>
      </w:r>
    </w:p>
    <w:p>
      <w:pPr>
        <w:pStyle w:val="CodeBlock"/>
        <w:ind w:left="283"/>
        <w:shd w:val="clear" w:color="auto" w:fill="F0F4F8"/>
      </w:pPr>
      <w:r>
        <w:t xml:space="preserve">        &lt;article class="project-card reveal"&gt;</w:t>
      </w:r>
    </w:p>
    <w:p>
      <w:pPr>
        <w:pStyle w:val="CodeBlock"/>
        <w:ind w:left="283"/>
        <w:shd w:val="clear" w:color="auto" w:fill="F0F4F8"/>
      </w:pPr>
      <w:r>
        <w:t xml:space="preserve">          &lt;div class="project-image-wrapper"&gt;</w:t>
      </w:r>
    </w:p>
    <w:p>
      <w:pPr>
        <w:pStyle w:val="CodeBlock"/>
        <w:ind w:left="283"/>
        <w:shd w:val="clear" w:color="auto" w:fill="F0F4F8"/>
      </w:pPr>
      <w:r>
        <w:t xml:space="preserve">            &lt;img src="welfare_preview.png" alt="SQAT Student Welfare Wing Website" class="project-img"&gt;</w:t>
      </w:r>
    </w:p>
    <w:p>
      <w:pPr>
        <w:pStyle w:val="CodeBlock"/>
        <w:ind w:left="283"/>
        <w:shd w:val="clear" w:color="auto" w:fill="F0F4F8"/>
      </w:pPr>
      <w:r>
        <w:t xml:space="preserve">            &lt;div class="project-hover-overlay"&gt;</w:t>
      </w:r>
    </w:p>
    <w:p>
      <w:pPr>
        <w:pStyle w:val="CodeBlock"/>
        <w:ind w:left="283"/>
        <w:shd w:val="clear" w:color="auto" w:fill="F0F4F8"/>
      </w:pPr>
      <w:r>
        <w:t xml:space="preserve">              &lt;span class="view-details-tag"&gt;Club Website&lt;/span&gt;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&lt;div class="project-content"&gt;</w:t>
      </w:r>
    </w:p>
    <w:p>
      <w:pPr>
        <w:pStyle w:val="CodeBlock"/>
        <w:ind w:left="283"/>
        <w:shd w:val="clear" w:color="auto" w:fill="F0F4F8"/>
      </w:pPr>
      <w:r>
        <w:t xml:space="preserve">            &lt;h3&gt;SQAT Student Welfare Wing&lt;/h3&gt;</w:t>
      </w:r>
    </w:p>
    <w:p>
      <w:pPr>
        <w:pStyle w:val="CodeBlock"/>
        <w:ind w:left="283"/>
        <w:shd w:val="clear" w:color="auto" w:fill="F0F4F8"/>
      </w:pPr>
      <w:r>
        <w:t xml:space="preserve">            &lt;p class="project-desc"&gt;Official website for the SQAT Club Student Welfare Wing at DIU — featuring leadership profiles, member information, and student welfare initiatives.&lt;/p&gt;</w:t>
      </w:r>
    </w:p>
    <w:p>
      <w:pPr>
        <w:pStyle w:val="CodeBlock"/>
        <w:ind w:left="283"/>
        <w:shd w:val="clear" w:color="auto" w:fill="F0F4F8"/>
      </w:pPr>
      <w:r>
        <w:t xml:space="preserve">            &lt;div class="project-tags"&gt;</w:t>
      </w:r>
    </w:p>
    <w:p>
      <w:pPr>
        <w:pStyle w:val="CodeBlock"/>
        <w:ind w:left="283"/>
        <w:shd w:val="clear" w:color="auto" w:fill="F0F4F8"/>
      </w:pPr>
      <w:r>
        <w:t xml:space="preserve">              &lt;span class="ptag"&gt;Next.js&lt;/span&gt;</w:t>
      </w:r>
    </w:p>
    <w:p>
      <w:pPr>
        <w:pStyle w:val="CodeBlock"/>
        <w:ind w:left="283"/>
        <w:shd w:val="clear" w:color="auto" w:fill="F0F4F8"/>
      </w:pPr>
      <w:r>
        <w:t xml:space="preserve">              &lt;span class="ptag"&gt;TypeScript&lt;/span&gt;</w:t>
      </w:r>
    </w:p>
    <w:p>
      <w:pPr>
        <w:pStyle w:val="CodeBlock"/>
        <w:ind w:left="283"/>
        <w:shd w:val="clear" w:color="auto" w:fill="F0F4F8"/>
      </w:pPr>
      <w:r>
        <w:t xml:space="preserve">              &lt;span class="ptag"&gt;React&lt;/span&gt;</w:t>
      </w:r>
    </w:p>
    <w:p>
      <w:pPr>
        <w:pStyle w:val="CodeBlock"/>
        <w:ind w:left="283"/>
        <w:shd w:val="clear" w:color="auto" w:fill="F0F4F8"/>
      </w:pPr>
      <w:r>
        <w:t xml:space="preserve">              &lt;span class="ptag"&gt;Tailwind CSS&lt;/span&gt;</w:t>
      </w:r>
    </w:p>
    <w:p>
      <w:pPr>
        <w:pStyle w:val="CodeBlock"/>
        <w:ind w:left="283"/>
        <w:shd w:val="clear" w:color="auto" w:fill="F0F4F8"/>
      </w:pPr>
      <w:r>
        <w:t xml:space="preserve">            &lt;/div&gt;</w:t>
      </w:r>
    </w:p>
    <w:p>
      <w:pPr>
        <w:pStyle w:val="CodeBlock"/>
        <w:ind w:left="283"/>
        <w:shd w:val="clear" w:color="auto" w:fill="F0F4F8"/>
      </w:pPr>
      <w:r>
        <w:t xml:space="preserve">            &lt;div class="project-links"&gt;</w:t>
      </w:r>
    </w:p>
    <w:p>
      <w:pPr>
        <w:pStyle w:val="CodeBlock"/>
        <w:ind w:left="283"/>
        <w:shd w:val="clear" w:color="auto" w:fill="F0F4F8"/>
      </w:pPr>
      <w:r>
        <w:t xml:space="preserve">              &lt;a href="https://github.com/Shafiur0" class="btn-proj btn-proj-git" target="_blank" rel="noopener noreferrer"&gt;&lt;i class="bi bi-github"&gt;&lt;/i&gt; GitHub&lt;/a&gt;</w:t>
      </w:r>
    </w:p>
    <w:p>
      <w:pPr>
        <w:pStyle w:val="CodeBlock"/>
        <w:ind w:left="283"/>
        <w:shd w:val="clear" w:color="auto" w:fill="F0F4F8"/>
      </w:pPr>
      <w:r>
        <w:t xml:space="preserve">              &lt;a href="https://student-welfare-wing.vercel.app" class="btn-proj btn-proj-live" target="_blank" rel="noopener noreferrer"&gt;&lt;i class="bi bi-box-arrow-up-right"&gt;&lt;/i&gt; Live Demo&lt;/a&gt;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&lt;/article&gt;</w:t>
      </w:r>
    </w:p>
    <w:p>
      <w:pPr>
        <w:pStyle w:val="CodeBlock"/>
        <w:ind w:left="283"/>
        <w:shd w:val="clear" w:color="auto" w:fill="F0F4F8"/>
      </w:pPr>
      <w:r/>
    </w:p>
    <w:p>
      <w:pPr>
        <w:pStyle w:val="CodeBlock"/>
        <w:ind w:left="283"/>
        <w:shd w:val="clear" w:color="auto" w:fill="F0F4F8"/>
      </w:pPr>
      <w:r>
        <w:t xml:space="preserve">        &lt;!-- 12. Whisper Wall --&gt;</w:t>
      </w:r>
    </w:p>
    <w:p>
      <w:pPr>
        <w:pStyle w:val="CodeBlock"/>
        <w:ind w:left="283"/>
        <w:shd w:val="clear" w:color="auto" w:fill="F0F4F8"/>
      </w:pPr>
      <w:r>
        <w:t xml:space="preserve">        &lt;article class="project-card reveal"&gt;</w:t>
      </w:r>
    </w:p>
    <w:p>
      <w:pPr>
        <w:pStyle w:val="CodeBlock"/>
        <w:ind w:left="283"/>
        <w:shd w:val="clear" w:color="auto" w:fill="F0F4F8"/>
      </w:pPr>
      <w:r>
        <w:t xml:space="preserve">          &lt;div class="project-image-wrapper"&gt;</w:t>
      </w:r>
    </w:p>
    <w:p>
      <w:pPr>
        <w:pStyle w:val="CodeBlock"/>
        <w:ind w:left="283"/>
        <w:shd w:val="clear" w:color="auto" w:fill="F0F4F8"/>
      </w:pPr>
      <w:r>
        <w:t xml:space="preserve">            &lt;img src="whisperwall_preview.png" alt="Whisper Wall Anonymous Platform" class="project-img"&gt;</w:t>
      </w:r>
    </w:p>
    <w:p>
      <w:pPr>
        <w:pStyle w:val="CodeBlock"/>
        <w:ind w:left="283"/>
        <w:shd w:val="clear" w:color="auto" w:fill="F0F4F8"/>
      </w:pPr>
      <w:r>
        <w:t xml:space="preserve">            &lt;div class="project-hover-overlay"&gt;</w:t>
      </w:r>
    </w:p>
    <w:p>
      <w:pPr>
        <w:pStyle w:val="CodeBlock"/>
        <w:ind w:left="283"/>
        <w:shd w:val="clear" w:color="auto" w:fill="F0F4F8"/>
      </w:pPr>
      <w:r>
        <w:t xml:space="preserve">              &lt;span class="view-details-tag"&gt;Anonymous Web App&lt;/span&gt;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&lt;div class="project-content"&gt;</w:t>
      </w:r>
    </w:p>
    <w:p>
      <w:pPr>
        <w:pStyle w:val="CodeBlock"/>
        <w:ind w:left="283"/>
        <w:shd w:val="clear" w:color="auto" w:fill="F0F4F8"/>
      </w:pPr>
      <w:r>
        <w:t xml:space="preserve">            &lt;h3&gt;Whisper Wall&lt;/h3&gt;</w:t>
      </w:r>
    </w:p>
    <w:p>
      <w:pPr>
        <w:pStyle w:val="CodeBlock"/>
        <w:ind w:left="283"/>
        <w:shd w:val="clear" w:color="auto" w:fill="F0F4F8"/>
      </w:pPr>
      <w:r>
        <w:t xml:space="preserve">            &lt;p class="project-desc"&gt;Fully anonymous web platform for sharing thoughts, confessions, and encrypted public messages without requiring an account.&lt;/p&gt;</w:t>
      </w:r>
    </w:p>
    <w:p>
      <w:pPr>
        <w:pStyle w:val="CodeBlock"/>
        <w:ind w:left="283"/>
        <w:shd w:val="clear" w:color="auto" w:fill="F0F4F8"/>
      </w:pPr>
      <w:r>
        <w:t xml:space="preserve">            &lt;div class="project-tags"&gt;</w:t>
      </w:r>
    </w:p>
    <w:p>
      <w:pPr>
        <w:pStyle w:val="CodeBlock"/>
        <w:ind w:left="283"/>
        <w:shd w:val="clear" w:color="auto" w:fill="F0F4F8"/>
      </w:pPr>
      <w:r>
        <w:t xml:space="preserve">              &lt;span class="ptag"&gt;HTML&lt;/span&gt;</w:t>
      </w:r>
    </w:p>
    <w:p>
      <w:pPr>
        <w:pStyle w:val="CodeBlock"/>
        <w:ind w:left="283"/>
        <w:shd w:val="clear" w:color="auto" w:fill="F0F4F8"/>
      </w:pPr>
      <w:r>
        <w:t xml:space="preserve">              &lt;span class="ptag"&gt;CSS&lt;/span&gt;</w:t>
      </w:r>
    </w:p>
    <w:p>
      <w:pPr>
        <w:pStyle w:val="CodeBlock"/>
        <w:ind w:left="283"/>
        <w:shd w:val="clear" w:color="auto" w:fill="F0F4F8"/>
      </w:pPr>
      <w:r>
        <w:t xml:space="preserve">              &lt;span class="ptag"&gt;JavaScript&lt;/span&gt;</w:t>
      </w:r>
    </w:p>
    <w:p>
      <w:pPr>
        <w:pStyle w:val="CodeBlock"/>
        <w:ind w:left="283"/>
        <w:shd w:val="clear" w:color="auto" w:fill="F0F4F8"/>
      </w:pPr>
      <w:r>
        <w:t xml:space="preserve">              &lt;span class="ptag"&gt;Encryption&lt;/span&gt;</w:t>
      </w:r>
    </w:p>
    <w:p>
      <w:pPr>
        <w:pStyle w:val="CodeBlock"/>
        <w:ind w:left="283"/>
        <w:shd w:val="clear" w:color="auto" w:fill="F0F4F8"/>
      </w:pPr>
      <w:r>
        <w:t xml:space="preserve">            &lt;/div&gt;</w:t>
      </w:r>
    </w:p>
    <w:p>
      <w:pPr>
        <w:pStyle w:val="CodeBlock"/>
        <w:ind w:left="283"/>
        <w:shd w:val="clear" w:color="auto" w:fill="F0F4F8"/>
      </w:pPr>
      <w:r>
        <w:t xml:space="preserve">            &lt;div class="project-links"&gt;</w:t>
      </w:r>
    </w:p>
    <w:p>
      <w:pPr>
        <w:pStyle w:val="CodeBlock"/>
        <w:ind w:left="283"/>
        <w:shd w:val="clear" w:color="auto" w:fill="F0F4F8"/>
      </w:pPr>
      <w:r>
        <w:t xml:space="preserve">              &lt;a href="https://github.com/Shafiur0" class="btn-proj btn-proj-git" target="_blank" rel="noopener noreferrer"&gt;&lt;i class="bi bi-github"&gt;&lt;/i&gt; GitHub&lt;/a&gt;</w:t>
      </w:r>
    </w:p>
    <w:p>
      <w:pPr>
        <w:pStyle w:val="CodeBlock"/>
        <w:ind w:left="283"/>
        <w:shd w:val="clear" w:color="auto" w:fill="F0F4F8"/>
      </w:pPr>
      <w:r>
        <w:t xml:space="preserve">              &lt;a href="https://whisper-wall-zeta.vercel.app/" class="btn-proj btn-proj-live" target="_blank" rel="noopener noreferrer"&gt;&lt;i class="bi bi-box-arrow-up-right"&gt;&lt;/i&gt; Live Demo&lt;/a&gt;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&lt;/article&gt;</w:t>
      </w:r>
    </w:p>
    <w:p>
      <w:pPr>
        <w:pStyle w:val="CodeBlock"/>
        <w:ind w:left="283"/>
        <w:shd w:val="clear" w:color="auto" w:fill="F0F4F8"/>
      </w:pPr>
      <w:r/>
    </w:p>
    <w:p>
      <w:pPr>
        <w:pStyle w:val="CodeBlock"/>
        <w:ind w:left="283"/>
        <w:shd w:val="clear" w:color="auto" w:fill="F0F4F8"/>
      </w:pPr>
      <w:r>
        <w:t xml:space="preserve">        &lt;!-- 13. Phoenix – AI Fire Fighting Robot --&gt;</w:t>
      </w:r>
    </w:p>
    <w:p>
      <w:pPr>
        <w:pStyle w:val="CodeBlock"/>
        <w:ind w:left="283"/>
        <w:shd w:val="clear" w:color="auto" w:fill="F0F4F8"/>
      </w:pPr>
      <w:r>
        <w:t xml:space="preserve">        &lt;article class="project-card reveal"&gt;</w:t>
      </w:r>
    </w:p>
    <w:p>
      <w:pPr>
        <w:pStyle w:val="CodeBlock"/>
        <w:ind w:left="283"/>
        <w:shd w:val="clear" w:color="auto" w:fill="F0F4F8"/>
      </w:pPr>
      <w:r>
        <w:t xml:space="preserve">          &lt;div class="project-image-wrapper"&gt;</w:t>
      </w:r>
    </w:p>
    <w:p>
      <w:pPr>
        <w:pStyle w:val="CodeBlock"/>
        <w:ind w:left="283"/>
        <w:shd w:val="clear" w:color="auto" w:fill="F0F4F8"/>
      </w:pPr>
      <w:r>
        <w:t xml:space="preserve">            &lt;img src="phoenix.png" alt="Phoenix AI Fire Fighting Robot" class="project-img"&gt;</w:t>
      </w:r>
    </w:p>
    <w:p>
      <w:pPr>
        <w:pStyle w:val="CodeBlock"/>
        <w:ind w:left="283"/>
        <w:shd w:val="clear" w:color="auto" w:fill="F0F4F8"/>
      </w:pPr>
      <w:r>
        <w:t xml:space="preserve">            &lt;div class="project-hover-overlay"&gt;</w:t>
      </w:r>
    </w:p>
    <w:p>
      <w:pPr>
        <w:pStyle w:val="CodeBlock"/>
        <w:ind w:left="283"/>
        <w:shd w:val="clear" w:color="auto" w:fill="F0F4F8"/>
      </w:pPr>
      <w:r>
        <w:t xml:space="preserve">              &lt;span class="view-details-tag"&gt;AI Robotics&lt;/span&gt;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&lt;div class="project-content"&gt;</w:t>
      </w:r>
    </w:p>
    <w:p>
      <w:pPr>
        <w:pStyle w:val="CodeBlock"/>
        <w:ind w:left="283"/>
        <w:shd w:val="clear" w:color="auto" w:fill="F0F4F8"/>
      </w:pPr>
      <w:r>
        <w:t xml:space="preserve">            &lt;h3&gt;Phoenix – AI Fire Fighting Robot&lt;/h3&gt;</w:t>
      </w:r>
    </w:p>
    <w:p>
      <w:pPr>
        <w:pStyle w:val="CodeBlock"/>
        <w:ind w:left="283"/>
        <w:shd w:val="clear" w:color="auto" w:fill="F0F4F8"/>
      </w:pPr>
      <w:r>
        <w:t xml:space="preserve">            &lt;p class="project-desc"&gt;An intelligent fire-fighting robot using flame sensors to autonomously detect, navigate, and suppress early-stage fires. Research published on ResearchGate.&lt;/p&gt;</w:t>
      </w:r>
    </w:p>
    <w:p>
      <w:pPr>
        <w:pStyle w:val="CodeBlock"/>
        <w:ind w:left="283"/>
        <w:shd w:val="clear" w:color="auto" w:fill="F0F4F8"/>
      </w:pPr>
      <w:r>
        <w:t xml:space="preserve">            &lt;div class="project-tags"&gt;</w:t>
      </w:r>
    </w:p>
    <w:p>
      <w:pPr>
        <w:pStyle w:val="CodeBlock"/>
        <w:ind w:left="283"/>
        <w:shd w:val="clear" w:color="auto" w:fill="F0F4F8"/>
      </w:pPr>
      <w:r>
        <w:t xml:space="preserve">              &lt;span class="ptag"&gt;Arduino&lt;/span&gt;</w:t>
      </w:r>
    </w:p>
    <w:p>
      <w:pPr>
        <w:pStyle w:val="CodeBlock"/>
        <w:ind w:left="283"/>
        <w:shd w:val="clear" w:color="auto" w:fill="F0F4F8"/>
      </w:pPr>
      <w:r>
        <w:t xml:space="preserve">              &lt;span class="ptag"&gt;C++&lt;/span&gt;</w:t>
      </w:r>
    </w:p>
    <w:p>
      <w:pPr>
        <w:pStyle w:val="CodeBlock"/>
        <w:ind w:left="283"/>
        <w:shd w:val="clear" w:color="auto" w:fill="F0F4F8"/>
      </w:pPr>
      <w:r>
        <w:t xml:space="preserve">              &lt;span class="ptag"&gt;Robotics&lt;/span&gt;</w:t>
      </w:r>
    </w:p>
    <w:p>
      <w:pPr>
        <w:pStyle w:val="CodeBlock"/>
        <w:ind w:left="283"/>
        <w:shd w:val="clear" w:color="auto" w:fill="F0F4F8"/>
      </w:pPr>
      <w:r>
        <w:t xml:space="preserve">              &lt;span class="ptag"&gt;IoT&lt;/span&gt;</w:t>
      </w:r>
    </w:p>
    <w:p>
      <w:pPr>
        <w:pStyle w:val="CodeBlock"/>
        <w:ind w:left="283"/>
        <w:shd w:val="clear" w:color="auto" w:fill="F0F4F8"/>
      </w:pPr>
      <w:r>
        <w:t xml:space="preserve">              &lt;span class="ptag"&gt;Embedded Systems&lt;/span&gt;</w:t>
      </w:r>
    </w:p>
    <w:p>
      <w:pPr>
        <w:pStyle w:val="CodeBlock"/>
        <w:ind w:left="283"/>
        <w:shd w:val="clear" w:color="auto" w:fill="F0F4F8"/>
      </w:pPr>
      <w:r>
        <w:t xml:space="preserve">            &lt;/div&gt;</w:t>
      </w:r>
    </w:p>
    <w:p>
      <w:pPr>
        <w:pStyle w:val="CodeBlock"/>
        <w:ind w:left="283"/>
        <w:shd w:val="clear" w:color="auto" w:fill="F0F4F8"/>
      </w:pPr>
      <w:r>
        <w:t xml:space="preserve">            &lt;div class="project-links"&gt;</w:t>
      </w:r>
    </w:p>
    <w:p>
      <w:pPr>
        <w:pStyle w:val="CodeBlock"/>
        <w:ind w:left="283"/>
        <w:shd w:val="clear" w:color="auto" w:fill="F0F4F8"/>
      </w:pPr>
      <w:r>
        <w:t xml:space="preserve">              &lt;a href="https://github.com/Shafiur0" class="btn-proj btn-proj-git" target="_blank" rel="noopener noreferrer"&gt;&lt;i class="bi bi-github"&gt;&lt;/i&gt; GitHub&lt;/a&gt;</w:t>
      </w:r>
    </w:p>
    <w:p>
      <w:pPr>
        <w:pStyle w:val="CodeBlock"/>
        <w:ind w:left="283"/>
        <w:shd w:val="clear" w:color="auto" w:fill="F0F4F8"/>
      </w:pPr>
      <w:r>
        <w:t xml:space="preserve">              &lt;a href="https://www.researchgate.net/publication/404012625_Design_Development_and_Experimental_Evaluation_of_a_Low-Cost_Arduino-Based_Autonomous_Firefighter_Robot_for_Early-Stage_Fire_Detection_and_Suppression" class="btn-proj btn-proj-live" target="_blank" rel="noopener noreferrer"&gt;&lt;i class="bi bi-box-arrow-up-right"&gt;&lt;/i&gt; Research Paper&lt;/a&gt;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&lt;/article&gt;</w:t>
      </w:r>
    </w:p>
    <w:p>
      <w:pPr>
        <w:pStyle w:val="CodeBlock"/>
        <w:ind w:left="283"/>
        <w:shd w:val="clear" w:color="auto" w:fill="F0F4F8"/>
      </w:pPr>
      <w:r/>
    </w:p>
    <w:p>
      <w:pPr>
        <w:pStyle w:val="CodeBlock"/>
        <w:ind w:left="283"/>
        <w:shd w:val="clear" w:color="auto" w:fill="F0F4F8"/>
      </w:pPr>
      <w:r>
        <w:t xml:space="preserve">        &lt;!-- 14. Garage Service Management System --&gt;</w:t>
      </w:r>
    </w:p>
    <w:p>
      <w:pPr>
        <w:pStyle w:val="CodeBlock"/>
        <w:ind w:left="283"/>
        <w:shd w:val="clear" w:color="auto" w:fill="F0F4F8"/>
      </w:pPr>
      <w:r>
        <w:t xml:space="preserve">        &lt;article class="project-card reveal"&gt;</w:t>
      </w:r>
    </w:p>
    <w:p>
      <w:pPr>
        <w:pStyle w:val="CodeBlock"/>
        <w:ind w:left="283"/>
        <w:shd w:val="clear" w:color="auto" w:fill="F0F4F8"/>
      </w:pPr>
      <w:r>
        <w:t xml:space="preserve">          &lt;div class="project-image-wrapper"&gt;</w:t>
      </w:r>
    </w:p>
    <w:p>
      <w:pPr>
        <w:pStyle w:val="CodeBlock"/>
        <w:ind w:left="283"/>
        <w:shd w:val="clear" w:color="auto" w:fill="F0F4F8"/>
      </w:pPr>
      <w:r>
        <w:t xml:space="preserve">            &lt;img src="gsms_preview.png" alt="Garage Service Management System" class="project-img"&gt;</w:t>
      </w:r>
    </w:p>
    <w:p>
      <w:pPr>
        <w:pStyle w:val="CodeBlock"/>
        <w:ind w:left="283"/>
        <w:shd w:val="clear" w:color="auto" w:fill="F0F4F8"/>
      </w:pPr>
      <w:r>
        <w:t xml:space="preserve">            &lt;div class="project-hover-overlay"&gt;</w:t>
      </w:r>
    </w:p>
    <w:p>
      <w:pPr>
        <w:pStyle w:val="CodeBlock"/>
        <w:ind w:left="283"/>
        <w:shd w:val="clear" w:color="auto" w:fill="F0F4F8"/>
      </w:pPr>
      <w:r>
        <w:t xml:space="preserve">              &lt;span class="view-details-tag"&gt;Business Management&lt;/span&gt;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&lt;div class="project-content"&gt;</w:t>
      </w:r>
    </w:p>
    <w:p>
      <w:pPr>
        <w:pStyle w:val="CodeBlock"/>
        <w:ind w:left="283"/>
        <w:shd w:val="clear" w:color="auto" w:fill="F0F4F8"/>
      </w:pPr>
      <w:r>
        <w:t xml:space="preserve">            &lt;h3&gt;Garage Service Management System&lt;/h3&gt;</w:t>
      </w:r>
    </w:p>
    <w:p>
      <w:pPr>
        <w:pStyle w:val="CodeBlock"/>
        <w:ind w:left="283"/>
        <w:shd w:val="clear" w:color="auto" w:fill="F0F4F8"/>
      </w:pPr>
      <w:r>
        <w:t xml:space="preserve">            &lt;p class="project-desc"&gt;Complete garage platform for customer/vehicle tracking, digital billing, automated invoices, and revenue analytics.&lt;/p&gt;</w:t>
      </w:r>
    </w:p>
    <w:p>
      <w:pPr>
        <w:pStyle w:val="CodeBlock"/>
        <w:ind w:left="283"/>
        <w:shd w:val="clear" w:color="auto" w:fill="F0F4F8"/>
      </w:pPr>
      <w:r>
        <w:t xml:space="preserve">            &lt;div class="project-tags"&gt;</w:t>
      </w:r>
    </w:p>
    <w:p>
      <w:pPr>
        <w:pStyle w:val="CodeBlock"/>
        <w:ind w:left="283"/>
        <w:shd w:val="clear" w:color="auto" w:fill="F0F4F8"/>
      </w:pPr>
      <w:r>
        <w:t xml:space="preserve">              &lt;span class="ptag"&gt;HTML&lt;/span&gt;</w:t>
      </w:r>
    </w:p>
    <w:p>
      <w:pPr>
        <w:pStyle w:val="CodeBlock"/>
        <w:ind w:left="283"/>
        <w:shd w:val="clear" w:color="auto" w:fill="F0F4F8"/>
      </w:pPr>
      <w:r>
        <w:t xml:space="preserve">              &lt;span class="ptag"&gt;CSS&lt;/span&gt;</w:t>
      </w:r>
    </w:p>
    <w:p>
      <w:pPr>
        <w:pStyle w:val="CodeBlock"/>
        <w:ind w:left="283"/>
        <w:shd w:val="clear" w:color="auto" w:fill="F0F4F8"/>
      </w:pPr>
      <w:r>
        <w:t xml:space="preserve">              &lt;span class="ptag"&gt;JavaScript&lt;/span&gt;</w:t>
      </w:r>
    </w:p>
    <w:p>
      <w:pPr>
        <w:pStyle w:val="CodeBlock"/>
        <w:ind w:left="283"/>
        <w:shd w:val="clear" w:color="auto" w:fill="F0F4F8"/>
      </w:pPr>
      <w:r>
        <w:t xml:space="preserve">              &lt;span class="ptag"&gt;Database&lt;/span&gt;</w:t>
      </w:r>
    </w:p>
    <w:p>
      <w:pPr>
        <w:pStyle w:val="CodeBlock"/>
        <w:ind w:left="283"/>
        <w:shd w:val="clear" w:color="auto" w:fill="F0F4F8"/>
      </w:pPr>
      <w:r>
        <w:t xml:space="preserve">            &lt;/div&gt;</w:t>
      </w:r>
    </w:p>
    <w:p>
      <w:pPr>
        <w:pStyle w:val="CodeBlock"/>
        <w:ind w:left="283"/>
        <w:shd w:val="clear" w:color="auto" w:fill="F0F4F8"/>
      </w:pPr>
      <w:r>
        <w:t xml:space="preserve">            &lt;div class="project-links"&gt;</w:t>
      </w:r>
    </w:p>
    <w:p>
      <w:pPr>
        <w:pStyle w:val="CodeBlock"/>
        <w:ind w:left="283"/>
        <w:shd w:val="clear" w:color="auto" w:fill="F0F4F8"/>
      </w:pPr>
      <w:r>
        <w:t xml:space="preserve">              &lt;a href="https://github.com/Shafiur0/GARAGE-SERVICE-MANAGEMENT-SYSTEM" class="btn-proj btn-proj-git" target="_blank" rel="noopener noreferrer"&gt;&lt;i class="bi bi-github"&gt;&lt;/i&gt; GitHub&lt;/a&gt;</w:t>
      </w:r>
    </w:p>
    <w:p>
      <w:pPr>
        <w:pStyle w:val="CodeBlock"/>
        <w:ind w:left="283"/>
        <w:shd w:val="clear" w:color="auto" w:fill="F0F4F8"/>
      </w:pPr>
      <w:r>
        <w:t xml:space="preserve">              &lt;a href="https://github.com/Shafiur0/GARAGE-SERVICE-MANAGEMENT-SYSTEM" class="btn-proj btn-proj-live" target="_blank" rel="noopener noreferrer"&gt;&lt;i class="bi bi-box-arrow-up-right"&gt;&lt;/i&gt; View Project&lt;/a&gt;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&lt;/article&gt;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&lt;/section&gt;</w:t>
      </w:r>
    </w:p>
    <w:p>
      <w:pPr>
        <w:pStyle w:val="CodeBlock"/>
        <w:ind w:left="283"/>
        <w:shd w:val="clear" w:color="auto" w:fill="F0F4F8"/>
      </w:pPr>
      <w:r>
        <w:t xml:space="preserve">  &lt;section id="achievements" class="section section-achievements"&gt;</w:t>
      </w:r>
    </w:p>
    <w:p>
      <w:pPr>
        <w:pStyle w:val="CodeBlock"/>
        <w:ind w:left="283"/>
        <w:shd w:val="clear" w:color="auto" w:fill="F0F4F8"/>
      </w:pPr>
      <w:r>
        <w:t xml:space="preserve">    &lt;div class="container"&gt;</w:t>
      </w:r>
    </w:p>
    <w:p>
      <w:pPr>
        <w:pStyle w:val="CodeBlock"/>
        <w:ind w:left="283"/>
        <w:shd w:val="clear" w:color="auto" w:fill="F0F4F8"/>
      </w:pPr>
      <w:r>
        <w:t xml:space="preserve">      &lt;div class="section-title reveal"&gt;</w:t>
      </w:r>
    </w:p>
    <w:p>
      <w:pPr>
        <w:pStyle w:val="CodeBlock"/>
        <w:ind w:left="283"/>
        <w:shd w:val="clear" w:color="auto" w:fill="F0F4F8"/>
      </w:pPr>
      <w:r>
        <w:t xml:space="preserve">        &lt;span class="section-subtitle"&gt;Milestones &amp;amp; Awards&lt;/span&gt;</w:t>
      </w:r>
    </w:p>
    <w:p>
      <w:pPr>
        <w:pStyle w:val="CodeBlock"/>
        <w:ind w:left="283"/>
        <w:shd w:val="clear" w:color="auto" w:fill="F0F4F8"/>
      </w:pPr>
      <w:r>
        <w:t xml:space="preserve">        &lt;h2&gt;Achievements&lt;/h2&gt;</w:t>
      </w:r>
    </w:p>
    <w:p>
      <w:pPr>
        <w:pStyle w:val="CodeBlock"/>
        <w:ind w:left="283"/>
        <w:shd w:val="clear" w:color="auto" w:fill="F0F4F8"/>
      </w:pPr>
      <w:r>
        <w:t xml:space="preserve">        &lt;div class="title-divider"&gt;&lt;/div&gt;</w:t>
      </w:r>
    </w:p>
    <w:p>
      <w:pPr>
        <w:pStyle w:val="CodeBlock"/>
        <w:ind w:left="283"/>
        <w:shd w:val="clear" w:color="auto" w:fill="F0F4F8"/>
      </w:pPr>
      <w:r>
        <w:t xml:space="preserve">      &lt;/div&gt;</w:t>
      </w:r>
    </w:p>
    <w:p>
      <w:pPr>
        <w:pStyle w:val="CodeBlock"/>
        <w:ind w:left="283"/>
        <w:shd w:val="clear" w:color="auto" w:fill="F0F4F8"/>
      </w:pPr>
      <w:r>
        <w:t xml:space="preserve">      </w:t>
      </w:r>
    </w:p>
    <w:p>
      <w:pPr>
        <w:pStyle w:val="CodeBlock"/>
        <w:ind w:left="283"/>
        <w:shd w:val="clear" w:color="auto" w:fill="F0F4F8"/>
      </w:pPr>
      <w:r>
        <w:t xml:space="preserve">      &lt;div class="achievements-timeline"&gt;</w:t>
      </w:r>
    </w:p>
    <w:p>
      <w:pPr>
        <w:pStyle w:val="CodeBlock"/>
        <w:ind w:left="283"/>
        <w:shd w:val="clear" w:color="auto" w:fill="F0F4F8"/>
      </w:pPr>
      <w:r>
        <w:t xml:space="preserve">        &lt;!-- Achievement 1: ICADHI 2026 IEEE International Congress --&gt;</w:t>
      </w:r>
    </w:p>
    <w:p>
      <w:pPr>
        <w:pStyle w:val="CodeBlock"/>
        <w:ind w:left="283"/>
        <w:shd w:val="clear" w:color="auto" w:fill="F0F4F8"/>
      </w:pPr>
      <w:r>
        <w:t xml:space="preserve">        &lt;article class="achievement-card reveal"&gt;</w:t>
      </w:r>
    </w:p>
    <w:p>
      <w:pPr>
        <w:pStyle w:val="CodeBlock"/>
        <w:ind w:left="283"/>
        <w:shd w:val="clear" w:color="auto" w:fill="F0F4F8"/>
      </w:pPr>
      <w:r>
        <w:t xml:space="preserve">          &lt;div class="achievement-image-box"&gt;</w:t>
      </w:r>
    </w:p>
    <w:p>
      <w:pPr>
        <w:pStyle w:val="CodeBlock"/>
        <w:ind w:left="283"/>
        <w:shd w:val="clear" w:color="auto" w:fill="F0F4F8"/>
      </w:pPr>
      <w:r>
        <w:t xml:space="preserve">            &lt;img src="icadhi_award.jpg" alt="1st Runner-Up ICADHI 2026 IEEE Congress Award Ceremony" class="achievement-image"&gt;</w:t>
      </w:r>
    </w:p>
    <w:p>
      <w:pPr>
        <w:pStyle w:val="CodeBlock"/>
        <w:ind w:left="283"/>
        <w:shd w:val="clear" w:color="auto" w:fill="F0F4F8"/>
      </w:pPr>
      <w:r>
        <w:t xml:space="preserve">          &lt;/div&gt;</w:t>
      </w:r>
    </w:p>
    <w:p>
      <w:pPr>
        <w:pStyle w:val="CodeBlock"/>
        <w:ind w:left="283"/>
        <w:shd w:val="clear" w:color="auto" w:fill="F0F4F8"/>
      </w:pPr>
      <w:r>
        <w:t xml:space="preserve">          &lt;div class="achievement-details"&gt;</w:t>
      </w:r>
    </w:p>
    <w:p>
      <w:pPr>
        <w:pStyle w:val="CodeBlock"/>
        <w:ind w:left="283"/>
        <w:shd w:val="clear" w:color="auto" w:fill="F0F4F8"/>
      </w:pPr>
      <w:r>
        <w:t xml:space="preserve">            &lt;span class="achievement-date"&gt;June 16, 2026&lt;/span&gt;</w:t>
      </w:r>
    </w:p>
    <w:p>
      <w:pPr>
        <w:pStyle w:val="CodeBlock"/>
        <w:ind w:left="283"/>
        <w:shd w:val="clear" w:color="auto" w:fill="F0F4F8"/>
      </w:pPr>
      <w:r>
        <w:t xml:space="preserve">            &lt;h3&gt;1st Runner-Up — ICADHI IEEE International Congress&lt;/h3&gt;</w:t>
      </w:r>
    </w:p>
    <w:p>
      <w:pPr>
        <w:pStyle w:val="CodeBlock"/>
        <w:ind w:left="283"/>
        <w:shd w:val="clear" w:color="auto" w:fill="F0F4F8"/>
      </w:pPr>
      <w:r>
        <w:t xml:space="preserve">            &lt;h4 class="achievement-issuer"&gt;Team Cortex Crew // Daffodil International University&lt;/h4&gt;</w:t>
      </w:r>
    </w:p>
    <w:p>
      <w:pPr>
        <w:pStyle w:val="CodeBlock"/>
        <w:ind w:left="283"/>
        <w:shd w:val="clear" w:color="auto" w:fill="F0F4F8"/>
      </w:pPr>
      <w:r>
        <w:t xml:space="preserve">            &lt;p class="achievement-desc"&gt;Achieved 1st Runner-Up in the Project Showcase Competition at the ICADHI IEEE International Congress on AI &amp;amp; Digital Health Innovations, presenting AI healthcare and smart diagnostic assistant prototypes.&lt;/p&gt;</w:t>
      </w:r>
    </w:p>
    <w:p>
      <w:pPr>
        <w:pStyle w:val="CodeBlock"/>
        <w:ind w:left="283"/>
        <w:shd w:val="clear" w:color="auto" w:fill="F0F4F8"/>
      </w:pPr>
      <w:r>
        <w:t xml:space="preserve">          &lt;/div&gt;</w:t>
      </w:r>
    </w:p>
    <w:p>
      <w:pPr>
        <w:pStyle w:val="CodeBlock"/>
        <w:ind w:left="283"/>
        <w:shd w:val="clear" w:color="auto" w:fill="F0F4F8"/>
      </w:pPr>
      <w:r>
        <w:t xml:space="preserve">        &lt;/article&gt;</w:t>
      </w:r>
    </w:p>
    <w:p>
      <w:pPr>
        <w:pStyle w:val="CodeBlock"/>
        <w:ind w:left="283"/>
        <w:shd w:val="clear" w:color="auto" w:fill="F0F4F8"/>
      </w:pPr>
      <w:r/>
    </w:p>
    <w:p>
      <w:pPr>
        <w:pStyle w:val="CodeBlock"/>
        <w:ind w:left="283"/>
        <w:shd w:val="clear" w:color="auto" w:fill="F0F4F8"/>
      </w:pPr>
      <w:r>
        <w:t xml:space="preserve">        &lt;!-- Achievement 2: CSC CYBERWAR CSAD 2026 Champion --&gt;</w:t>
      </w:r>
    </w:p>
    <w:p>
      <w:pPr>
        <w:pStyle w:val="CodeBlock"/>
        <w:ind w:left="283"/>
        <w:shd w:val="clear" w:color="auto" w:fill="F0F4F8"/>
      </w:pPr>
      <w:r>
        <w:t xml:space="preserve">        &lt;article class="achievement-card reveal"&gt;</w:t>
      </w:r>
    </w:p>
    <w:p>
      <w:pPr>
        <w:pStyle w:val="CodeBlock"/>
        <w:ind w:left="283"/>
        <w:shd w:val="clear" w:color="auto" w:fill="F0F4F8"/>
      </w:pPr>
      <w:r>
        <w:t xml:space="preserve">          &lt;div class="achievement-image-box"&gt;</w:t>
      </w:r>
    </w:p>
    <w:p>
      <w:pPr>
        <w:pStyle w:val="CodeBlock"/>
        <w:ind w:left="283"/>
        <w:shd w:val="clear" w:color="auto" w:fill="F0F4F8"/>
      </w:pPr>
      <w:r>
        <w:t xml:space="preserve">            &lt;img src="achievement1.jpeg" alt="Champion CSC CYBERWAR Contest Photo" class="achievement-image"&gt;</w:t>
      </w:r>
    </w:p>
    <w:p>
      <w:pPr>
        <w:pStyle w:val="CodeBlock"/>
        <w:ind w:left="283"/>
        <w:shd w:val="clear" w:color="auto" w:fill="F0F4F8"/>
      </w:pPr>
      <w:r>
        <w:t xml:space="preserve">          &lt;/div&gt;</w:t>
      </w:r>
    </w:p>
    <w:p>
      <w:pPr>
        <w:pStyle w:val="CodeBlock"/>
        <w:ind w:left="283"/>
        <w:shd w:val="clear" w:color="auto" w:fill="F0F4F8"/>
      </w:pPr>
      <w:r>
        <w:t xml:space="preserve">          &lt;div class="achievement-details"&gt;</w:t>
      </w:r>
    </w:p>
    <w:p>
      <w:pPr>
        <w:pStyle w:val="CodeBlock"/>
        <w:ind w:left="283"/>
        <w:shd w:val="clear" w:color="auto" w:fill="F0F4F8"/>
      </w:pPr>
      <w:r>
        <w:t xml:space="preserve">            &lt;span class="achievement-date"&gt;February 21, 2026&lt;/span&gt;</w:t>
      </w:r>
    </w:p>
    <w:p>
      <w:pPr>
        <w:pStyle w:val="CodeBlock"/>
        <w:ind w:left="283"/>
        <w:shd w:val="clear" w:color="auto" w:fill="F0F4F8"/>
      </w:pPr>
      <w:r>
        <w:t xml:space="preserve">            &lt;h3&gt;Champion — CSC CYBERWAR (CSAD 2026)&lt;/h3&gt;</w:t>
      </w:r>
    </w:p>
    <w:p>
      <w:pPr>
        <w:pStyle w:val="CodeBlock"/>
        <w:ind w:left="283"/>
        <w:shd w:val="clear" w:color="auto" w:fill="F0F4F8"/>
      </w:pPr>
      <w:r>
        <w:t xml:space="preserve">            &lt;h4 class="achievement-issuer"&gt;Team Darktrace3 // DIU Cyber Security Center&lt;/h4&gt;</w:t>
      </w:r>
    </w:p>
    <w:p>
      <w:pPr>
        <w:pStyle w:val="CodeBlock"/>
        <w:ind w:left="283"/>
        <w:shd w:val="clear" w:color="auto" w:fill="F0F4F8"/>
      </w:pPr>
      <w:r>
        <w:t xml:space="preserve">            &lt;p class="achievement-desc"&gt;Awarded First Place for building defensive cyber security showcasing frameworks, analyzing software anomalies, and securing system nodes under mock threat vector attacks.&lt;/p&gt;</w:t>
      </w:r>
    </w:p>
    <w:p>
      <w:pPr>
        <w:pStyle w:val="CodeBlock"/>
        <w:ind w:left="283"/>
        <w:shd w:val="clear" w:color="auto" w:fill="F0F4F8"/>
      </w:pPr>
      <w:r>
        <w:t xml:space="preserve">          &lt;/div&gt;</w:t>
      </w:r>
    </w:p>
    <w:p>
      <w:pPr>
        <w:pStyle w:val="CodeBlock"/>
        <w:ind w:left="283"/>
        <w:shd w:val="clear" w:color="auto" w:fill="F0F4F8"/>
      </w:pPr>
      <w:r>
        <w:t xml:space="preserve">        &lt;/article&gt;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&lt;/section&gt;</w:t>
      </w:r>
    </w:p>
    <w:p>
      <w:pPr>
        <w:pStyle w:val="CodeBlock"/>
        <w:ind w:left="283"/>
        <w:shd w:val="clear" w:color="auto" w:fill="F0F4F8"/>
      </w:pPr>
      <w:r/>
    </w:p>
    <w:p>
      <w:pPr>
        <w:pStyle w:val="CodeBlock"/>
        <w:ind w:left="283"/>
        <w:shd w:val="clear" w:color="auto" w:fill="F0F4F8"/>
      </w:pPr>
      <w:r>
        <w:t xml:space="preserve">  &lt;!-- ==================== CERTIFICATIONS SECTION ==================== --&gt;</w:t>
      </w:r>
    </w:p>
    <w:p>
      <w:pPr>
        <w:pStyle w:val="CodeBlock"/>
        <w:ind w:left="283"/>
        <w:shd w:val="clear" w:color="auto" w:fill="F0F4F8"/>
      </w:pPr>
      <w:r>
        <w:t xml:space="preserve">  &lt;section id="certifications" class="section section-certifications"&gt;</w:t>
      </w:r>
    </w:p>
    <w:p>
      <w:pPr>
        <w:pStyle w:val="CodeBlock"/>
        <w:ind w:left="283"/>
        <w:shd w:val="clear" w:color="auto" w:fill="F0F4F8"/>
      </w:pPr>
      <w:r>
        <w:t xml:space="preserve">    &lt;div class="container"&gt;</w:t>
      </w:r>
    </w:p>
    <w:p>
      <w:pPr>
        <w:pStyle w:val="CodeBlock"/>
        <w:ind w:left="283"/>
        <w:shd w:val="clear" w:color="auto" w:fill="F0F4F8"/>
      </w:pPr>
      <w:r>
        <w:t xml:space="preserve">      &lt;div class="section-title reveal"&gt;</w:t>
      </w:r>
    </w:p>
    <w:p>
      <w:pPr>
        <w:pStyle w:val="CodeBlock"/>
        <w:ind w:left="283"/>
        <w:shd w:val="clear" w:color="auto" w:fill="F0F4F8"/>
      </w:pPr>
      <w:r>
        <w:t xml:space="preserve">        &lt;span class="section-subtitle"&gt;Credentials &amp;amp; Verification&lt;/span&gt;</w:t>
      </w:r>
    </w:p>
    <w:p>
      <w:pPr>
        <w:pStyle w:val="CodeBlock"/>
        <w:ind w:left="283"/>
        <w:shd w:val="clear" w:color="auto" w:fill="F0F4F8"/>
      </w:pPr>
      <w:r>
        <w:t xml:space="preserve">        &lt;h2&gt;Certifications&lt;/h2&gt;</w:t>
      </w:r>
    </w:p>
    <w:p>
      <w:pPr>
        <w:pStyle w:val="CodeBlock"/>
        <w:ind w:left="283"/>
        <w:shd w:val="clear" w:color="auto" w:fill="F0F4F8"/>
      </w:pPr>
      <w:r>
        <w:t xml:space="preserve">        &lt;div class="title-divider"&gt;&lt;/div&gt;</w:t>
      </w:r>
    </w:p>
    <w:p>
      <w:pPr>
        <w:pStyle w:val="CodeBlock"/>
        <w:ind w:left="283"/>
        <w:shd w:val="clear" w:color="auto" w:fill="F0F4F8"/>
      </w:pPr>
      <w:r>
        <w:t xml:space="preserve">      &lt;/div&gt;</w:t>
      </w:r>
    </w:p>
    <w:p>
      <w:pPr>
        <w:pStyle w:val="CodeBlock"/>
        <w:ind w:left="283"/>
        <w:shd w:val="clear" w:color="auto" w:fill="F0F4F8"/>
      </w:pPr>
      <w:r>
        <w:t xml:space="preserve">      </w:t>
      </w:r>
    </w:p>
    <w:p>
      <w:pPr>
        <w:pStyle w:val="CodeBlock"/>
        <w:ind w:left="283"/>
        <w:shd w:val="clear" w:color="auto" w:fill="F0F4F8"/>
      </w:pPr>
      <w:r>
        <w:t xml:space="preserve">      &lt;div class="achievements-timeline"&gt;</w:t>
      </w:r>
    </w:p>
    <w:p>
      <w:pPr>
        <w:pStyle w:val="CodeBlock"/>
        <w:ind w:left="283"/>
        <w:shd w:val="clear" w:color="auto" w:fill="F0F4F8"/>
      </w:pPr>
      <w:r>
        <w:t xml:space="preserve">        &lt;!-- Certification 1: CSAD 2026 Champion Certificate --&gt;</w:t>
      </w:r>
    </w:p>
    <w:p>
      <w:pPr>
        <w:pStyle w:val="CodeBlock"/>
        <w:ind w:left="283"/>
        <w:shd w:val="clear" w:color="auto" w:fill="F0F4F8"/>
      </w:pPr>
      <w:r>
        <w:t xml:space="preserve">        &lt;article class="achievement-card reveal"&gt;</w:t>
      </w:r>
    </w:p>
    <w:p>
      <w:pPr>
        <w:pStyle w:val="CodeBlock"/>
        <w:ind w:left="283"/>
        <w:shd w:val="clear" w:color="auto" w:fill="F0F4F8"/>
      </w:pPr>
      <w:r>
        <w:t xml:space="preserve">          &lt;div class="achievement-image-box"&gt;</w:t>
      </w:r>
    </w:p>
    <w:p>
      <w:pPr>
        <w:pStyle w:val="CodeBlock"/>
        <w:ind w:left="283"/>
        <w:shd w:val="clear" w:color="auto" w:fill="F0F4F8"/>
      </w:pPr>
      <w:r>
        <w:t xml:space="preserve">            &lt;img src="cert_csad_champion.png" alt="Champion CSAD Project Showcase Certificate" class="achievement-image"&gt;</w:t>
      </w:r>
    </w:p>
    <w:p>
      <w:pPr>
        <w:pStyle w:val="CodeBlock"/>
        <w:ind w:left="283"/>
        <w:shd w:val="clear" w:color="auto" w:fill="F0F4F8"/>
      </w:pPr>
      <w:r>
        <w:t xml:space="preserve">          &lt;/div&gt;</w:t>
      </w:r>
    </w:p>
    <w:p>
      <w:pPr>
        <w:pStyle w:val="CodeBlock"/>
        <w:ind w:left="283"/>
        <w:shd w:val="clear" w:color="auto" w:fill="F0F4F8"/>
      </w:pPr>
      <w:r>
        <w:t xml:space="preserve">          &lt;div class="achievement-details"&gt;</w:t>
      </w:r>
    </w:p>
    <w:p>
      <w:pPr>
        <w:pStyle w:val="CodeBlock"/>
        <w:ind w:left="283"/>
        <w:shd w:val="clear" w:color="auto" w:fill="F0F4F8"/>
      </w:pPr>
      <w:r>
        <w:t xml:space="preserve">            &lt;span class="achievement-date"&gt;2026&lt;/span&gt;</w:t>
      </w:r>
    </w:p>
    <w:p>
      <w:pPr>
        <w:pStyle w:val="CodeBlock"/>
        <w:ind w:left="283"/>
        <w:shd w:val="clear" w:color="auto" w:fill="F0F4F8"/>
      </w:pPr>
      <w:r>
        <w:t xml:space="preserve">            &lt;h3&gt;Champion — CSAD 2026 Project Showcase&lt;/h3&gt;</w:t>
      </w:r>
    </w:p>
    <w:p>
      <w:pPr>
        <w:pStyle w:val="CodeBlock"/>
        <w:ind w:left="283"/>
        <w:shd w:val="clear" w:color="auto" w:fill="F0F4F8"/>
      </w:pPr>
      <w:r>
        <w:t xml:space="preserve">            &lt;h4 class="achievement-issuer"&gt;Cyber Security Center &amp;amp; Dept. of Software Engineering, DIU&lt;/h4&gt;</w:t>
      </w:r>
    </w:p>
    <w:p>
      <w:pPr>
        <w:pStyle w:val="CodeBlock"/>
        <w:ind w:left="283"/>
        <w:shd w:val="clear" w:color="auto" w:fill="F0F4F8"/>
      </w:pPr>
      <w:r>
        <w:t xml:space="preserve">            &lt;p class="achievement-desc"&gt;Official certificate of achievement awarded for outstanding performance as Champion in the Project Showcasing competition at Cyber Security Awareness Day 2026.&lt;/p&gt;</w:t>
      </w:r>
    </w:p>
    <w:p>
      <w:pPr>
        <w:pStyle w:val="CodeBlock"/>
        <w:ind w:left="283"/>
        <w:shd w:val="clear" w:color="auto" w:fill="F0F4F8"/>
      </w:pPr>
      <w:r>
        <w:t xml:space="preserve">          &lt;/div&gt;</w:t>
      </w:r>
    </w:p>
    <w:p>
      <w:pPr>
        <w:pStyle w:val="CodeBlock"/>
        <w:ind w:left="283"/>
        <w:shd w:val="clear" w:color="auto" w:fill="F0F4F8"/>
      </w:pPr>
      <w:r>
        <w:t xml:space="preserve">        &lt;/article&gt;</w:t>
      </w:r>
    </w:p>
    <w:p>
      <w:pPr>
        <w:pStyle w:val="CodeBlock"/>
        <w:ind w:left="283"/>
        <w:shd w:val="clear" w:color="auto" w:fill="F0F4F8"/>
      </w:pPr>
      <w:r/>
    </w:p>
    <w:p>
      <w:pPr>
        <w:pStyle w:val="CodeBlock"/>
        <w:ind w:left="283"/>
        <w:shd w:val="clear" w:color="auto" w:fill="F0F4F8"/>
      </w:pPr>
      <w:r>
        <w:t xml:space="preserve">        &lt;!-- Certification 2: ICADHI 2026 1st Runner Up Certificate --&gt;</w:t>
      </w:r>
    </w:p>
    <w:p>
      <w:pPr>
        <w:pStyle w:val="CodeBlock"/>
        <w:ind w:left="283"/>
        <w:shd w:val="clear" w:color="auto" w:fill="F0F4F8"/>
      </w:pPr>
      <w:r>
        <w:t xml:space="preserve">        &lt;article class="achievement-card reveal"&gt;</w:t>
      </w:r>
    </w:p>
    <w:p>
      <w:pPr>
        <w:pStyle w:val="CodeBlock"/>
        <w:ind w:left="283"/>
        <w:shd w:val="clear" w:color="auto" w:fill="F0F4F8"/>
      </w:pPr>
      <w:r>
        <w:t xml:space="preserve">          &lt;div class="achievement-image-box"&gt;</w:t>
      </w:r>
    </w:p>
    <w:p>
      <w:pPr>
        <w:pStyle w:val="CodeBlock"/>
        <w:ind w:left="283"/>
        <w:shd w:val="clear" w:color="auto" w:fill="F0F4F8"/>
      </w:pPr>
      <w:r>
        <w:t xml:space="preserve">            &lt;img src="cert_icadhi_runnerup.png" alt="IEEE ICADHI 2026 1st Runner Up Certificate" class="achievement-image"&gt;</w:t>
      </w:r>
    </w:p>
    <w:p>
      <w:pPr>
        <w:pStyle w:val="CodeBlock"/>
        <w:ind w:left="283"/>
        <w:shd w:val="clear" w:color="auto" w:fill="F0F4F8"/>
      </w:pPr>
      <w:r>
        <w:t xml:space="preserve">          &lt;/div&gt;</w:t>
      </w:r>
    </w:p>
    <w:p>
      <w:pPr>
        <w:pStyle w:val="CodeBlock"/>
        <w:ind w:left="283"/>
        <w:shd w:val="clear" w:color="auto" w:fill="F0F4F8"/>
      </w:pPr>
      <w:r>
        <w:t xml:space="preserve">          &lt;div class="achievement-details"&gt;</w:t>
      </w:r>
    </w:p>
    <w:p>
      <w:pPr>
        <w:pStyle w:val="CodeBlock"/>
        <w:ind w:left="283"/>
        <w:shd w:val="clear" w:color="auto" w:fill="F0F4F8"/>
      </w:pPr>
      <w:r>
        <w:t xml:space="preserve">            &lt;span class="achievement-date"&gt;June 15–16, 2026&lt;/span&gt;</w:t>
      </w:r>
    </w:p>
    <w:p>
      <w:pPr>
        <w:pStyle w:val="CodeBlock"/>
        <w:ind w:left="283"/>
        <w:shd w:val="clear" w:color="auto" w:fill="F0F4F8"/>
      </w:pPr>
      <w:r>
        <w:t xml:space="preserve">            &lt;h3&gt;1st Runner Up — IEEE ICADHI 2026 Congress&lt;/h3&gt;</w:t>
      </w:r>
    </w:p>
    <w:p>
      <w:pPr>
        <w:pStyle w:val="CodeBlock"/>
        <w:ind w:left="283"/>
        <w:shd w:val="clear" w:color="auto" w:fill="F0F4F8"/>
      </w:pPr>
      <w:r>
        <w:t xml:space="preserve">            &lt;h4 class="achievement-issuer"&gt;IEEE International Congress on AI &amp;amp; Digital Health Innovation&lt;/h4&gt;</w:t>
      </w:r>
    </w:p>
    <w:p>
      <w:pPr>
        <w:pStyle w:val="CodeBlock"/>
        <w:ind w:left="283"/>
        <w:shd w:val="clear" w:color="auto" w:fill="F0F4F8"/>
      </w:pPr>
      <w:r>
        <w:t xml:space="preserve">            &lt;p class="achievement-desc"&gt;Token of Appreciation awarded for achieving 1st Runner Up in the Project Showcasing Session at Daffodil International University.&lt;/p&gt;</w:t>
      </w:r>
    </w:p>
    <w:p>
      <w:pPr>
        <w:pStyle w:val="CodeBlock"/>
        <w:ind w:left="283"/>
        <w:shd w:val="clear" w:color="auto" w:fill="F0F4F8"/>
      </w:pPr>
      <w:r>
        <w:t xml:space="preserve">          &lt;/div&gt;</w:t>
      </w:r>
    </w:p>
    <w:p>
      <w:pPr>
        <w:pStyle w:val="CodeBlock"/>
        <w:ind w:left="283"/>
        <w:shd w:val="clear" w:color="auto" w:fill="F0F4F8"/>
      </w:pPr>
      <w:r>
        <w:t xml:space="preserve">        &lt;/article&gt;</w:t>
      </w:r>
    </w:p>
    <w:p>
      <w:pPr>
        <w:pStyle w:val="CodeBlock"/>
        <w:ind w:left="283"/>
        <w:shd w:val="clear" w:color="auto" w:fill="F0F4F8"/>
      </w:pPr>
      <w:r/>
    </w:p>
    <w:p>
      <w:pPr>
        <w:pStyle w:val="CodeBlock"/>
        <w:ind w:left="283"/>
        <w:shd w:val="clear" w:color="auto" w:fill="F0F4F8"/>
      </w:pPr>
      <w:r>
        <w:t xml:space="preserve">        &lt;!-- Certification 3: AI Innovation Hackathon 2026 Finalist --&gt;</w:t>
      </w:r>
    </w:p>
    <w:p>
      <w:pPr>
        <w:pStyle w:val="CodeBlock"/>
        <w:ind w:left="283"/>
        <w:shd w:val="clear" w:color="auto" w:fill="F0F4F8"/>
      </w:pPr>
      <w:r>
        <w:t xml:space="preserve">        &lt;article class="achievement-card reveal"&gt;</w:t>
      </w:r>
    </w:p>
    <w:p>
      <w:pPr>
        <w:pStyle w:val="CodeBlock"/>
        <w:ind w:left="283"/>
        <w:shd w:val="clear" w:color="auto" w:fill="F0F4F8"/>
      </w:pPr>
      <w:r>
        <w:t xml:space="preserve">          &lt;div class="achievement-image-box"&gt;</w:t>
      </w:r>
    </w:p>
    <w:p>
      <w:pPr>
        <w:pStyle w:val="CodeBlock"/>
        <w:ind w:left="283"/>
        <w:shd w:val="clear" w:color="auto" w:fill="F0F4F8"/>
      </w:pPr>
      <w:r>
        <w:t xml:space="preserve">            &lt;img src="cert_ai_hackathon_finalist.png" alt="AI Innovation Hackathon Finalist Certificate" class="achievement-image"&gt;</w:t>
      </w:r>
    </w:p>
    <w:p>
      <w:pPr>
        <w:pStyle w:val="CodeBlock"/>
        <w:ind w:left="283"/>
        <w:shd w:val="clear" w:color="auto" w:fill="F0F4F8"/>
      </w:pPr>
      <w:r>
        <w:t xml:space="preserve">          &lt;/div&gt;</w:t>
      </w:r>
    </w:p>
    <w:p>
      <w:pPr>
        <w:pStyle w:val="CodeBlock"/>
        <w:ind w:left="283"/>
        <w:shd w:val="clear" w:color="auto" w:fill="F0F4F8"/>
      </w:pPr>
      <w:r>
        <w:t xml:space="preserve">          &lt;div class="achievement-details"&gt;</w:t>
      </w:r>
    </w:p>
    <w:p>
      <w:pPr>
        <w:pStyle w:val="CodeBlock"/>
        <w:ind w:left="283"/>
        <w:shd w:val="clear" w:color="auto" w:fill="F0F4F8"/>
      </w:pPr>
      <w:r>
        <w:t xml:space="preserve">            &lt;span class="achievement-date"&gt;July 25, 2026&lt;/span&gt;</w:t>
      </w:r>
    </w:p>
    <w:p>
      <w:pPr>
        <w:pStyle w:val="CodeBlock"/>
        <w:ind w:left="283"/>
        <w:shd w:val="clear" w:color="auto" w:fill="F0F4F8"/>
      </w:pPr>
      <w:r>
        <w:t xml:space="preserve">            &lt;h3&gt;Finalist — AI Innovation Hackathon 2026&lt;/h3&gt;</w:t>
      </w:r>
    </w:p>
    <w:p>
      <w:pPr>
        <w:pStyle w:val="CodeBlock"/>
        <w:ind w:left="283"/>
        <w:shd w:val="clear" w:color="auto" w:fill="F0F4F8"/>
      </w:pPr>
      <w:r>
        <w:t xml:space="preserve">            &lt;h4 class="achievement-issuer"&gt;Daffodil International University &amp;amp; World AI Alliance&lt;/h4&gt;</w:t>
      </w:r>
    </w:p>
    <w:p>
      <w:pPr>
        <w:pStyle w:val="CodeBlock"/>
        <w:ind w:left="283"/>
        <w:shd w:val="clear" w:color="auto" w:fill="F0F4F8"/>
      </w:pPr>
      <w:r>
        <w:t xml:space="preserve">            &lt;p class="achievement-desc"&gt;Official certificate of participation awarded to Team Cortex Crew for selection in the Final Round of the "AI Innovation Hackathon 2026: From Learning to Impact".&lt;/p&gt;</w:t>
      </w:r>
    </w:p>
    <w:p>
      <w:pPr>
        <w:pStyle w:val="CodeBlock"/>
        <w:ind w:left="283"/>
        <w:shd w:val="clear" w:color="auto" w:fill="F0F4F8"/>
      </w:pPr>
      <w:r>
        <w:t xml:space="preserve">          &lt;/div&gt;</w:t>
      </w:r>
    </w:p>
    <w:p>
      <w:pPr>
        <w:pStyle w:val="CodeBlock"/>
        <w:ind w:left="283"/>
        <w:shd w:val="clear" w:color="auto" w:fill="F0F4F8"/>
      </w:pPr>
      <w:r>
        <w:t xml:space="preserve">        &lt;/article&gt;</w:t>
      </w:r>
    </w:p>
    <w:p>
      <w:pPr>
        <w:pStyle w:val="CodeBlock"/>
        <w:ind w:left="283"/>
        <w:shd w:val="clear" w:color="auto" w:fill="F0F4F8"/>
      </w:pPr>
      <w:r/>
    </w:p>
    <w:p>
      <w:pPr>
        <w:pStyle w:val="CodeBlock"/>
        <w:ind w:left="283"/>
        <w:shd w:val="clear" w:color="auto" w:fill="F0F4F8"/>
      </w:pPr>
      <w:r>
        <w:t xml:space="preserve">        &lt;!-- Certification 4: The Infinity AI Buildfest 2026 --&gt;</w:t>
      </w:r>
    </w:p>
    <w:p>
      <w:pPr>
        <w:pStyle w:val="CodeBlock"/>
        <w:ind w:left="283"/>
        <w:shd w:val="clear" w:color="auto" w:fill="F0F4F8"/>
      </w:pPr>
      <w:r>
        <w:t xml:space="preserve">        &lt;article class="achievement-card reveal"&gt;</w:t>
      </w:r>
    </w:p>
    <w:p>
      <w:pPr>
        <w:pStyle w:val="CodeBlock"/>
        <w:ind w:left="283"/>
        <w:shd w:val="clear" w:color="auto" w:fill="F0F4F8"/>
      </w:pPr>
      <w:r>
        <w:t xml:space="preserve">          &lt;div class="achievement-image-box"&gt;</w:t>
      </w:r>
    </w:p>
    <w:p>
      <w:pPr>
        <w:pStyle w:val="CodeBlock"/>
        <w:ind w:left="283"/>
        <w:shd w:val="clear" w:color="auto" w:fill="F0F4F8"/>
      </w:pPr>
      <w:r>
        <w:t xml:space="preserve">            &lt;img src="cert_infinity_ai.jpg" alt="The Infinity AI Buildfest Certificate" class="achievement-image"&gt;</w:t>
      </w:r>
    </w:p>
    <w:p>
      <w:pPr>
        <w:pStyle w:val="CodeBlock"/>
        <w:ind w:left="283"/>
        <w:shd w:val="clear" w:color="auto" w:fill="F0F4F8"/>
      </w:pPr>
      <w:r>
        <w:t xml:space="preserve">          &lt;/div&gt;</w:t>
      </w:r>
    </w:p>
    <w:p>
      <w:pPr>
        <w:pStyle w:val="CodeBlock"/>
        <w:ind w:left="283"/>
        <w:shd w:val="clear" w:color="auto" w:fill="F0F4F8"/>
      </w:pPr>
      <w:r>
        <w:t xml:space="preserve">          &lt;div class="achievement-details"&gt;</w:t>
      </w:r>
    </w:p>
    <w:p>
      <w:pPr>
        <w:pStyle w:val="CodeBlock"/>
        <w:ind w:left="283"/>
        <w:shd w:val="clear" w:color="auto" w:fill="F0F4F8"/>
      </w:pPr>
      <w:r>
        <w:t xml:space="preserve">            &lt;span class="achievement-date"&gt;2026&lt;/span&gt;</w:t>
      </w:r>
    </w:p>
    <w:p>
      <w:pPr>
        <w:pStyle w:val="CodeBlock"/>
        <w:ind w:left="283"/>
        <w:shd w:val="clear" w:color="auto" w:fill="F0F4F8"/>
      </w:pPr>
      <w:r>
        <w:t xml:space="preserve">            &lt;h3&gt;Infinity AI Buildfest 2026 Certificate&lt;/h3&gt;</w:t>
      </w:r>
    </w:p>
    <w:p>
      <w:pPr>
        <w:pStyle w:val="CodeBlock"/>
        <w:ind w:left="283"/>
        <w:shd w:val="clear" w:color="auto" w:fill="F0F4F8"/>
      </w:pPr>
      <w:r>
        <w:t xml:space="preserve">            &lt;h4 class="achievement-issuer"&gt;CloudCamp Bangladesh &amp;amp; BRAC University&lt;/h4&gt;</w:t>
      </w:r>
    </w:p>
    <w:p>
      <w:pPr>
        <w:pStyle w:val="CodeBlock"/>
        <w:ind w:left="283"/>
        <w:shd w:val="clear" w:color="auto" w:fill="F0F4F8"/>
      </w:pPr>
      <w:r>
        <w:t xml:space="preserve">            &lt;p class="achievement-desc"&gt;Certificate of participation awarded for building AI-powered solutions with real-world impact during the preliminary round of The Infinity AI Buildfest 2026.&lt;/p&gt;</w:t>
      </w:r>
    </w:p>
    <w:p>
      <w:pPr>
        <w:pStyle w:val="CodeBlock"/>
        <w:ind w:left="283"/>
        <w:shd w:val="clear" w:color="auto" w:fill="F0F4F8"/>
      </w:pPr>
      <w:r>
        <w:t xml:space="preserve">          &lt;/div&gt;</w:t>
      </w:r>
    </w:p>
    <w:p>
      <w:pPr>
        <w:pStyle w:val="CodeBlock"/>
        <w:ind w:left="283"/>
        <w:shd w:val="clear" w:color="auto" w:fill="F0F4F8"/>
      </w:pPr>
      <w:r>
        <w:t xml:space="preserve">        &lt;/article&gt;</w:t>
      </w:r>
    </w:p>
    <w:p>
      <w:pPr>
        <w:pStyle w:val="CodeBlock"/>
        <w:ind w:left="283"/>
        <w:shd w:val="clear" w:color="auto" w:fill="F0F4F8"/>
      </w:pPr>
      <w:r/>
    </w:p>
    <w:p>
      <w:pPr>
        <w:pStyle w:val="CodeBlock"/>
        <w:ind w:left="283"/>
        <w:shd w:val="clear" w:color="auto" w:fill="F0F4F8"/>
      </w:pPr>
      <w:r>
        <w:t xml:space="preserve">        &lt;!-- Certification 5: Department Project Showcase Champion Certificate --&gt;</w:t>
      </w:r>
    </w:p>
    <w:p>
      <w:pPr>
        <w:pStyle w:val="CodeBlock"/>
        <w:ind w:left="283"/>
        <w:shd w:val="clear" w:color="auto" w:fill="F0F4F8"/>
      </w:pPr>
      <w:r>
        <w:t xml:space="preserve">        &lt;article class="achievement-card reveal"&gt;</w:t>
      </w:r>
    </w:p>
    <w:p>
      <w:pPr>
        <w:pStyle w:val="CodeBlock"/>
        <w:ind w:left="283"/>
        <w:shd w:val="clear" w:color="auto" w:fill="F0F4F8"/>
      </w:pPr>
      <w:r>
        <w:t xml:space="preserve">          &lt;div class="achievement-image-box"&gt;</w:t>
      </w:r>
    </w:p>
    <w:p>
      <w:pPr>
        <w:pStyle w:val="CodeBlock"/>
        <w:ind w:left="283"/>
        <w:shd w:val="clear" w:color="auto" w:fill="F0F4F8"/>
      </w:pPr>
      <w:r>
        <w:t xml:space="preserve">            &lt;img src="certificate-project-showcase.png" alt="Project Showcase Champion Certificate" class="achievement-image"&gt;</w:t>
      </w:r>
    </w:p>
    <w:p>
      <w:pPr>
        <w:pStyle w:val="CodeBlock"/>
        <w:ind w:left="283"/>
        <w:shd w:val="clear" w:color="auto" w:fill="F0F4F8"/>
      </w:pPr>
      <w:r>
        <w:t xml:space="preserve">          &lt;/div&gt;</w:t>
      </w:r>
    </w:p>
    <w:p>
      <w:pPr>
        <w:pStyle w:val="CodeBlock"/>
        <w:ind w:left="283"/>
        <w:shd w:val="clear" w:color="auto" w:fill="F0F4F8"/>
      </w:pPr>
      <w:r>
        <w:t xml:space="preserve">          &lt;div class="achievement-details"&gt;</w:t>
      </w:r>
    </w:p>
    <w:p>
      <w:pPr>
        <w:pStyle w:val="CodeBlock"/>
        <w:ind w:left="283"/>
        <w:shd w:val="clear" w:color="auto" w:fill="F0F4F8"/>
      </w:pPr>
      <w:r>
        <w:t xml:space="preserve">            &lt;span class="achievement-date"&gt;2024&lt;/span&gt;</w:t>
      </w:r>
    </w:p>
    <w:p>
      <w:pPr>
        <w:pStyle w:val="CodeBlock"/>
        <w:ind w:left="283"/>
        <w:shd w:val="clear" w:color="auto" w:fill="F0F4F8"/>
      </w:pPr>
      <w:r>
        <w:t xml:space="preserve">            &lt;h3&gt;DIU Department Project Showcase Certification&lt;/h3&gt;</w:t>
      </w:r>
    </w:p>
    <w:p>
      <w:pPr>
        <w:pStyle w:val="CodeBlock"/>
        <w:ind w:left="283"/>
        <w:shd w:val="clear" w:color="auto" w:fill="F0F4F8"/>
      </w:pPr>
      <w:r>
        <w:t xml:space="preserve">            &lt;h4 class="achievement-issuer"&gt;Daffodil International University&lt;/h4&gt;</w:t>
      </w:r>
    </w:p>
    <w:p>
      <w:pPr>
        <w:pStyle w:val="CodeBlock"/>
        <w:ind w:left="283"/>
        <w:shd w:val="clear" w:color="auto" w:fill="F0F4F8"/>
      </w:pPr>
      <w:r>
        <w:t xml:space="preserve">            &lt;p class="achievement-desc"&gt;Official academic certification acknowledging first place champion honors in the Software Engineering department project showcase challenge.&lt;/p&gt;</w:t>
      </w:r>
    </w:p>
    <w:p>
      <w:pPr>
        <w:pStyle w:val="CodeBlock"/>
        <w:ind w:left="283"/>
        <w:shd w:val="clear" w:color="auto" w:fill="F0F4F8"/>
      </w:pPr>
      <w:r>
        <w:t xml:space="preserve">          &lt;/div&gt;</w:t>
      </w:r>
    </w:p>
    <w:p>
      <w:pPr>
        <w:pStyle w:val="CodeBlock"/>
        <w:ind w:left="283"/>
        <w:shd w:val="clear" w:color="auto" w:fill="F0F4F8"/>
      </w:pPr>
      <w:r>
        <w:t xml:space="preserve">        &lt;/article&gt;</w:t>
      </w:r>
    </w:p>
    <w:p>
      <w:pPr>
        <w:pStyle w:val="CodeBlock"/>
        <w:ind w:left="283"/>
        <w:shd w:val="clear" w:color="auto" w:fill="F0F4F8"/>
      </w:pPr>
      <w:r/>
    </w:p>
    <w:p>
      <w:pPr>
        <w:pStyle w:val="CodeBlock"/>
        <w:ind w:left="283"/>
        <w:shd w:val="clear" w:color="auto" w:fill="F0F4F8"/>
      </w:pPr>
      <w:r>
        <w:t xml:space="preserve">        &lt;!-- Certification 6: Workshop on Basic Robotics – Daffodil Robotics Lab --&gt;</w:t>
      </w:r>
    </w:p>
    <w:p>
      <w:pPr>
        <w:pStyle w:val="CodeBlock"/>
        <w:ind w:left="283"/>
        <w:shd w:val="clear" w:color="auto" w:fill="F0F4F8"/>
      </w:pPr>
      <w:r>
        <w:t xml:space="preserve">        &lt;article class="achievement-card reveal"&gt;</w:t>
      </w:r>
    </w:p>
    <w:p>
      <w:pPr>
        <w:pStyle w:val="CodeBlock"/>
        <w:ind w:left="283"/>
        <w:shd w:val="clear" w:color="auto" w:fill="F0F4F8"/>
      </w:pPr>
      <w:r>
        <w:t xml:space="preserve">          &lt;div class="achievement-image-box"&gt;</w:t>
      </w:r>
    </w:p>
    <w:p>
      <w:pPr>
        <w:pStyle w:val="CodeBlock"/>
        <w:ind w:left="283"/>
        <w:shd w:val="clear" w:color="auto" w:fill="F0F4F8"/>
      </w:pPr>
      <w:r>
        <w:t xml:space="preserve">            &lt;img src="cert_robotics_workshop.jpg" alt="Workshop on Basic Robotics Certificate – Daffodil Robotics Lab" class="achievement-image"&gt;</w:t>
      </w:r>
    </w:p>
    <w:p>
      <w:pPr>
        <w:pStyle w:val="CodeBlock"/>
        <w:ind w:left="283"/>
        <w:shd w:val="clear" w:color="auto" w:fill="F0F4F8"/>
      </w:pPr>
      <w:r>
        <w:t xml:space="preserve">          &lt;/div&gt;</w:t>
      </w:r>
    </w:p>
    <w:p>
      <w:pPr>
        <w:pStyle w:val="CodeBlock"/>
        <w:ind w:left="283"/>
        <w:shd w:val="clear" w:color="auto" w:fill="F0F4F8"/>
      </w:pPr>
      <w:r>
        <w:t xml:space="preserve">          &lt;div class="achievement-details"&gt;</w:t>
      </w:r>
    </w:p>
    <w:p>
      <w:pPr>
        <w:pStyle w:val="CodeBlock"/>
        <w:ind w:left="283"/>
        <w:shd w:val="clear" w:color="auto" w:fill="F0F4F8"/>
      </w:pPr>
      <w:r>
        <w:t xml:space="preserve">            &lt;span class="achievement-date"&gt;2026&lt;/span&gt;</w:t>
      </w:r>
    </w:p>
    <w:p>
      <w:pPr>
        <w:pStyle w:val="CodeBlock"/>
        <w:ind w:left="283"/>
        <w:shd w:val="clear" w:color="auto" w:fill="F0F4F8"/>
      </w:pPr>
      <w:r>
        <w:t xml:space="preserve">            &lt;h3&gt;Certificate of Completion — Workshop on Basic Robotics&lt;/h3&gt;</w:t>
      </w:r>
    </w:p>
    <w:p>
      <w:pPr>
        <w:pStyle w:val="CodeBlock"/>
        <w:ind w:left="283"/>
        <w:shd w:val="clear" w:color="auto" w:fill="F0F4F8"/>
      </w:pPr>
      <w:r>
        <w:t xml:space="preserve">            &lt;h4 class="achievement-issuer"&gt;Daffodil Robotics Lab // Dept. of Software Engineering, DIU&lt;/h4&gt;</w:t>
      </w:r>
    </w:p>
    <w:p>
      <w:pPr>
        <w:pStyle w:val="CodeBlock"/>
        <w:ind w:left="283"/>
        <w:shd w:val="clear" w:color="auto" w:fill="F0F4F8"/>
      </w:pPr>
      <w:r>
        <w:t xml:space="preserve">            &lt;p class="achievement-desc"&gt;Certificate of Completion presented for successfully participating in the Workshop on Basic Robotics arranged by Daffodil Robotics Lab, organized by the SWE Department at Daffodil International University.&lt;/p&gt;</w:t>
      </w:r>
    </w:p>
    <w:p>
      <w:pPr>
        <w:pStyle w:val="CodeBlock"/>
        <w:ind w:left="283"/>
        <w:shd w:val="clear" w:color="auto" w:fill="F0F4F8"/>
      </w:pPr>
      <w:r>
        <w:t xml:space="preserve">          &lt;/div&gt;</w:t>
      </w:r>
    </w:p>
    <w:p>
      <w:pPr>
        <w:pStyle w:val="CodeBlock"/>
        <w:ind w:left="283"/>
        <w:shd w:val="clear" w:color="auto" w:fill="F0F4F8"/>
      </w:pPr>
      <w:r>
        <w:t xml:space="preserve">        &lt;/article&gt;</w:t>
      </w:r>
    </w:p>
    <w:p>
      <w:pPr>
        <w:pStyle w:val="CodeBlock"/>
        <w:ind w:left="283"/>
        <w:shd w:val="clear" w:color="auto" w:fill="F0F4F8"/>
      </w:pPr>
      <w:r/>
    </w:p>
    <w:p>
      <w:pPr>
        <w:pStyle w:val="CodeBlock"/>
        <w:ind w:left="283"/>
        <w:shd w:val="clear" w:color="auto" w:fill="F0F4F8"/>
      </w:pPr>
      <w:r>
        <w:t xml:space="preserve">        &lt;!-- Certification 7: DIU AI Project Competition 2026 – Final Round --&gt;</w:t>
      </w:r>
    </w:p>
    <w:p>
      <w:pPr>
        <w:pStyle w:val="CodeBlock"/>
        <w:ind w:left="283"/>
        <w:shd w:val="clear" w:color="auto" w:fill="F0F4F8"/>
      </w:pPr>
      <w:r>
        <w:t xml:space="preserve">        &lt;article class="achievement-card reveal"&gt;</w:t>
      </w:r>
    </w:p>
    <w:p>
      <w:pPr>
        <w:pStyle w:val="CodeBlock"/>
        <w:ind w:left="283"/>
        <w:shd w:val="clear" w:color="auto" w:fill="F0F4F8"/>
      </w:pPr>
      <w:r>
        <w:t xml:space="preserve">          &lt;div class="achievement-image-box"&gt;</w:t>
      </w:r>
    </w:p>
    <w:p>
      <w:pPr>
        <w:pStyle w:val="CodeBlock"/>
        <w:ind w:left="283"/>
        <w:shd w:val="clear" w:color="auto" w:fill="F0F4F8"/>
      </w:pPr>
      <w:r>
        <w:t xml:space="preserve">            &lt;img src="cert_diu_ai_competition.jpg" alt="DIU AI Project Competition 2026 Certificate of Participation" class="achievement-image"&gt;</w:t>
      </w:r>
    </w:p>
    <w:p>
      <w:pPr>
        <w:pStyle w:val="CodeBlock"/>
        <w:ind w:left="283"/>
        <w:shd w:val="clear" w:color="auto" w:fill="F0F4F8"/>
      </w:pPr>
      <w:r>
        <w:t xml:space="preserve">          &lt;/div&gt;</w:t>
      </w:r>
    </w:p>
    <w:p>
      <w:pPr>
        <w:pStyle w:val="CodeBlock"/>
        <w:ind w:left="283"/>
        <w:shd w:val="clear" w:color="auto" w:fill="F0F4F8"/>
      </w:pPr>
      <w:r>
        <w:t xml:space="preserve">          &lt;div class="achievement-details"&gt;</w:t>
      </w:r>
    </w:p>
    <w:p>
      <w:pPr>
        <w:pStyle w:val="CodeBlock"/>
        <w:ind w:left="283"/>
        <w:shd w:val="clear" w:color="auto" w:fill="F0F4F8"/>
      </w:pPr>
      <w:r>
        <w:t xml:space="preserve">            &lt;span class="achievement-date"&gt;2026&lt;/span&gt;</w:t>
      </w:r>
    </w:p>
    <w:p>
      <w:pPr>
        <w:pStyle w:val="CodeBlock"/>
        <w:ind w:left="283"/>
        <w:shd w:val="clear" w:color="auto" w:fill="F0F4F8"/>
      </w:pPr>
      <w:r>
        <w:t xml:space="preserve">            &lt;h3&gt;Certificate of Participation — DIU AI Project Competition 2026&lt;/h3&gt;</w:t>
      </w:r>
    </w:p>
    <w:p>
      <w:pPr>
        <w:pStyle w:val="CodeBlock"/>
        <w:ind w:left="283"/>
        <w:shd w:val="clear" w:color="auto" w:fill="F0F4F8"/>
      </w:pPr>
      <w:r>
        <w:t xml:space="preserve">            &lt;h4 class="achievement-issuer"&gt;DIU AI Project Competition // CIS Club &amp; Dept. of CIS, DIU&lt;/h4&gt;</w:t>
      </w:r>
    </w:p>
    <w:p>
      <w:pPr>
        <w:pStyle w:val="CodeBlock"/>
        <w:ind w:left="283"/>
        <w:shd w:val="clear" w:color="auto" w:fill="F0F4F8"/>
      </w:pPr>
      <w:r>
        <w:t xml:space="preserve">            &lt;p class="achievement-desc"&gt;Certificate of Participation awarded for successfully participating in the DIU AI Project Competition 2026 and being selected for the Final Round. Innovation, dedication, and outstanding performance recognized by Daffodil International University.&lt;/p&gt;</w:t>
      </w:r>
    </w:p>
    <w:p>
      <w:pPr>
        <w:pStyle w:val="CodeBlock"/>
        <w:ind w:left="283"/>
        <w:shd w:val="clear" w:color="auto" w:fill="F0F4F8"/>
      </w:pPr>
      <w:r>
        <w:t xml:space="preserve">          &lt;/div&gt;</w:t>
      </w:r>
    </w:p>
    <w:p>
      <w:pPr>
        <w:pStyle w:val="CodeBlock"/>
        <w:ind w:left="283"/>
        <w:shd w:val="clear" w:color="auto" w:fill="F0F4F8"/>
      </w:pPr>
      <w:r>
        <w:t xml:space="preserve">        &lt;/article&gt;</w:t>
      </w:r>
    </w:p>
    <w:p>
      <w:pPr>
        <w:pStyle w:val="CodeBlock"/>
        <w:ind w:left="283"/>
        <w:shd w:val="clear" w:color="auto" w:fill="F0F4F8"/>
      </w:pPr>
      <w:r/>
    </w:p>
    <w:p>
      <w:pPr>
        <w:pStyle w:val="CodeBlock"/>
        <w:ind w:left="283"/>
        <w:shd w:val="clear" w:color="auto" w:fill="F0F4F8"/>
      </w:pPr>
      <w:r>
        <w:t xml:space="preserve">        &lt;!-- Certification 8: DIU Code Trap Programming Contest – Spring 2025 --&gt;</w:t>
      </w:r>
    </w:p>
    <w:p>
      <w:pPr>
        <w:pStyle w:val="CodeBlock"/>
        <w:ind w:left="283"/>
        <w:shd w:val="clear" w:color="auto" w:fill="F0F4F8"/>
      </w:pPr>
      <w:r>
        <w:t xml:space="preserve">        &lt;article class="achievement-card reveal"&gt;</w:t>
      </w:r>
    </w:p>
    <w:p>
      <w:pPr>
        <w:pStyle w:val="CodeBlock"/>
        <w:ind w:left="283"/>
        <w:shd w:val="clear" w:color="auto" w:fill="F0F4F8"/>
      </w:pPr>
      <w:r>
        <w:t xml:space="preserve">          &lt;div class="achievement-image-box"&gt;</w:t>
      </w:r>
    </w:p>
    <w:p>
      <w:pPr>
        <w:pStyle w:val="CodeBlock"/>
        <w:ind w:left="283"/>
        <w:shd w:val="clear" w:color="auto" w:fill="F0F4F8"/>
      </w:pPr>
      <w:r>
        <w:t xml:space="preserve">            &lt;img src="cert_codetrap.png" alt="DIU Code Trap Programming Contest Spring 2025 Certificate" class="achievement-image"&gt;</w:t>
      </w:r>
    </w:p>
    <w:p>
      <w:pPr>
        <w:pStyle w:val="CodeBlock"/>
        <w:ind w:left="283"/>
        <w:shd w:val="clear" w:color="auto" w:fill="F0F4F8"/>
      </w:pPr>
      <w:r>
        <w:t xml:space="preserve">          &lt;/div&gt;</w:t>
      </w:r>
    </w:p>
    <w:p>
      <w:pPr>
        <w:pStyle w:val="CodeBlock"/>
        <w:ind w:left="283"/>
        <w:shd w:val="clear" w:color="auto" w:fill="F0F4F8"/>
      </w:pPr>
      <w:r>
        <w:t xml:space="preserve">          &lt;div class="achievement-details"&gt;</w:t>
      </w:r>
    </w:p>
    <w:p>
      <w:pPr>
        <w:pStyle w:val="CodeBlock"/>
        <w:ind w:left="283"/>
        <w:shd w:val="clear" w:color="auto" w:fill="F0F4F8"/>
      </w:pPr>
      <w:r>
        <w:t xml:space="preserve">            &lt;span class="achievement-date"&gt;Spring 2025&lt;/span&gt;</w:t>
      </w:r>
    </w:p>
    <w:p>
      <w:pPr>
        <w:pStyle w:val="CodeBlock"/>
        <w:ind w:left="283"/>
        <w:shd w:val="clear" w:color="auto" w:fill="F0F4F8"/>
      </w:pPr>
      <w:r>
        <w:t xml:space="preserve">            &lt;h3&gt;Certificate of Participation — DIU Code Trap Programming Contest&lt;/h3&gt;</w:t>
      </w:r>
    </w:p>
    <w:p>
      <w:pPr>
        <w:pStyle w:val="CodeBlock"/>
        <w:ind w:left="283"/>
        <w:shd w:val="clear" w:color="auto" w:fill="F0F4F8"/>
      </w:pPr>
      <w:r>
        <w:t xml:space="preserve">            &lt;h4 class="achievement-issuer"&gt;DIU Software Engineering Club (DIUSEC) // Dept. of SWE, DIU&lt;/h4&gt;</w:t>
      </w:r>
    </w:p>
    <w:p>
      <w:pPr>
        <w:pStyle w:val="CodeBlock"/>
        <w:ind w:left="283"/>
        <w:shd w:val="clear" w:color="auto" w:fill="F0F4F8"/>
      </w:pPr>
      <w:r>
        <w:t xml:space="preserve">            &lt;p class="achievement-desc"&gt;Certificate of Participation for successfully competing in the "DIU Code Trap Programming Contest, Spring 2025" organized by the DIU Software Engineering Club.&lt;/p&gt;</w:t>
      </w:r>
    </w:p>
    <w:p>
      <w:pPr>
        <w:pStyle w:val="CodeBlock"/>
        <w:ind w:left="283"/>
        <w:shd w:val="clear" w:color="auto" w:fill="F0F4F8"/>
      </w:pPr>
      <w:r>
        <w:t xml:space="preserve">          &lt;/div&gt;</w:t>
      </w:r>
    </w:p>
    <w:p>
      <w:pPr>
        <w:pStyle w:val="CodeBlock"/>
        <w:ind w:left="283"/>
        <w:shd w:val="clear" w:color="auto" w:fill="F0F4F8"/>
      </w:pPr>
      <w:r>
        <w:t xml:space="preserve">        &lt;/article&gt;</w:t>
      </w:r>
    </w:p>
    <w:p>
      <w:pPr>
        <w:pStyle w:val="CodeBlock"/>
        <w:ind w:left="283"/>
        <w:shd w:val="clear" w:color="auto" w:fill="F0F4F8"/>
      </w:pPr>
      <w:r/>
    </w:p>
    <w:p>
      <w:pPr>
        <w:pStyle w:val="CodeBlock"/>
        <w:ind w:left="283"/>
        <w:shd w:val="clear" w:color="auto" w:fill="F0F4F8"/>
      </w:pPr>
      <w:r>
        <w:t xml:space="preserve">        &lt;!-- Certification 9: Simplilearn SkillUP – OOPs in Java --&gt;</w:t>
      </w:r>
    </w:p>
    <w:p>
      <w:pPr>
        <w:pStyle w:val="CodeBlock"/>
        <w:ind w:left="283"/>
        <w:shd w:val="clear" w:color="auto" w:fill="F0F4F8"/>
      </w:pPr>
      <w:r>
        <w:t xml:space="preserve">        &lt;article class="achievement-card reveal"&gt;</w:t>
      </w:r>
    </w:p>
    <w:p>
      <w:pPr>
        <w:pStyle w:val="CodeBlock"/>
        <w:ind w:left="283"/>
        <w:shd w:val="clear" w:color="auto" w:fill="F0F4F8"/>
      </w:pPr>
      <w:r>
        <w:t xml:space="preserve">          &lt;div class="achievement-image-box"&gt;</w:t>
      </w:r>
    </w:p>
    <w:p>
      <w:pPr>
        <w:pStyle w:val="CodeBlock"/>
        <w:ind w:left="283"/>
        <w:shd w:val="clear" w:color="auto" w:fill="F0F4F8"/>
      </w:pPr>
      <w:r>
        <w:t xml:space="preserve">            &lt;img src="cert_simplilearn_java.png" alt="Simplilearn SkillUP OOPs in Java Certificate of Completion" class="achievement-image"&gt;</w:t>
      </w:r>
    </w:p>
    <w:p>
      <w:pPr>
        <w:pStyle w:val="CodeBlock"/>
        <w:ind w:left="283"/>
        <w:shd w:val="clear" w:color="auto" w:fill="F0F4F8"/>
      </w:pPr>
      <w:r>
        <w:t xml:space="preserve">          &lt;/div&gt;</w:t>
      </w:r>
    </w:p>
    <w:p>
      <w:pPr>
        <w:pStyle w:val="CodeBlock"/>
        <w:ind w:left="283"/>
        <w:shd w:val="clear" w:color="auto" w:fill="F0F4F8"/>
      </w:pPr>
      <w:r>
        <w:t xml:space="preserve">          &lt;div class="achievement-details"&gt;</w:t>
      </w:r>
    </w:p>
    <w:p>
      <w:pPr>
        <w:pStyle w:val="CodeBlock"/>
        <w:ind w:left="283"/>
        <w:shd w:val="clear" w:color="auto" w:fill="F0F4F8"/>
      </w:pPr>
      <w:r>
        <w:t xml:space="preserve">            &lt;span class="achievement-date"&gt;April 10, 2026&lt;/span&gt;</w:t>
      </w:r>
    </w:p>
    <w:p>
      <w:pPr>
        <w:pStyle w:val="CodeBlock"/>
        <w:ind w:left="283"/>
        <w:shd w:val="clear" w:color="auto" w:fill="F0F4F8"/>
      </w:pPr>
      <w:r>
        <w:t xml:space="preserve">            &lt;h3&gt;Certificate of Completion — OOPs in Java&lt;/h3&gt;</w:t>
      </w:r>
    </w:p>
    <w:p>
      <w:pPr>
        <w:pStyle w:val="CodeBlock"/>
        <w:ind w:left="283"/>
        <w:shd w:val="clear" w:color="auto" w:fill="F0F4F8"/>
      </w:pPr>
      <w:r>
        <w:t xml:space="preserve">            &lt;h4 class="achievement-issuer"&gt;Simplilearn SkillUP&lt;/h4&gt;</w:t>
      </w:r>
    </w:p>
    <w:p>
      <w:pPr>
        <w:pStyle w:val="CodeBlock"/>
        <w:ind w:left="283"/>
        <w:shd w:val="clear" w:color="auto" w:fill="F0F4F8"/>
      </w:pPr>
      <w:r>
        <w:t xml:space="preserve">            &lt;p class="achievement-desc"&gt;Successfully completed the online course "OOPs in Java" on Simplilearn SkillUP platform. Certificate code: 10084052, demonstrating proficiency in Object-Oriented Programming principles using Java.&lt;/p&gt;</w:t>
      </w:r>
    </w:p>
    <w:p>
      <w:pPr>
        <w:pStyle w:val="CodeBlock"/>
        <w:ind w:left="283"/>
        <w:shd w:val="clear" w:color="auto" w:fill="F0F4F8"/>
      </w:pPr>
      <w:r>
        <w:t xml:space="preserve">          &lt;/div&gt;</w:t>
      </w:r>
    </w:p>
    <w:p>
      <w:pPr>
        <w:pStyle w:val="CodeBlock"/>
        <w:ind w:left="283"/>
        <w:shd w:val="clear" w:color="auto" w:fill="F0F4F8"/>
      </w:pPr>
      <w:r>
        <w:t xml:space="preserve">        &lt;/article&gt;</w:t>
      </w:r>
    </w:p>
    <w:p>
      <w:pPr>
        <w:pStyle w:val="CodeBlock"/>
        <w:ind w:left="283"/>
        <w:shd w:val="clear" w:color="auto" w:fill="F0F4F8"/>
      </w:pPr>
      <w:r/>
    </w:p>
    <w:p>
      <w:pPr>
        <w:pStyle w:val="CodeBlock"/>
        <w:ind w:left="283"/>
        <w:shd w:val="clear" w:color="auto" w:fill="F0F4F8"/>
      </w:pPr>
      <w:r>
        <w:t xml:space="preserve">        &lt;!-- Certification 10: Google Dorking Workshop – Cyber Security Club, DIU --&gt;</w:t>
      </w:r>
    </w:p>
    <w:p>
      <w:pPr>
        <w:pStyle w:val="CodeBlock"/>
        <w:ind w:left="283"/>
        <w:shd w:val="clear" w:color="auto" w:fill="F0F4F8"/>
      </w:pPr>
      <w:r>
        <w:t xml:space="preserve">        &lt;article class="achievement-card reveal"&gt;</w:t>
      </w:r>
    </w:p>
    <w:p>
      <w:pPr>
        <w:pStyle w:val="CodeBlock"/>
        <w:ind w:left="283"/>
        <w:shd w:val="clear" w:color="auto" w:fill="F0F4F8"/>
      </w:pPr>
      <w:r>
        <w:t xml:space="preserve">          &lt;div class="achievement-image-box"&gt;</w:t>
      </w:r>
    </w:p>
    <w:p>
      <w:pPr>
        <w:pStyle w:val="CodeBlock"/>
        <w:ind w:left="283"/>
        <w:shd w:val="clear" w:color="auto" w:fill="F0F4F8"/>
      </w:pPr>
      <w:r>
        <w:t xml:space="preserve">            &lt;img src="cert_google_dorking.png" alt="Google Dorking Workshop Certificate of Completion – Cyber Security Club DIU" class="achievement-image"&gt;</w:t>
      </w:r>
    </w:p>
    <w:p>
      <w:pPr>
        <w:pStyle w:val="CodeBlock"/>
        <w:ind w:left="283"/>
        <w:shd w:val="clear" w:color="auto" w:fill="F0F4F8"/>
      </w:pPr>
      <w:r>
        <w:t xml:space="preserve">          &lt;/div&gt;</w:t>
      </w:r>
    </w:p>
    <w:p>
      <w:pPr>
        <w:pStyle w:val="CodeBlock"/>
        <w:ind w:left="283"/>
        <w:shd w:val="clear" w:color="auto" w:fill="F0F4F8"/>
      </w:pPr>
      <w:r>
        <w:t xml:space="preserve">          &lt;div class="achievement-details"&gt;</w:t>
      </w:r>
    </w:p>
    <w:p>
      <w:pPr>
        <w:pStyle w:val="CodeBlock"/>
        <w:ind w:left="283"/>
        <w:shd w:val="clear" w:color="auto" w:fill="F0F4F8"/>
      </w:pPr>
      <w:r>
        <w:t xml:space="preserve">            &lt;span class="achievement-date"&gt;2026&lt;/span&gt;</w:t>
      </w:r>
    </w:p>
    <w:p>
      <w:pPr>
        <w:pStyle w:val="CodeBlock"/>
        <w:ind w:left="283"/>
        <w:shd w:val="clear" w:color="auto" w:fill="F0F4F8"/>
      </w:pPr>
      <w:r>
        <w:t xml:space="preserve">            &lt;h3&gt;Certificate of Completion — Google Dorking Workshop&lt;/h3&gt;</w:t>
      </w:r>
    </w:p>
    <w:p>
      <w:pPr>
        <w:pStyle w:val="CodeBlock"/>
        <w:ind w:left="283"/>
        <w:shd w:val="clear" w:color="auto" w:fill="F0F4F8"/>
      </w:pPr>
      <w:r>
        <w:t xml:space="preserve">            &lt;h4 class="achievement-issuer"&gt;Cyber Security Club // Dept. of Computer Science &amp; Engineering, DIU&lt;/h4&gt;</w:t>
      </w:r>
    </w:p>
    <w:p>
      <w:pPr>
        <w:pStyle w:val="CodeBlock"/>
        <w:ind w:left="283"/>
        <w:shd w:val="clear" w:color="auto" w:fill="F0F4F8"/>
      </w:pPr>
      <w:r>
        <w:t xml:space="preserve">            &lt;p class="achievement-desc"&gt;Certificate of Completion proudly presented by the Cyber Security Club of Daffodil International University for successfully completing the Google Dorking Workshop. Organized by the Department of Computer Science &amp; Engineering, DIU. (ID: 242-35-792)&lt;/p&gt;</w:t>
      </w:r>
    </w:p>
    <w:p>
      <w:pPr>
        <w:pStyle w:val="CodeBlock"/>
        <w:ind w:left="283"/>
        <w:shd w:val="clear" w:color="auto" w:fill="F0F4F8"/>
      </w:pPr>
      <w:r>
        <w:t xml:space="preserve">          &lt;/div&gt;</w:t>
      </w:r>
    </w:p>
    <w:p>
      <w:pPr>
        <w:pStyle w:val="CodeBlock"/>
        <w:ind w:left="283"/>
        <w:shd w:val="clear" w:color="auto" w:fill="F0F4F8"/>
      </w:pPr>
      <w:r>
        <w:t xml:space="preserve">        &lt;/article&gt;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&lt;/section&gt;</w:t>
      </w:r>
    </w:p>
    <w:p>
      <w:pPr>
        <w:pStyle w:val="CodeBlock"/>
        <w:ind w:left="283"/>
        <w:shd w:val="clear" w:color="auto" w:fill="F0F4F8"/>
      </w:pPr>
      <w:r/>
    </w:p>
    <w:p>
      <w:pPr>
        <w:pStyle w:val="CodeBlock"/>
        <w:ind w:left="283"/>
        <w:shd w:val="clear" w:color="auto" w:fill="F0F4F8"/>
      </w:pPr>
      <w:r>
        <w:t xml:space="preserve">  &lt;!-- ==================== ACTIVITIES SECTION ==================== --&gt;</w:t>
      </w:r>
    </w:p>
    <w:p>
      <w:pPr>
        <w:pStyle w:val="CodeBlock"/>
        <w:ind w:left="283"/>
        <w:shd w:val="clear" w:color="auto" w:fill="F0F4F8"/>
      </w:pPr>
      <w:r>
        <w:t xml:space="preserve">  &lt;section id="activities" class="section section-activities"&gt;</w:t>
      </w:r>
    </w:p>
    <w:p>
      <w:pPr>
        <w:pStyle w:val="CodeBlock"/>
        <w:ind w:left="283"/>
        <w:shd w:val="clear" w:color="auto" w:fill="F0F4F8"/>
      </w:pPr>
      <w:r>
        <w:t xml:space="preserve">    &lt;div class="container"&gt;</w:t>
      </w:r>
    </w:p>
    <w:p>
      <w:pPr>
        <w:pStyle w:val="CodeBlock"/>
        <w:ind w:left="283"/>
        <w:shd w:val="clear" w:color="auto" w:fill="F0F4F8"/>
      </w:pPr>
      <w:r>
        <w:t xml:space="preserve">      &lt;div class="section-title reveal"&gt;</w:t>
      </w:r>
    </w:p>
    <w:p>
      <w:pPr>
        <w:pStyle w:val="CodeBlock"/>
        <w:ind w:left="283"/>
        <w:shd w:val="clear" w:color="auto" w:fill="F0F4F8"/>
      </w:pPr>
      <w:r>
        <w:t xml:space="preserve">        &lt;span class="section-subtitle"&gt;Leadership &amp;amp; Hackathons&lt;/span&gt;</w:t>
      </w:r>
    </w:p>
    <w:p>
      <w:pPr>
        <w:pStyle w:val="CodeBlock"/>
        <w:ind w:left="283"/>
        <w:shd w:val="clear" w:color="auto" w:fill="F0F4F8"/>
      </w:pPr>
      <w:r>
        <w:t xml:space="preserve">        &lt;h2&gt;Co-Curricular Activities&lt;/h2&gt;</w:t>
      </w:r>
    </w:p>
    <w:p>
      <w:pPr>
        <w:pStyle w:val="CodeBlock"/>
        <w:ind w:left="283"/>
        <w:shd w:val="clear" w:color="auto" w:fill="F0F4F8"/>
      </w:pPr>
      <w:r>
        <w:t xml:space="preserve">        &lt;div class="title-divider"&gt;&lt;/div&gt;</w:t>
      </w:r>
    </w:p>
    <w:p>
      <w:pPr>
        <w:pStyle w:val="CodeBlock"/>
        <w:ind w:left="283"/>
        <w:shd w:val="clear" w:color="auto" w:fill="F0F4F8"/>
      </w:pPr>
      <w:r>
        <w:t xml:space="preserve">      &lt;/div&gt;</w:t>
      </w:r>
    </w:p>
    <w:p>
      <w:pPr>
        <w:pStyle w:val="CodeBlock"/>
        <w:ind w:left="283"/>
        <w:shd w:val="clear" w:color="auto" w:fill="F0F4F8"/>
      </w:pPr>
      <w:r>
        <w:t xml:space="preserve">      </w:t>
      </w:r>
    </w:p>
    <w:p>
      <w:pPr>
        <w:pStyle w:val="CodeBlock"/>
        <w:ind w:left="283"/>
        <w:shd w:val="clear" w:color="auto" w:fill="F0F4F8"/>
      </w:pPr>
      <w:r>
        <w:t xml:space="preserve">      &lt;div class="achievements-timeline"&gt;</w:t>
      </w:r>
    </w:p>
    <w:p>
      <w:pPr>
        <w:pStyle w:val="CodeBlock"/>
        <w:ind w:left="283"/>
        <w:shd w:val="clear" w:color="auto" w:fill="F0F4F8"/>
      </w:pPr>
      <w:r>
        <w:t xml:space="preserve">        &lt;!-- Activity 1: Deputy Secretary Appointment --&gt;</w:t>
      </w:r>
    </w:p>
    <w:p>
      <w:pPr>
        <w:pStyle w:val="CodeBlock"/>
        <w:ind w:left="283"/>
        <w:shd w:val="clear" w:color="auto" w:fill="F0F4F8"/>
      </w:pPr>
      <w:r>
        <w:t xml:space="preserve">        &lt;article class="achievement-card reveal"&gt;</w:t>
      </w:r>
    </w:p>
    <w:p>
      <w:pPr>
        <w:pStyle w:val="CodeBlock"/>
        <w:ind w:left="283"/>
        <w:shd w:val="clear" w:color="auto" w:fill="F0F4F8"/>
      </w:pPr>
      <w:r>
        <w:t xml:space="preserve">          &lt;div class="achievement-image-box"&gt;</w:t>
      </w:r>
    </w:p>
    <w:p>
      <w:pPr>
        <w:pStyle w:val="CodeBlock"/>
        <w:ind w:left="283"/>
        <w:shd w:val="clear" w:color="auto" w:fill="F0F4F8"/>
      </w:pPr>
      <w:r>
        <w:t xml:space="preserve">            &lt;img src="shafiur.png" alt="SQAT Club Deputy Secretary" class="achievement-image"&gt;</w:t>
      </w:r>
    </w:p>
    <w:p>
      <w:pPr>
        <w:pStyle w:val="CodeBlock"/>
        <w:ind w:left="283"/>
        <w:shd w:val="clear" w:color="auto" w:fill="F0F4F8"/>
      </w:pPr>
      <w:r>
        <w:t xml:space="preserve">          &lt;/div&gt;</w:t>
      </w:r>
    </w:p>
    <w:p>
      <w:pPr>
        <w:pStyle w:val="CodeBlock"/>
        <w:ind w:left="283"/>
        <w:shd w:val="clear" w:color="auto" w:fill="F0F4F8"/>
      </w:pPr>
      <w:r>
        <w:t xml:space="preserve">          &lt;div class="achievement-details"&gt;</w:t>
      </w:r>
    </w:p>
    <w:p>
      <w:pPr>
        <w:pStyle w:val="CodeBlock"/>
        <w:ind w:left="283"/>
        <w:shd w:val="clear" w:color="auto" w:fill="F0F4F8"/>
      </w:pPr>
      <w:r>
        <w:t xml:space="preserve">            &lt;span class="achievement-date"&gt;May 18, 2026&lt;/span&gt;</w:t>
      </w:r>
    </w:p>
    <w:p>
      <w:pPr>
        <w:pStyle w:val="CodeBlock"/>
        <w:ind w:left="283"/>
        <w:shd w:val="clear" w:color="auto" w:fill="F0F4F8"/>
      </w:pPr>
      <w:r>
        <w:t xml:space="preserve">            &lt;h3&gt;Deputy Secretary Appointment&lt;/h3&gt;</w:t>
      </w:r>
    </w:p>
    <w:p>
      <w:pPr>
        <w:pStyle w:val="CodeBlock"/>
        <w:ind w:left="283"/>
        <w:shd w:val="clear" w:color="auto" w:fill="F0F4F8"/>
      </w:pPr>
      <w:r>
        <w:t xml:space="preserve">            &lt;h4 class="achievement-issuer"&gt;Software Quality Assurance &amp;amp; Testing Club (SQAT), DIU&lt;/h4&gt;</w:t>
      </w:r>
    </w:p>
    <w:p>
      <w:pPr>
        <w:pStyle w:val="CodeBlock"/>
        <w:ind w:left="283"/>
        <w:shd w:val="clear" w:color="auto" w:fill="F0F4F8"/>
      </w:pPr>
      <w:r>
        <w:t xml:space="preserve">            &lt;p class="achievement-desc"&gt;Appointed to executive leadership, overseeing testing bootcamps, directing automated test suite workshops, facilitating student outreach programs, and coordinating QA seminars.&lt;/p&gt;</w:t>
      </w:r>
    </w:p>
    <w:p>
      <w:pPr>
        <w:pStyle w:val="CodeBlock"/>
        <w:ind w:left="283"/>
        <w:shd w:val="clear" w:color="auto" w:fill="F0F4F8"/>
      </w:pPr>
      <w:r>
        <w:t xml:space="preserve">          &lt;/div&gt;</w:t>
      </w:r>
    </w:p>
    <w:p>
      <w:pPr>
        <w:pStyle w:val="CodeBlock"/>
        <w:ind w:left="283"/>
        <w:shd w:val="clear" w:color="auto" w:fill="F0F4F8"/>
      </w:pPr>
      <w:r>
        <w:t xml:space="preserve">        &lt;/article&gt;</w:t>
      </w:r>
    </w:p>
    <w:p>
      <w:pPr>
        <w:pStyle w:val="CodeBlock"/>
        <w:ind w:left="283"/>
        <w:shd w:val="clear" w:color="auto" w:fill="F0F4F8"/>
      </w:pPr>
      <w:r/>
    </w:p>
    <w:p>
      <w:pPr>
        <w:pStyle w:val="CodeBlock"/>
        <w:ind w:left="283"/>
        <w:shd w:val="clear" w:color="auto" w:fill="F0F4F8"/>
      </w:pPr>
      <w:r>
        <w:t xml:space="preserve">        &lt;!-- Activity 2: AI Buildfest Hackathon 2026 --&gt;</w:t>
      </w:r>
    </w:p>
    <w:p>
      <w:pPr>
        <w:pStyle w:val="CodeBlock"/>
        <w:ind w:left="283"/>
        <w:shd w:val="clear" w:color="auto" w:fill="F0F4F8"/>
      </w:pPr>
      <w:r>
        <w:t xml:space="preserve">        &lt;article class="achievement-card reveal"&gt;</w:t>
      </w:r>
    </w:p>
    <w:p>
      <w:pPr>
        <w:pStyle w:val="CodeBlock"/>
        <w:ind w:left="283"/>
        <w:shd w:val="clear" w:color="auto" w:fill="F0F4F8"/>
      </w:pPr>
      <w:r>
        <w:t xml:space="preserve">          &lt;div class="achievement-image-box"&gt;</w:t>
      </w:r>
    </w:p>
    <w:p>
      <w:pPr>
        <w:pStyle w:val="CodeBlock"/>
        <w:ind w:left="283"/>
        <w:shd w:val="clear" w:color="auto" w:fill="F0F4F8"/>
      </w:pPr>
      <w:r>
        <w:t xml:space="preserve">            &lt;img src="selfi ai hackthon.jpeg" alt="AI Buildfest Hackathon Participation Selfie" class="achievement-image"&gt;</w:t>
      </w:r>
    </w:p>
    <w:p>
      <w:pPr>
        <w:pStyle w:val="CodeBlock"/>
        <w:ind w:left="283"/>
        <w:shd w:val="clear" w:color="auto" w:fill="F0F4F8"/>
      </w:pPr>
      <w:r>
        <w:t xml:space="preserve">          &lt;/div&gt;</w:t>
      </w:r>
    </w:p>
    <w:p>
      <w:pPr>
        <w:pStyle w:val="CodeBlock"/>
        <w:ind w:left="283"/>
        <w:shd w:val="clear" w:color="auto" w:fill="F0F4F8"/>
      </w:pPr>
      <w:r>
        <w:t xml:space="preserve">          &lt;div class="achievement-details"&gt;</w:t>
      </w:r>
    </w:p>
    <w:p>
      <w:pPr>
        <w:pStyle w:val="CodeBlock"/>
        <w:ind w:left="283"/>
        <w:shd w:val="clear" w:color="auto" w:fill="F0F4F8"/>
      </w:pPr>
      <w:r>
        <w:t xml:space="preserve">            &lt;span class="achievement-date"&gt;June 2, 2026&lt;/span&gt;</w:t>
      </w:r>
    </w:p>
    <w:p>
      <w:pPr>
        <w:pStyle w:val="CodeBlock"/>
        <w:ind w:left="283"/>
        <w:shd w:val="clear" w:color="auto" w:fill="F0F4F8"/>
      </w:pPr>
      <w:r>
        <w:t xml:space="preserve">            &lt;h3&gt;AI Buildfest Hackathon 2026&lt;/h3&gt;</w:t>
      </w:r>
    </w:p>
    <w:p>
      <w:pPr>
        <w:pStyle w:val="CodeBlock"/>
        <w:ind w:left="283"/>
        <w:shd w:val="clear" w:color="auto" w:fill="F0F4F8"/>
      </w:pPr>
      <w:r>
        <w:t xml:space="preserve">            &lt;h4 class="achievement-issuer"&gt;Infinity AI Buildfest // DIU Department of CSE&lt;/h4&gt;</w:t>
      </w:r>
    </w:p>
    <w:p>
      <w:pPr>
        <w:pStyle w:val="CodeBlock"/>
        <w:ind w:left="283"/>
        <w:shd w:val="clear" w:color="auto" w:fill="F0F4F8"/>
      </w:pPr>
      <w:r>
        <w:t xml:space="preserve">            &lt;p class="achievement-desc"&gt;Participated in a grueling 24-hour AI-themed Buildfest Hackathon, focusing on combining automation APIs with responsive layouts to construct working prototype solutions for sustainable applications.&lt;/p&gt;</w:t>
      </w:r>
    </w:p>
    <w:p>
      <w:pPr>
        <w:pStyle w:val="CodeBlock"/>
        <w:ind w:left="283"/>
        <w:shd w:val="clear" w:color="auto" w:fill="F0F4F8"/>
      </w:pPr>
      <w:r>
        <w:t xml:space="preserve">          &lt;/div&gt;</w:t>
      </w:r>
    </w:p>
    <w:p>
      <w:pPr>
        <w:pStyle w:val="CodeBlock"/>
        <w:ind w:left="283"/>
        <w:shd w:val="clear" w:color="auto" w:fill="F0F4F8"/>
      </w:pPr>
      <w:r>
        <w:t xml:space="preserve">        &lt;/article&gt;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&lt;/section&gt;</w:t>
      </w:r>
    </w:p>
    <w:p>
      <w:pPr>
        <w:pStyle w:val="CodeBlock"/>
        <w:ind w:left="283"/>
        <w:shd w:val="clear" w:color="auto" w:fill="F0F4F8"/>
      </w:pPr>
      <w:r/>
    </w:p>
    <w:p>
      <w:pPr>
        <w:pStyle w:val="CodeBlock"/>
        <w:ind w:left="283"/>
        <w:shd w:val="clear" w:color="auto" w:fill="F0F4F8"/>
      </w:pPr>
      <w:r>
        <w:t xml:space="preserve">  &lt;!-- ==================== EDUCATION SECTION ==================== --&gt;</w:t>
      </w:r>
    </w:p>
    <w:p>
      <w:pPr>
        <w:pStyle w:val="CodeBlock"/>
        <w:ind w:left="283"/>
        <w:shd w:val="clear" w:color="auto" w:fill="F0F4F8"/>
      </w:pPr>
      <w:r>
        <w:t xml:space="preserve">  &lt;section id="education" class="section section-education"&gt;</w:t>
      </w:r>
    </w:p>
    <w:p>
      <w:pPr>
        <w:pStyle w:val="CodeBlock"/>
        <w:ind w:left="283"/>
        <w:shd w:val="clear" w:color="auto" w:fill="F0F4F8"/>
      </w:pPr>
      <w:r>
        <w:t xml:space="preserve">    &lt;div class="container"&gt;</w:t>
      </w:r>
    </w:p>
    <w:p>
      <w:pPr>
        <w:pStyle w:val="CodeBlock"/>
        <w:ind w:left="283"/>
        <w:shd w:val="clear" w:color="auto" w:fill="F0F4F8"/>
      </w:pPr>
      <w:r>
        <w:t xml:space="preserve">      &lt;div class="section-title reveal"&gt;</w:t>
      </w:r>
    </w:p>
    <w:p>
      <w:pPr>
        <w:pStyle w:val="CodeBlock"/>
        <w:ind w:left="283"/>
        <w:shd w:val="clear" w:color="auto" w:fill="F0F4F8"/>
      </w:pPr>
      <w:r>
        <w:t xml:space="preserve">        &lt;span class="section-subtitle"&gt;Academic Path&lt;/span&gt;</w:t>
      </w:r>
    </w:p>
    <w:p>
      <w:pPr>
        <w:pStyle w:val="CodeBlock"/>
        <w:ind w:left="283"/>
        <w:shd w:val="clear" w:color="auto" w:fill="F0F4F8"/>
      </w:pPr>
      <w:r>
        <w:t xml:space="preserve">        &lt;h2&gt;Education&lt;/h2&gt;</w:t>
      </w:r>
    </w:p>
    <w:p>
      <w:pPr>
        <w:pStyle w:val="CodeBlock"/>
        <w:ind w:left="283"/>
        <w:shd w:val="clear" w:color="auto" w:fill="F0F4F8"/>
      </w:pPr>
      <w:r>
        <w:t xml:space="preserve">        &lt;div class="title-divider"&gt;&lt;/div&gt;</w:t>
      </w:r>
    </w:p>
    <w:p>
      <w:pPr>
        <w:pStyle w:val="CodeBlock"/>
        <w:ind w:left="283"/>
        <w:shd w:val="clear" w:color="auto" w:fill="F0F4F8"/>
      </w:pPr>
      <w:r>
        <w:t xml:space="preserve">      &lt;/div&gt;</w:t>
      </w:r>
    </w:p>
    <w:p>
      <w:pPr>
        <w:pStyle w:val="CodeBlock"/>
        <w:ind w:left="283"/>
        <w:shd w:val="clear" w:color="auto" w:fill="F0F4F8"/>
      </w:pPr>
      <w:r>
        <w:t xml:space="preserve">      </w:t>
      </w:r>
    </w:p>
    <w:p>
      <w:pPr>
        <w:pStyle w:val="CodeBlock"/>
        <w:ind w:left="283"/>
        <w:shd w:val="clear" w:color="auto" w:fill="F0F4F8"/>
      </w:pPr>
      <w:r>
        <w:t xml:space="preserve">      &lt;div class="education-timeline"&gt;</w:t>
      </w:r>
    </w:p>
    <w:p>
      <w:pPr>
        <w:pStyle w:val="CodeBlock"/>
        <w:ind w:left="283"/>
        <w:shd w:val="clear" w:color="auto" w:fill="F0F4F8"/>
      </w:pPr>
      <w:r>
        <w:t xml:space="preserve">        &lt;!-- Daffodil International University --&gt;</w:t>
      </w:r>
    </w:p>
    <w:p>
      <w:pPr>
        <w:pStyle w:val="CodeBlock"/>
        <w:ind w:left="283"/>
        <w:shd w:val="clear" w:color="auto" w:fill="F0F4F8"/>
      </w:pPr>
      <w:r>
        <w:t xml:space="preserve">        &lt;article class="education-timeline-card reveal"&gt;</w:t>
      </w:r>
    </w:p>
    <w:p>
      <w:pPr>
        <w:pStyle w:val="CodeBlock"/>
        <w:ind w:left="283"/>
        <w:shd w:val="clear" w:color="auto" w:fill="F0F4F8"/>
      </w:pPr>
      <w:r>
        <w:t xml:space="preserve">          &lt;div class="timeline-dot"&gt;&lt;/div&gt;</w:t>
      </w:r>
    </w:p>
    <w:p>
      <w:pPr>
        <w:pStyle w:val="CodeBlock"/>
        <w:ind w:left="283"/>
        <w:shd w:val="clear" w:color="auto" w:fill="F0F4F8"/>
      </w:pPr>
      <w:r>
        <w:t xml:space="preserve">          &lt;span class="edu-date"&gt;2024 - Present&lt;/span&gt;</w:t>
      </w:r>
    </w:p>
    <w:p>
      <w:pPr>
        <w:pStyle w:val="CodeBlock"/>
        <w:ind w:left="283"/>
        <w:shd w:val="clear" w:color="auto" w:fill="F0F4F8"/>
      </w:pPr>
      <w:r>
        <w:t xml:space="preserve">          &lt;h3&gt;Bachelor of Science (B.Sc.) in Software Engineering&lt;/h3&gt;</w:t>
      </w:r>
    </w:p>
    <w:p>
      <w:pPr>
        <w:pStyle w:val="CodeBlock"/>
        <w:ind w:left="283"/>
        <w:shd w:val="clear" w:color="auto" w:fill="F0F4F8"/>
      </w:pPr>
      <w:r>
        <w:t xml:space="preserve">          &lt;h4 class="edu-institution"&gt;Daffodil International University&lt;/h4&gt;</w:t>
      </w:r>
    </w:p>
    <w:p>
      <w:pPr>
        <w:pStyle w:val="CodeBlock"/>
        <w:ind w:left="283"/>
        <w:shd w:val="clear" w:color="auto" w:fill="F0F4F8"/>
      </w:pPr>
      <w:r>
        <w:t xml:space="preserve">          &lt;p class="edu-details"&gt;</w:t>
      </w:r>
    </w:p>
    <w:p>
      <w:pPr>
        <w:pStyle w:val="CodeBlock"/>
        <w:ind w:left="283"/>
        <w:shd w:val="clear" w:color="auto" w:fill="F0F4F8"/>
      </w:pPr>
      <w:r>
        <w:t xml:space="preserve">            Focusing on software construction models, data structures, algorithm design, system analysis, cybersecurity frameworks, and web programming. Participating in department workshops and developer events.</w:t>
      </w:r>
    </w:p>
    <w:p>
      <w:pPr>
        <w:pStyle w:val="CodeBlock"/>
        <w:ind w:left="283"/>
        <w:shd w:val="clear" w:color="auto" w:fill="F0F4F8"/>
      </w:pPr>
      <w:r>
        <w:t xml:space="preserve">          &lt;/p&gt;</w:t>
      </w:r>
    </w:p>
    <w:p>
      <w:pPr>
        <w:pStyle w:val="CodeBlock"/>
        <w:ind w:left="283"/>
        <w:shd w:val="clear" w:color="auto" w:fill="F0F4F8"/>
      </w:pPr>
      <w:r>
        <w:t xml:space="preserve">        &lt;/article&gt;</w:t>
      </w:r>
    </w:p>
    <w:p>
      <w:pPr>
        <w:pStyle w:val="CodeBlock"/>
        <w:ind w:left="283"/>
        <w:shd w:val="clear" w:color="auto" w:fill="F0F4F8"/>
      </w:pPr>
      <w:r/>
    </w:p>
    <w:p>
      <w:pPr>
        <w:pStyle w:val="CodeBlock"/>
        <w:ind w:left="283"/>
        <w:shd w:val="clear" w:color="auto" w:fill="F0F4F8"/>
      </w:pPr>
      <w:r>
        <w:t xml:space="preserve">        &lt;!-- Extra-Curricular Course 1 --&gt;</w:t>
      </w:r>
    </w:p>
    <w:p>
      <w:pPr>
        <w:pStyle w:val="CodeBlock"/>
        <w:ind w:left="283"/>
        <w:shd w:val="clear" w:color="auto" w:fill="F0F4F8"/>
      </w:pPr>
      <w:r>
        <w:t xml:space="preserve">        &lt;article class="education-timeline-card reveal"&gt;</w:t>
      </w:r>
    </w:p>
    <w:p>
      <w:pPr>
        <w:pStyle w:val="CodeBlock"/>
        <w:ind w:left="283"/>
        <w:shd w:val="clear" w:color="auto" w:fill="F0F4F8"/>
      </w:pPr>
      <w:r>
        <w:t xml:space="preserve">          &lt;div class="timeline-dot"&gt;&lt;/div&gt;</w:t>
      </w:r>
    </w:p>
    <w:p>
      <w:pPr>
        <w:pStyle w:val="CodeBlock"/>
        <w:ind w:left="283"/>
        <w:shd w:val="clear" w:color="auto" w:fill="F0F4F8"/>
      </w:pPr>
      <w:r>
        <w:t xml:space="preserve">          &lt;span class="edu-date"&gt;2024&lt;/span&gt;</w:t>
      </w:r>
    </w:p>
    <w:p>
      <w:pPr>
        <w:pStyle w:val="CodeBlock"/>
        <w:ind w:left="283"/>
        <w:shd w:val="clear" w:color="auto" w:fill="F0F4F8"/>
      </w:pPr>
      <w:r>
        <w:t xml:space="preserve">          &lt;h3&gt;Advanced Web &amp;amp; Interactive JavaScript Studies&lt;/h3&gt;</w:t>
      </w:r>
    </w:p>
    <w:p>
      <w:pPr>
        <w:pStyle w:val="CodeBlock"/>
        <w:ind w:left="283"/>
        <w:shd w:val="clear" w:color="auto" w:fill="F0F4F8"/>
      </w:pPr>
      <w:r>
        <w:t xml:space="preserve">          &lt;h4 class="edu-institution"&gt;Self-Directed Learning / Apna College Modules&lt;/h4&gt;</w:t>
      </w:r>
    </w:p>
    <w:p>
      <w:pPr>
        <w:pStyle w:val="CodeBlock"/>
        <w:ind w:left="283"/>
        <w:shd w:val="clear" w:color="auto" w:fill="F0F4F8"/>
      </w:pPr>
      <w:r>
        <w:t xml:space="preserve">          &lt;p class="edu-details"&gt;</w:t>
      </w:r>
    </w:p>
    <w:p>
      <w:pPr>
        <w:pStyle w:val="CodeBlock"/>
        <w:ind w:left="283"/>
        <w:shd w:val="clear" w:color="auto" w:fill="F0F4F8"/>
      </w:pPr>
      <w:r>
        <w:t xml:space="preserve">            In-depth study of asynchronous JS operations, DOM manipulation paradigms, web APIs integration, standard layouts implementation, and response layouts.</w:t>
      </w:r>
    </w:p>
    <w:p>
      <w:pPr>
        <w:pStyle w:val="CodeBlock"/>
        <w:ind w:left="283"/>
        <w:shd w:val="clear" w:color="auto" w:fill="F0F4F8"/>
      </w:pPr>
      <w:r>
        <w:t xml:space="preserve">          &lt;/p&gt;</w:t>
      </w:r>
    </w:p>
    <w:p>
      <w:pPr>
        <w:pStyle w:val="CodeBlock"/>
        <w:ind w:left="283"/>
        <w:shd w:val="clear" w:color="auto" w:fill="F0F4F8"/>
      </w:pPr>
      <w:r>
        <w:t xml:space="preserve">        &lt;/article&gt;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&lt;/section&gt;</w:t>
      </w:r>
    </w:p>
    <w:p>
      <w:pPr>
        <w:pStyle w:val="CodeBlock"/>
        <w:ind w:left="283"/>
        <w:shd w:val="clear" w:color="auto" w:fill="F0F4F8"/>
      </w:pPr>
      <w:r/>
    </w:p>
    <w:p>
      <w:pPr>
        <w:pStyle w:val="CodeBlock"/>
        <w:ind w:left="283"/>
        <w:shd w:val="clear" w:color="auto" w:fill="F0F4F8"/>
      </w:pPr>
      <w:r>
        <w:t xml:space="preserve">  &lt;!-- ==================== CONTACT SECTION ==================== --&gt;</w:t>
      </w:r>
    </w:p>
    <w:p>
      <w:pPr>
        <w:pStyle w:val="CodeBlock"/>
        <w:ind w:left="283"/>
        <w:shd w:val="clear" w:color="auto" w:fill="F0F4F8"/>
      </w:pPr>
      <w:r>
        <w:t xml:space="preserve">  &lt;section id="contact" class="section section-contact"&gt;</w:t>
      </w:r>
    </w:p>
    <w:p>
      <w:pPr>
        <w:pStyle w:val="CodeBlock"/>
        <w:ind w:left="283"/>
        <w:shd w:val="clear" w:color="auto" w:fill="F0F4F8"/>
      </w:pPr>
      <w:r>
        <w:t xml:space="preserve">    &lt;div class="container"&gt;</w:t>
      </w:r>
    </w:p>
    <w:p>
      <w:pPr>
        <w:pStyle w:val="CodeBlock"/>
        <w:ind w:left="283"/>
        <w:shd w:val="clear" w:color="auto" w:fill="F0F4F8"/>
      </w:pPr>
      <w:r>
        <w:t xml:space="preserve">      &lt;div class="section-title reveal"&gt;</w:t>
      </w:r>
    </w:p>
    <w:p>
      <w:pPr>
        <w:pStyle w:val="CodeBlock"/>
        <w:ind w:left="283"/>
        <w:shd w:val="clear" w:color="auto" w:fill="F0F4F8"/>
      </w:pPr>
      <w:r>
        <w:t xml:space="preserve">        &lt;span class="section-subtitle"&gt;Get in Touch&lt;/span&gt;</w:t>
      </w:r>
    </w:p>
    <w:p>
      <w:pPr>
        <w:pStyle w:val="CodeBlock"/>
        <w:ind w:left="283"/>
        <w:shd w:val="clear" w:color="auto" w:fill="F0F4F8"/>
      </w:pPr>
      <w:r>
        <w:t xml:space="preserve">        &lt;h2&gt;Contact Me&lt;/h2&gt;</w:t>
      </w:r>
    </w:p>
    <w:p>
      <w:pPr>
        <w:pStyle w:val="CodeBlock"/>
        <w:ind w:left="283"/>
        <w:shd w:val="clear" w:color="auto" w:fill="F0F4F8"/>
      </w:pPr>
      <w:r>
        <w:t xml:space="preserve">        &lt;div class="title-divider"&gt;&lt;/div&gt;</w:t>
      </w:r>
    </w:p>
    <w:p>
      <w:pPr>
        <w:pStyle w:val="CodeBlock"/>
        <w:ind w:left="283"/>
        <w:shd w:val="clear" w:color="auto" w:fill="F0F4F8"/>
      </w:pPr>
      <w:r>
        <w:t xml:space="preserve">      &lt;/div&gt;</w:t>
      </w:r>
    </w:p>
    <w:p>
      <w:pPr>
        <w:pStyle w:val="CodeBlock"/>
        <w:ind w:left="283"/>
        <w:shd w:val="clear" w:color="auto" w:fill="F0F4F8"/>
      </w:pPr>
      <w:r>
        <w:t xml:space="preserve">      </w:t>
      </w:r>
    </w:p>
    <w:p>
      <w:pPr>
        <w:pStyle w:val="CodeBlock"/>
        <w:ind w:left="283"/>
        <w:shd w:val="clear" w:color="auto" w:fill="F0F4F8"/>
      </w:pPr>
      <w:r>
        <w:t xml:space="preserve">      &lt;div class="contact-grid"&gt;</w:t>
      </w:r>
    </w:p>
    <w:p>
      <w:pPr>
        <w:pStyle w:val="CodeBlock"/>
        <w:ind w:left="283"/>
        <w:shd w:val="clear" w:color="auto" w:fill="F0F4F8"/>
      </w:pPr>
      <w:r>
        <w:t xml:space="preserve">        &lt;!-- Left: Contact Information Cards --&gt;</w:t>
      </w:r>
    </w:p>
    <w:p>
      <w:pPr>
        <w:pStyle w:val="CodeBlock"/>
        <w:ind w:left="283"/>
        <w:shd w:val="clear" w:color="auto" w:fill="F0F4F8"/>
      </w:pPr>
      <w:r>
        <w:t xml:space="preserve">        &lt;div class="contact-info-column reveal"&gt;</w:t>
      </w:r>
    </w:p>
    <w:p>
      <w:pPr>
        <w:pStyle w:val="CodeBlock"/>
        <w:ind w:left="283"/>
        <w:shd w:val="clear" w:color="auto" w:fill="F0F4F8"/>
      </w:pPr>
      <w:r>
        <w:t xml:space="preserve">          &lt;h3&gt;Let's Collaborate&lt;/h3&gt;</w:t>
      </w:r>
    </w:p>
    <w:p>
      <w:pPr>
        <w:pStyle w:val="CodeBlock"/>
        <w:ind w:left="283"/>
        <w:shd w:val="clear" w:color="auto" w:fill="F0F4F8"/>
      </w:pPr>
      <w:r>
        <w:t xml:space="preserve">          &lt;p&gt;Have an interesting project or a developer role opening? Fill out the contact form, or reach out to me directly through my social channels. I usually respond within 24 hours.&lt;/p&gt;</w:t>
      </w:r>
    </w:p>
    <w:p>
      <w:pPr>
        <w:pStyle w:val="CodeBlock"/>
        <w:ind w:left="283"/>
        <w:shd w:val="clear" w:color="auto" w:fill="F0F4F8"/>
      </w:pPr>
      <w:r>
        <w:t xml:space="preserve">          </w:t>
      </w:r>
    </w:p>
    <w:p>
      <w:pPr>
        <w:pStyle w:val="CodeBlock"/>
        <w:ind w:left="283"/>
        <w:shd w:val="clear" w:color="auto" w:fill="F0F4F8"/>
      </w:pPr>
      <w:r>
        <w:t xml:space="preserve">          &lt;div class="info-link-card"&gt;</w:t>
      </w:r>
    </w:p>
    <w:p>
      <w:pPr>
        <w:pStyle w:val="CodeBlock"/>
        <w:ind w:left="283"/>
        <w:shd w:val="clear" w:color="auto" w:fill="F0F4F8"/>
      </w:pPr>
      <w:r>
        <w:t xml:space="preserve">            &lt;div class="info-icon"&gt;&lt;i class="bi bi-envelope-at-fill"&gt;&lt;/i&gt;&lt;/div&gt;</w:t>
      </w:r>
    </w:p>
    <w:p>
      <w:pPr>
        <w:pStyle w:val="CodeBlock"/>
        <w:ind w:left="283"/>
        <w:shd w:val="clear" w:color="auto" w:fill="F0F4F8"/>
      </w:pPr>
      <w:r>
        <w:t xml:space="preserve">            &lt;div class="info-text"&gt;</w:t>
      </w:r>
    </w:p>
    <w:p>
      <w:pPr>
        <w:pStyle w:val="CodeBlock"/>
        <w:ind w:left="283"/>
        <w:shd w:val="clear" w:color="auto" w:fill="F0F4F8"/>
      </w:pPr>
      <w:r>
        <w:t xml:space="preserve">              &lt;span&gt;Email Me&lt;/span&gt;</w:t>
      </w:r>
    </w:p>
    <w:p>
      <w:pPr>
        <w:pStyle w:val="CodeBlock"/>
        <w:ind w:left="283"/>
        <w:shd w:val="clear" w:color="auto" w:fill="F0F4F8"/>
      </w:pPr>
      <w:r>
        <w:t xml:space="preserve">              &lt;a href="mailto:srprogramme830@gmail.com"&gt;srprogramme830@gmail.com&lt;/a&gt;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p>
    <w:p>
      <w:pPr>
        <w:pStyle w:val="CodeBlock"/>
        <w:ind w:left="283"/>
        <w:shd w:val="clear" w:color="auto" w:fill="F0F4F8"/>
      </w:pPr>
      <w:r>
        <w:t xml:space="preserve">          &lt;div class="info-link-card"&gt;</w:t>
      </w:r>
    </w:p>
    <w:p>
      <w:pPr>
        <w:pStyle w:val="CodeBlock"/>
        <w:ind w:left="283"/>
        <w:shd w:val="clear" w:color="auto" w:fill="F0F4F8"/>
      </w:pPr>
      <w:r>
        <w:t xml:space="preserve">            &lt;div class="info-icon"&gt;&lt;i class="bi bi-linkedin"&gt;&lt;/i&gt;&lt;/div&gt;</w:t>
      </w:r>
    </w:p>
    <w:p>
      <w:pPr>
        <w:pStyle w:val="CodeBlock"/>
        <w:ind w:left="283"/>
        <w:shd w:val="clear" w:color="auto" w:fill="F0F4F8"/>
      </w:pPr>
      <w:r>
        <w:t xml:space="preserve">            &lt;div class="info-text"&gt;</w:t>
      </w:r>
    </w:p>
    <w:p>
      <w:pPr>
        <w:pStyle w:val="CodeBlock"/>
        <w:ind w:left="283"/>
        <w:shd w:val="clear" w:color="auto" w:fill="F0F4F8"/>
      </w:pPr>
      <w:r>
        <w:t xml:space="preserve">              &lt;span&gt;Connect on LinkedIn&lt;/span&gt;</w:t>
      </w:r>
    </w:p>
    <w:p>
      <w:pPr>
        <w:pStyle w:val="CodeBlock"/>
        <w:ind w:left="283"/>
        <w:shd w:val="clear" w:color="auto" w:fill="F0F4F8"/>
      </w:pPr>
      <w:r>
        <w:t xml:space="preserve">              &lt;a href="https://www.linkedin.com/in/shafiur-rahman-shafim/" target="_blank" rel="noopener noreferrer"&gt;linkedin.com/in/shafiur-rahman-shafim&lt;/a&gt;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w:t>
      </w:r>
    </w:p>
    <w:p>
      <w:pPr>
        <w:pStyle w:val="CodeBlock"/>
        <w:ind w:left="283"/>
        <w:shd w:val="clear" w:color="auto" w:fill="F0F4F8"/>
      </w:pPr>
      <w:r>
        <w:t xml:space="preserve">          &lt;div class="info-link-card"&gt;</w:t>
      </w:r>
    </w:p>
    <w:p>
      <w:pPr>
        <w:pStyle w:val="CodeBlock"/>
        <w:ind w:left="283"/>
        <w:shd w:val="clear" w:color="auto" w:fill="F0F4F8"/>
      </w:pPr>
      <w:r>
        <w:t xml:space="preserve">            &lt;div class="info-icon"&gt;&lt;i class="bi bi-github"&gt;&lt;/i&gt;&lt;/div&gt;</w:t>
      </w:r>
    </w:p>
    <w:p>
      <w:pPr>
        <w:pStyle w:val="CodeBlock"/>
        <w:ind w:left="283"/>
        <w:shd w:val="clear" w:color="auto" w:fill="F0F4F8"/>
      </w:pPr>
      <w:r>
        <w:t xml:space="preserve">            &lt;div class="info-text"&gt;</w:t>
      </w:r>
    </w:p>
    <w:p>
      <w:pPr>
        <w:pStyle w:val="CodeBlock"/>
        <w:ind w:left="283"/>
        <w:shd w:val="clear" w:color="auto" w:fill="F0F4F8"/>
      </w:pPr>
      <w:r>
        <w:t xml:space="preserve">              &lt;span&gt;Follow on GitHub&lt;/span&gt;</w:t>
      </w:r>
    </w:p>
    <w:p>
      <w:pPr>
        <w:pStyle w:val="CodeBlock"/>
        <w:ind w:left="283"/>
        <w:shd w:val="clear" w:color="auto" w:fill="F0F4F8"/>
      </w:pPr>
      <w:r>
        <w:t xml:space="preserve">              &lt;a href="https://github.com/Shafiur0" target="_blank" rel="noopener noreferrer"&gt;github.com/Shafiur0&lt;/a&gt;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w:t>
      </w:r>
    </w:p>
    <w:p>
      <w:pPr>
        <w:pStyle w:val="CodeBlock"/>
        <w:ind w:left="283"/>
        <w:shd w:val="clear" w:color="auto" w:fill="F0F4F8"/>
      </w:pPr>
      <w:r>
        <w:t xml:space="preserve">        &lt;!-- Right: AJAX Form Submission Card (Box Model Demo) --&gt;</w:t>
      </w:r>
    </w:p>
    <w:p>
      <w:pPr>
        <w:pStyle w:val="CodeBlock"/>
        <w:ind w:left="283"/>
        <w:shd w:val="clear" w:color="auto" w:fill="F0F4F8"/>
      </w:pPr>
      <w:r>
        <w:t xml:space="preserve">        &lt;div class="contact-form-card reveal"&gt;</w:t>
      </w:r>
    </w:p>
    <w:p>
      <w:pPr>
        <w:pStyle w:val="CodeBlock"/>
        <w:ind w:left="283"/>
        <w:shd w:val="clear" w:color="auto" w:fill="F0F4F8"/>
      </w:pPr>
      <w:r>
        <w:t xml:space="preserve">          &lt;!-- IMPORTANT: FormSubmit Setup. Replace email below for production use --&gt;</w:t>
      </w:r>
    </w:p>
    <w:p>
      <w:pPr>
        <w:pStyle w:val="CodeBlock"/>
        <w:ind w:left="283"/>
        <w:shd w:val="clear" w:color="auto" w:fill="F0F4F8"/>
      </w:pPr>
      <w:r>
        <w:t xml:space="preserve">          &lt;!-- We are using AJAX mode for FormSubmit as required by the assignment --&gt;</w:t>
      </w:r>
    </w:p>
    <w:p>
      <w:pPr>
        <w:pStyle w:val="CodeBlock"/>
        <w:ind w:left="283"/>
        <w:shd w:val="clear" w:color="auto" w:fill="F0F4F8"/>
      </w:pPr>
      <w:r>
        <w:t xml:space="preserve">          &lt;form id="contact-form" action="https://formsubmit.co/ajax/srprogramme830@gmail.com" method="POST"&gt;</w:t>
      </w:r>
    </w:p>
    <w:p>
      <w:pPr>
        <w:pStyle w:val="CodeBlock"/>
        <w:ind w:left="283"/>
        <w:shd w:val="clear" w:color="auto" w:fill="F0F4F8"/>
      </w:pPr>
      <w:r>
        <w:t xml:space="preserve">            </w:t>
      </w:r>
    </w:p>
    <w:p>
      <w:pPr>
        <w:pStyle w:val="CodeBlock"/>
        <w:ind w:left="283"/>
        <w:shd w:val="clear" w:color="auto" w:fill="F0F4F8"/>
      </w:pPr>
      <w:r>
        <w:t xml:space="preserve">            &lt;div class="form-group"&gt;</w:t>
      </w:r>
    </w:p>
    <w:p>
      <w:pPr>
        <w:pStyle w:val="CodeBlock"/>
        <w:ind w:left="283"/>
        <w:shd w:val="clear" w:color="auto" w:fill="F0F4F8"/>
      </w:pPr>
      <w:r>
        <w:t xml:space="preserve">              &lt;label for="form-name"&gt;Full Name&lt;/label&gt;</w:t>
      </w:r>
    </w:p>
    <w:p>
      <w:pPr>
        <w:pStyle w:val="CodeBlock"/>
        <w:ind w:left="283"/>
        <w:shd w:val="clear" w:color="auto" w:fill="F0F4F8"/>
      </w:pPr>
      <w:r>
        <w:t xml:space="preserve">              &lt;!-- CSS Box Model properties (margin, padding, border) are applied below --&gt;</w:t>
      </w:r>
    </w:p>
    <w:p>
      <w:pPr>
        <w:pStyle w:val="CodeBlock"/>
        <w:ind w:left="283"/>
        <w:shd w:val="clear" w:color="auto" w:fill="F0F4F8"/>
      </w:pPr>
      <w:r>
        <w:t xml:space="preserve">              &lt;input type="text" id="form-name" name="name" placeholder="Enter your name" required&gt;</w:t>
      </w:r>
    </w:p>
    <w:p>
      <w:pPr>
        <w:pStyle w:val="CodeBlock"/>
        <w:ind w:left="283"/>
        <w:shd w:val="clear" w:color="auto" w:fill="F0F4F8"/>
      </w:pPr>
      <w:r>
        <w:t xml:space="preserve">            &lt;/div&gt;</w:t>
      </w:r>
    </w:p>
    <w:p>
      <w:pPr>
        <w:pStyle w:val="CodeBlock"/>
        <w:ind w:left="283"/>
        <w:shd w:val="clear" w:color="auto" w:fill="F0F4F8"/>
      </w:pPr>
      <w:r>
        <w:t xml:space="preserve">            </w:t>
      </w:r>
    </w:p>
    <w:p>
      <w:pPr>
        <w:pStyle w:val="CodeBlock"/>
        <w:ind w:left="283"/>
        <w:shd w:val="clear" w:color="auto" w:fill="F0F4F8"/>
      </w:pPr>
      <w:r>
        <w:t xml:space="preserve">            &lt;div class="form-group"&gt;</w:t>
      </w:r>
    </w:p>
    <w:p>
      <w:pPr>
        <w:pStyle w:val="CodeBlock"/>
        <w:ind w:left="283"/>
        <w:shd w:val="clear" w:color="auto" w:fill="F0F4F8"/>
      </w:pPr>
      <w:r>
        <w:t xml:space="preserve">              &lt;label for="form-email"&gt;Email Address&lt;/label&gt;</w:t>
      </w:r>
    </w:p>
    <w:p>
      <w:pPr>
        <w:pStyle w:val="CodeBlock"/>
        <w:ind w:left="283"/>
        <w:shd w:val="clear" w:color="auto" w:fill="F0F4F8"/>
      </w:pPr>
      <w:r>
        <w:t xml:space="preserve">              &lt;input type="email" id="form-email" name="email" placeholder="Enter your email" required&gt;</w:t>
      </w:r>
    </w:p>
    <w:p>
      <w:pPr>
        <w:pStyle w:val="CodeBlock"/>
        <w:ind w:left="283"/>
        <w:shd w:val="clear" w:color="auto" w:fill="F0F4F8"/>
      </w:pPr>
      <w:r>
        <w:t xml:space="preserve">            &lt;/div&gt;</w:t>
      </w:r>
    </w:p>
    <w:p>
      <w:pPr>
        <w:pStyle w:val="CodeBlock"/>
        <w:ind w:left="283"/>
        <w:shd w:val="clear" w:color="auto" w:fill="F0F4F8"/>
      </w:pPr>
      <w:r>
        <w:t xml:space="preserve">            </w:t>
      </w:r>
    </w:p>
    <w:p>
      <w:pPr>
        <w:pStyle w:val="CodeBlock"/>
        <w:ind w:left="283"/>
        <w:shd w:val="clear" w:color="auto" w:fill="F0F4F8"/>
      </w:pPr>
      <w:r>
        <w:t xml:space="preserve">            &lt;div class="form-group"&gt;</w:t>
      </w:r>
    </w:p>
    <w:p>
      <w:pPr>
        <w:pStyle w:val="CodeBlock"/>
        <w:ind w:left="283"/>
        <w:shd w:val="clear" w:color="auto" w:fill="F0F4F8"/>
      </w:pPr>
      <w:r>
        <w:t xml:space="preserve">              &lt;label for="form-message"&gt;Message&lt;/label&gt;</w:t>
      </w:r>
    </w:p>
    <w:p>
      <w:pPr>
        <w:pStyle w:val="CodeBlock"/>
        <w:ind w:left="283"/>
        <w:shd w:val="clear" w:color="auto" w:fill="F0F4F8"/>
      </w:pPr>
      <w:r>
        <w:t xml:space="preserve">              &lt;textarea id="form-message" name="message" rows="5" placeholder="Write your message here..." required&gt;&lt;/textarea&gt;</w:t>
      </w:r>
    </w:p>
    <w:p>
      <w:pPr>
        <w:pStyle w:val="CodeBlock"/>
        <w:ind w:left="283"/>
        <w:shd w:val="clear" w:color="auto" w:fill="F0F4F8"/>
      </w:pPr>
      <w:r>
        <w:t xml:space="preserve">            &lt;/div&gt;</w:t>
      </w:r>
    </w:p>
    <w:p>
      <w:pPr>
        <w:pStyle w:val="CodeBlock"/>
        <w:ind w:left="283"/>
        <w:shd w:val="clear" w:color="auto" w:fill="F0F4F8"/>
      </w:pPr>
      <w:r>
        <w:t xml:space="preserve">            </w:t>
      </w:r>
    </w:p>
    <w:p>
      <w:pPr>
        <w:pStyle w:val="CodeBlock"/>
        <w:ind w:left="283"/>
        <w:shd w:val="clear" w:color="auto" w:fill="F0F4F8"/>
      </w:pPr>
      <w:r>
        <w:t xml:space="preserve">            &lt;!-- Hidden input to disable FormSubmit's default captcha screen if needed (optional but helpful for AJAX) --&gt;</w:t>
      </w:r>
    </w:p>
    <w:p>
      <w:pPr>
        <w:pStyle w:val="CodeBlock"/>
        <w:ind w:left="283"/>
        <w:shd w:val="clear" w:color="auto" w:fill="F0F4F8"/>
      </w:pPr>
      <w:r>
        <w:t xml:space="preserve">            &lt;input type="hidden" name="_captcha" value="false"&gt;</w:t>
      </w:r>
    </w:p>
    <w:p>
      <w:pPr>
        <w:pStyle w:val="CodeBlock"/>
        <w:ind w:left="283"/>
        <w:shd w:val="clear" w:color="auto" w:fill="F0F4F8"/>
      </w:pPr>
      <w:r>
        <w:t xml:space="preserve">            </w:t>
      </w:r>
    </w:p>
    <w:p>
      <w:pPr>
        <w:pStyle w:val="CodeBlock"/>
        <w:ind w:left="283"/>
        <w:shd w:val="clear" w:color="auto" w:fill="F0F4F8"/>
      </w:pPr>
      <w:r>
        <w:t xml:space="preserve">            &lt;button type="submit" id="form-submit-btn" class="btn btn-primary btn-block"&gt;</w:t>
      </w:r>
    </w:p>
    <w:p>
      <w:pPr>
        <w:pStyle w:val="CodeBlock"/>
        <w:ind w:left="283"/>
        <w:shd w:val="clear" w:color="auto" w:fill="F0F4F8"/>
      </w:pPr>
      <w:r>
        <w:t xml:space="preserve">              Send Message &lt;i class="bi bi-send-fill"&gt;&lt;/i&gt;</w:t>
      </w:r>
    </w:p>
    <w:p>
      <w:pPr>
        <w:pStyle w:val="CodeBlock"/>
        <w:ind w:left="283"/>
        <w:shd w:val="clear" w:color="auto" w:fill="F0F4F8"/>
      </w:pPr>
      <w:r>
        <w:t xml:space="preserve">            &lt;/button&gt;</w:t>
      </w:r>
    </w:p>
    <w:p>
      <w:pPr>
        <w:pStyle w:val="CodeBlock"/>
        <w:ind w:left="283"/>
        <w:shd w:val="clear" w:color="auto" w:fill="F0F4F8"/>
      </w:pPr>
      <w:r>
        <w:t xml:space="preserve">          &lt;/form&gt;</w:t>
      </w:r>
    </w:p>
    <w:p>
      <w:pPr>
        <w:pStyle w:val="CodeBlock"/>
        <w:ind w:left="283"/>
        <w:shd w:val="clear" w:color="auto" w:fill="F0F4F8"/>
      </w:pPr>
      <w:r>
        <w:t xml:space="preserve">          </w:t>
      </w:r>
    </w:p>
    <w:p>
      <w:pPr>
        <w:pStyle w:val="CodeBlock"/>
        <w:ind w:left="283"/>
        <w:shd w:val="clear" w:color="auto" w:fill="F0F4F8"/>
      </w:pPr>
      <w:r>
        <w:t xml:space="preserve">          &lt;!-- Element to display AJAX transaction status --&gt;</w:t>
      </w:r>
    </w:p>
    <w:p>
      <w:pPr>
        <w:pStyle w:val="CodeBlock"/>
        <w:ind w:left="283"/>
        <w:shd w:val="clear" w:color="auto" w:fill="F0F4F8"/>
      </w:pPr>
      <w:r>
        <w:t xml:space="preserve">          &lt;div id="form-status" class="form-status-message"&gt;&lt;/div&gt;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&lt;/section&gt;</w:t>
      </w:r>
    </w:p>
    <w:p>
      <w:pPr>
        <w:pStyle w:val="CodeBlock"/>
        <w:ind w:left="283"/>
        <w:shd w:val="clear" w:color="auto" w:fill="F0F4F8"/>
      </w:pPr>
      <w:r/>
    </w:p>
    <w:p>
      <w:pPr>
        <w:pStyle w:val="CodeBlock"/>
        <w:ind w:left="283"/>
        <w:shd w:val="clear" w:color="auto" w:fill="F0F4F8"/>
      </w:pPr>
      <w:r>
        <w:t xml:space="preserve">  &lt;!-- ==================== FOOTER ==================== --&gt;</w:t>
      </w:r>
    </w:p>
    <w:p>
      <w:pPr>
        <w:pStyle w:val="CodeBlock"/>
        <w:ind w:left="283"/>
        <w:shd w:val="clear" w:color="auto" w:fill="F0F4F8"/>
      </w:pPr>
      <w:r>
        <w:t xml:space="preserve">  &lt;footer class="main-footer"&gt;</w:t>
      </w:r>
    </w:p>
    <w:p>
      <w:pPr>
        <w:pStyle w:val="CodeBlock"/>
        <w:ind w:left="283"/>
        <w:shd w:val="clear" w:color="auto" w:fill="F0F4F8"/>
      </w:pPr>
      <w:r>
        <w:t xml:space="preserve">    &lt;div class="container"&gt;</w:t>
      </w:r>
    </w:p>
    <w:p>
      <w:pPr>
        <w:pStyle w:val="CodeBlock"/>
        <w:ind w:left="283"/>
        <w:shd w:val="clear" w:color="auto" w:fill="F0F4F8"/>
      </w:pPr>
      <w:r>
        <w:t xml:space="preserve">      &lt;div class="footer-content"&gt;</w:t>
      </w:r>
    </w:p>
    <w:p>
      <w:pPr>
        <w:pStyle w:val="CodeBlock"/>
        <w:ind w:left="283"/>
        <w:shd w:val="clear" w:color="auto" w:fill="F0F4F8"/>
      </w:pPr>
      <w:r>
        <w:t xml:space="preserve">        &lt;p class="footer-text"&gt;&amp;copy; 2026 Shafiur Rahman. All Rights Reserved.&lt;/p&gt;</w:t>
      </w:r>
    </w:p>
    <w:p>
      <w:pPr>
        <w:pStyle w:val="CodeBlock"/>
        <w:ind w:left="283"/>
        <w:shd w:val="clear" w:color="auto" w:fill="F0F4F8"/>
      </w:pPr>
      <w:r>
        <w:t xml:space="preserve">        &lt;p class="footer-subtext"&gt;Designed &amp;amp; Developed for the SE235 Web Programming Course.&lt;/p&gt;</w:t>
      </w:r>
    </w:p>
    <w:p>
      <w:pPr>
        <w:pStyle w:val="CodeBlock"/>
        <w:ind w:left="283"/>
        <w:shd w:val="clear" w:color="auto" w:fill="F0F4F8"/>
      </w:pPr>
      <w:r>
        <w:t xml:space="preserve">        </w:t>
      </w:r>
    </w:p>
    <w:p>
      <w:pPr>
        <w:pStyle w:val="CodeBlock"/>
        <w:ind w:left="283"/>
        <w:shd w:val="clear" w:color="auto" w:fill="F0F4F8"/>
      </w:pPr>
      <w:r>
        <w:t xml:space="preserve">        &lt;div class="footer-socials"&gt;</w:t>
      </w:r>
    </w:p>
    <w:p>
      <w:pPr>
        <w:pStyle w:val="CodeBlock"/>
        <w:ind w:left="283"/>
        <w:shd w:val="clear" w:color="auto" w:fill="F0F4F8"/>
      </w:pPr>
      <w:r>
        <w:t xml:space="preserve">          &lt;a href="https://x.com/Shafiur792" target="_blank" rel="noopener noreferrer" aria-label="Twitter"&gt;&lt;i class="bi bi-twitter-x"&gt;&lt;/i&gt;&lt;/a&gt;</w:t>
      </w:r>
    </w:p>
    <w:p>
      <w:pPr>
        <w:pStyle w:val="CodeBlock"/>
        <w:ind w:left="283"/>
        <w:shd w:val="clear" w:color="auto" w:fill="F0F4F8"/>
      </w:pPr>
      <w:r>
        <w:t xml:space="preserve">          &lt;a href="https://github.com/Shafiur0" target="_blank" rel="noopener noreferrer" aria-label="GitHub"&gt;&lt;i class="bi bi-github"&gt;&lt;/i&gt;&lt;/a&gt;</w:t>
      </w:r>
    </w:p>
    <w:p>
      <w:pPr>
        <w:pStyle w:val="CodeBlock"/>
        <w:ind w:left="283"/>
        <w:shd w:val="clear" w:color="auto" w:fill="F0F4F8"/>
      </w:pPr>
      <w:r>
        <w:t xml:space="preserve">          &lt;a href="https://www.linkedin.com/in/shafiur-rahman-shafim/" target="_blank" rel="noopener noreferrer" aria-label="LinkedIn"&gt;&lt;i class="bi bi-linkedin"&gt;&lt;/i&gt;&lt;/a&gt;</w:t>
      </w:r>
    </w:p>
    <w:p>
      <w:pPr>
        <w:pStyle w:val="CodeBlock"/>
        <w:ind w:left="283"/>
        <w:shd w:val="clear" w:color="auto" w:fill="F0F4F8"/>
      </w:pPr>
      <w:r>
        <w:t xml:space="preserve">          &lt;a href="mailto:srprogramme830@gmail.com" aria-label="Email"&gt;&lt;i class="bi bi-envelope"&gt;&lt;/i&gt;&lt;/a&gt;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&lt;/div&gt;</w:t>
      </w:r>
    </w:p>
    <w:p>
      <w:pPr>
        <w:pStyle w:val="CodeBlock"/>
        <w:ind w:left="283"/>
        <w:shd w:val="clear" w:color="auto" w:fill="F0F4F8"/>
      </w:pPr>
      <w:r>
        <w:t xml:space="preserve">  &lt;/footer&gt;</w:t>
      </w:r>
    </w:p>
    <w:p>
      <w:pPr>
        <w:pStyle w:val="CodeBlock"/>
        <w:ind w:left="283"/>
        <w:shd w:val="clear" w:color="auto" w:fill="F0F4F8"/>
      </w:pPr>
      <w:r/>
    </w:p>
    <w:p>
      <w:pPr>
        <w:pStyle w:val="CodeBlock"/>
        <w:ind w:left="283"/>
        <w:shd w:val="clear" w:color="auto" w:fill="F0F4F8"/>
      </w:pPr>
      <w:r>
        <w:t xml:space="preserve">  &lt;!-- Project Custom JavaScript --&gt;</w:t>
      </w:r>
    </w:p>
    <w:p>
      <w:pPr>
        <w:pStyle w:val="CodeBlock"/>
        <w:ind w:left="283"/>
        <w:shd w:val="clear" w:color="auto" w:fill="F0F4F8"/>
      </w:pPr>
      <w:r>
        <w:t xml:space="preserve">  &lt;script src="script.js"&gt;&lt;/script&gt;</w:t>
      </w:r>
    </w:p>
    <w:p>
      <w:pPr>
        <w:pStyle w:val="CodeBlock"/>
        <w:ind w:left="283"/>
        <w:shd w:val="clear" w:color="auto" w:fill="F0F4F8"/>
      </w:pPr>
      <w:r>
        <w:t>&lt;/body&gt;</w:t>
      </w:r>
    </w:p>
    <w:p>
      <w:pPr>
        <w:pStyle w:val="CodeBlock"/>
        <w:ind w:left="283"/>
        <w:shd w:val="clear" w:color="auto" w:fill="F0F4F8"/>
      </w:pPr>
      <w:r>
        <w:t>&lt;/html&gt;</w:t>
      </w:r>
    </w:p>
    <w:p>
      <w:pPr>
        <w:pStyle w:val="CodeBlock"/>
        <w:ind w:left="283"/>
        <w:shd w:val="clear" w:color="auto" w:fill="F0F4F8"/>
      </w:pPr>
      <w:r/>
    </w:p>
    <w:p>
      <w:r>
        <w:br w:type="page"/>
      </w:r>
    </w:p>
    <w:p>
      <w:pPr>
        <w:pStyle w:val="Heading2"/>
        <w:jc w:val="left"/>
      </w:pPr>
      <w:r>
        <w:rPr>
          <w:b/>
          <w:color w:val="1E3A5F"/>
        </w:rPr>
        <w:t>5B. CSS Code  (style.css)</w:t>
      </w:r>
    </w:p>
    <w:p/>
    <w:p>
      <w:pPr>
        <w:pStyle w:val="CodeBlock"/>
        <w:ind w:left="283"/>
        <w:shd w:val="clear" w:color="auto" w:fill="F0F4F8"/>
      </w:pPr>
      <w:r>
        <w:t>/* ==========================================================================</w:t>
      </w:r>
    </w:p>
    <w:p>
      <w:pPr>
        <w:pStyle w:val="CodeBlock"/>
        <w:ind w:left="283"/>
        <w:shd w:val="clear" w:color="auto" w:fill="F0F4F8"/>
      </w:pPr>
      <w:r>
        <w:t xml:space="preserve">   PREMIUM EDITORIAL PORTFOLIO - CSS DESIGN SYSTEM</w:t>
      </w:r>
    </w:p>
    <w:p>
      <w:pPr>
        <w:pStyle w:val="CodeBlock"/>
        <w:ind w:left="283"/>
        <w:shd w:val="clear" w:color="auto" w:fill="F0F4F8"/>
      </w:pPr>
      <w:r>
        <w:t xml:space="preserve">   Theme: Luxury Cinematic Dark Brown / Warm Neutrals</w:t>
      </w:r>
    </w:p>
    <w:p>
      <w:pPr>
        <w:pStyle w:val="CodeBlock"/>
        <w:ind w:left="283"/>
        <w:shd w:val="clear" w:color="auto" w:fill="F0F4F8"/>
      </w:pPr>
      <w:r>
        <w:t xml:space="preserve">   Designed for: SE235 Web Programming Assignment</w:t>
      </w:r>
    </w:p>
    <w:p>
      <w:pPr>
        <w:pStyle w:val="CodeBlock"/>
        <w:ind w:left="283"/>
        <w:shd w:val="clear" w:color="auto" w:fill="F0F4F8"/>
      </w:pPr>
      <w:r>
        <w:t xml:space="preserve">   ========================================================================== */</w:t>
      </w:r>
    </w:p>
    <w:p>
      <w:pPr>
        <w:pStyle w:val="CodeBlock"/>
        <w:ind w:left="283"/>
        <w:shd w:val="clear" w:color="auto" w:fill="F0F4F8"/>
      </w:pPr>
      <w:r/>
    </w:p>
    <w:p>
      <w:pPr>
        <w:pStyle w:val="CodeBlock"/>
        <w:ind w:left="283"/>
        <w:shd w:val="clear" w:color="auto" w:fill="F0F4F8"/>
      </w:pPr>
      <w:r>
        <w:t>/* --------------------------------------------------------------------------</w:t>
      </w:r>
    </w:p>
    <w:p>
      <w:pPr>
        <w:pStyle w:val="CodeBlock"/>
        <w:ind w:left="283"/>
        <w:shd w:val="clear" w:color="auto" w:fill="F0F4F8"/>
      </w:pPr>
      <w:r>
        <w:t xml:space="preserve">   1. CSS VARIABLES (DESIGN TOKENS)</w:t>
      </w:r>
    </w:p>
    <w:p>
      <w:pPr>
        <w:pStyle w:val="CodeBlock"/>
        <w:ind w:left="283"/>
        <w:shd w:val="clear" w:color="auto" w:fill="F0F4F8"/>
      </w:pPr>
      <w:r>
        <w:t xml:space="preserve">   -------------------------------------------------------------------------- */</w:t>
      </w:r>
    </w:p>
    <w:p>
      <w:pPr>
        <w:pStyle w:val="CodeBlock"/>
        <w:ind w:left="283"/>
        <w:shd w:val="clear" w:color="auto" w:fill="F0F4F8"/>
      </w:pPr>
      <w:r>
        <w:t>:root {</w:t>
      </w:r>
    </w:p>
    <w:p>
      <w:pPr>
        <w:pStyle w:val="CodeBlock"/>
        <w:ind w:left="283"/>
        <w:shd w:val="clear" w:color="auto" w:fill="F0F4F8"/>
      </w:pPr>
      <w:r>
        <w:t xml:space="preserve">  /* Warm Cinematic Color Palette */</w:t>
      </w:r>
    </w:p>
    <w:p>
      <w:pPr>
        <w:pStyle w:val="CodeBlock"/>
        <w:ind w:left="283"/>
        <w:shd w:val="clear" w:color="auto" w:fill="F0F4F8"/>
      </w:pPr>
      <w:r>
        <w:t xml:space="preserve">  --color-bg-dark: #160f0b;         /* Deep chocolate studio brown (matches your portrait shafiur.jpg) */</w:t>
      </w:r>
    </w:p>
    <w:p>
      <w:pPr>
        <w:pStyle w:val="CodeBlock"/>
        <w:ind w:left="283"/>
        <w:shd w:val="clear" w:color="auto" w:fill="F0F4F8"/>
      </w:pPr>
      <w:r>
        <w:t xml:space="preserve">  --color-bg-soft: #100a07;         /* Slightly darker brown for section contrasts */</w:t>
      </w:r>
    </w:p>
    <w:p>
      <w:pPr>
        <w:pStyle w:val="CodeBlock"/>
        <w:ind w:left="283"/>
        <w:shd w:val="clear" w:color="auto" w:fill="F0F4F8"/>
      </w:pPr>
      <w:r>
        <w:t xml:space="preserve">  --color-surface: #221611;         /* Cocoa brown card surface */</w:t>
      </w:r>
    </w:p>
    <w:p>
      <w:pPr>
        <w:pStyle w:val="CodeBlock"/>
        <w:ind w:left="283"/>
        <w:shd w:val="clear" w:color="auto" w:fill="F0F4F8"/>
      </w:pPr>
      <w:r>
        <w:t xml:space="preserve">  --color-surface-hover: #2c1e18;   /* Card surface hover state */</w:t>
      </w:r>
    </w:p>
    <w:p>
      <w:pPr>
        <w:pStyle w:val="CodeBlock"/>
        <w:ind w:left="283"/>
        <w:shd w:val="clear" w:color="auto" w:fill="F0F4F8"/>
      </w:pPr>
      <w:r>
        <w:t xml:space="preserve">  </w:t>
      </w:r>
    </w:p>
    <w:p>
      <w:pPr>
        <w:pStyle w:val="CodeBlock"/>
        <w:ind w:left="283"/>
        <w:shd w:val="clear" w:color="auto" w:fill="F0F4F8"/>
      </w:pPr>
      <w:r>
        <w:t xml:space="preserve">  --color-accent: #c0916a;          /* Soft bronze/gold accent */</w:t>
      </w:r>
    </w:p>
    <w:p>
      <w:pPr>
        <w:pStyle w:val="CodeBlock"/>
        <w:ind w:left="283"/>
        <w:shd w:val="clear" w:color="auto" w:fill="F0F4F8"/>
      </w:pPr>
      <w:r>
        <w:t xml:space="preserve">  --color-accent-hover: #d2a984;    /* Light bronze accent for hover state */</w:t>
      </w:r>
    </w:p>
    <w:p>
      <w:pPr>
        <w:pStyle w:val="CodeBlock"/>
        <w:ind w:left="283"/>
        <w:shd w:val="clear" w:color="auto" w:fill="F0F4F8"/>
      </w:pPr>
      <w:r>
        <w:t xml:space="preserve">  --color-accent-rgb: 192, 145, 106;</w:t>
      </w:r>
    </w:p>
    <w:p>
      <w:pPr>
        <w:pStyle w:val="CodeBlock"/>
        <w:ind w:left="283"/>
        <w:shd w:val="clear" w:color="auto" w:fill="F0F4F8"/>
      </w:pPr>
      <w:r>
        <w:t xml:space="preserve">  </w:t>
      </w:r>
    </w:p>
    <w:p>
      <w:pPr>
        <w:pStyle w:val="CodeBlock"/>
        <w:ind w:left="283"/>
        <w:shd w:val="clear" w:color="auto" w:fill="F0F4F8"/>
      </w:pPr>
      <w:r>
        <w:t xml:space="preserve">  --color-text-light: #faf7f2;      /* Elegant cream-white for primary headings */</w:t>
      </w:r>
    </w:p>
    <w:p>
      <w:pPr>
        <w:pStyle w:val="CodeBlock"/>
        <w:ind w:left="283"/>
        <w:shd w:val="clear" w:color="auto" w:fill="F0F4F8"/>
      </w:pPr>
      <w:r>
        <w:t xml:space="preserve">  --color-text-muted: #b9aba0;      /* Warm beige-gray for body text */</w:t>
      </w:r>
    </w:p>
    <w:p>
      <w:pPr>
        <w:pStyle w:val="CodeBlock"/>
        <w:ind w:left="283"/>
        <w:shd w:val="clear" w:color="auto" w:fill="F0F4F8"/>
      </w:pPr>
      <w:r>
        <w:t xml:space="preserve">  </w:t>
      </w:r>
    </w:p>
    <w:p>
      <w:pPr>
        <w:pStyle w:val="CodeBlock"/>
        <w:ind w:left="283"/>
        <w:shd w:val="clear" w:color="auto" w:fill="F0F4F8"/>
      </w:pPr>
      <w:r>
        <w:t xml:space="preserve">  --color-border: rgba(192, 145, 106, 0.12);       /* Subtly tinted bronze border */</w:t>
      </w:r>
    </w:p>
    <w:p>
      <w:pPr>
        <w:pStyle w:val="CodeBlock"/>
        <w:ind w:left="283"/>
        <w:shd w:val="clear" w:color="auto" w:fill="F0F4F8"/>
      </w:pPr>
      <w:r>
        <w:t xml:space="preserve">  --color-border-strong: rgba(192, 145, 106, 0.35); /* Defined bronze border */</w:t>
      </w:r>
    </w:p>
    <w:p>
      <w:pPr>
        <w:pStyle w:val="CodeBlock"/>
        <w:ind w:left="283"/>
        <w:shd w:val="clear" w:color="auto" w:fill="F0F4F8"/>
      </w:pPr>
      <w:r/>
    </w:p>
    <w:p>
      <w:pPr>
        <w:pStyle w:val="CodeBlock"/>
        <w:ind w:left="283"/>
        <w:shd w:val="clear" w:color="auto" w:fill="F0F4F8"/>
      </w:pPr>
      <w:r>
        <w:t xml:space="preserve">  /* Typography Stack */</w:t>
      </w:r>
    </w:p>
    <w:p>
      <w:pPr>
        <w:pStyle w:val="CodeBlock"/>
        <w:ind w:left="283"/>
        <w:shd w:val="clear" w:color="auto" w:fill="F0F4F8"/>
      </w:pPr>
      <w:r>
        <w:t xml:space="preserve">  --font-display: 'Playfair Display', Georgia, serif;</w:t>
      </w:r>
    </w:p>
    <w:p>
      <w:pPr>
        <w:pStyle w:val="CodeBlock"/>
        <w:ind w:left="283"/>
        <w:shd w:val="clear" w:color="auto" w:fill="F0F4F8"/>
      </w:pPr>
      <w:r>
        <w:t xml:space="preserve">  --font-sans: 'Outfit', -apple-system, BlinkMacSystemFont, "Segoe UI", Roboto, sans-serif;</w:t>
      </w:r>
    </w:p>
    <w:p>
      <w:pPr>
        <w:pStyle w:val="CodeBlock"/>
        <w:ind w:left="283"/>
        <w:shd w:val="clear" w:color="auto" w:fill="F0F4F8"/>
      </w:pPr>
      <w:r/>
    </w:p>
    <w:p>
      <w:pPr>
        <w:pStyle w:val="CodeBlock"/>
        <w:ind w:left="283"/>
        <w:shd w:val="clear" w:color="auto" w:fill="F0F4F8"/>
      </w:pPr>
      <w:r>
        <w:t xml:space="preserve">  /* Layout and Transitions */</w:t>
      </w:r>
    </w:p>
    <w:p>
      <w:pPr>
        <w:pStyle w:val="CodeBlock"/>
        <w:ind w:left="283"/>
        <w:shd w:val="clear" w:color="auto" w:fill="F0F4F8"/>
      </w:pPr>
      <w:r>
        <w:t xml:space="preserve">  --max-width: 1200px;</w:t>
      </w:r>
    </w:p>
    <w:p>
      <w:pPr>
        <w:pStyle w:val="CodeBlock"/>
        <w:ind w:left="283"/>
        <w:shd w:val="clear" w:color="auto" w:fill="F0F4F8"/>
      </w:pPr>
      <w:r>
        <w:t xml:space="preserve">  --transition-smooth: all 0.4s cubic-bezier(0.25, 0.8, 0.25, 1);</w:t>
      </w:r>
    </w:p>
    <w:p>
      <w:pPr>
        <w:pStyle w:val="CodeBlock"/>
        <w:ind w:left="283"/>
        <w:shd w:val="clear" w:color="auto" w:fill="F0F4F8"/>
      </w:pPr>
      <w:r>
        <w:t xml:space="preserve">  --transition-fast: all 0.2s ease-in-out;</w:t>
      </w:r>
    </w:p>
    <w:p>
      <w:pPr>
        <w:pStyle w:val="CodeBlock"/>
        <w:ind w:left="283"/>
        <w:shd w:val="clear" w:color="auto" w:fill="F0F4F8"/>
      </w:pPr>
      <w:r>
        <w:t xml:space="preserve">  --radius-lg: 16px;</w:t>
      </w:r>
    </w:p>
    <w:p>
      <w:pPr>
        <w:pStyle w:val="CodeBlock"/>
        <w:ind w:left="283"/>
        <w:shd w:val="clear" w:color="auto" w:fill="F0F4F8"/>
      </w:pPr>
      <w:r>
        <w:t xml:space="preserve">  --radius-md: 8px;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w:t>
      </w:r>
    </w:p>
    <w:p>
      <w:pPr>
        <w:pStyle w:val="CodeBlock"/>
        <w:ind w:left="283"/>
        <w:shd w:val="clear" w:color="auto" w:fill="F0F4F8"/>
      </w:pPr>
      <w:r>
        <w:t xml:space="preserve">   2. GLOBAL RESET &amp; BASE STYLES</w:t>
      </w:r>
    </w:p>
    <w:p>
      <w:pPr>
        <w:pStyle w:val="CodeBlock"/>
        <w:ind w:left="283"/>
        <w:shd w:val="clear" w:color="auto" w:fill="F0F4F8"/>
      </w:pPr>
      <w:r>
        <w:t xml:space="preserve">   -------------------------------------------------------------------------- */</w:t>
      </w:r>
    </w:p>
    <w:p>
      <w:pPr>
        <w:pStyle w:val="CodeBlock"/>
        <w:ind w:left="283"/>
        <w:shd w:val="clear" w:color="auto" w:fill="F0F4F8"/>
      </w:pPr>
      <w:r>
        <w:t>* {</w:t>
      </w:r>
    </w:p>
    <w:p>
      <w:pPr>
        <w:pStyle w:val="CodeBlock"/>
        <w:ind w:left="283"/>
        <w:shd w:val="clear" w:color="auto" w:fill="F0F4F8"/>
      </w:pPr>
      <w:r>
        <w:t xml:space="preserve">  margin: 0;</w:t>
      </w:r>
    </w:p>
    <w:p>
      <w:pPr>
        <w:pStyle w:val="CodeBlock"/>
        <w:ind w:left="283"/>
        <w:shd w:val="clear" w:color="auto" w:fill="F0F4F8"/>
      </w:pPr>
      <w:r>
        <w:t xml:space="preserve">  padding: 0;</w:t>
      </w:r>
    </w:p>
    <w:p>
      <w:pPr>
        <w:pStyle w:val="CodeBlock"/>
        <w:ind w:left="283"/>
        <w:shd w:val="clear" w:color="auto" w:fill="F0F4F8"/>
      </w:pPr>
      <w:r>
        <w:t xml:space="preserve">  box-sizing: border-box;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html {</w:t>
      </w:r>
    </w:p>
    <w:p>
      <w:pPr>
        <w:pStyle w:val="CodeBlock"/>
        <w:ind w:left="283"/>
        <w:shd w:val="clear" w:color="auto" w:fill="F0F4F8"/>
      </w:pPr>
      <w:r>
        <w:t xml:space="preserve">  scroll-behavior: smooth;</w:t>
      </w:r>
    </w:p>
    <w:p>
      <w:pPr>
        <w:pStyle w:val="CodeBlock"/>
        <w:ind w:left="283"/>
        <w:shd w:val="clear" w:color="auto" w:fill="F0F4F8"/>
      </w:pPr>
      <w:r>
        <w:t xml:space="preserve">  scroll-padding-top: 80px; /* Offset for sticky header */</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body {</w:t>
      </w:r>
    </w:p>
    <w:p>
      <w:pPr>
        <w:pStyle w:val="CodeBlock"/>
        <w:ind w:left="283"/>
        <w:shd w:val="clear" w:color="auto" w:fill="F0F4F8"/>
      </w:pPr>
      <w:r>
        <w:t xml:space="preserve">  background-color: var(--color-bg-dark);</w:t>
      </w:r>
    </w:p>
    <w:p>
      <w:pPr>
        <w:pStyle w:val="CodeBlock"/>
        <w:ind w:left="283"/>
        <w:shd w:val="clear" w:color="auto" w:fill="F0F4F8"/>
      </w:pPr>
      <w:r>
        <w:t xml:space="preserve">  color: var(--color-text-muted);</w:t>
      </w:r>
    </w:p>
    <w:p>
      <w:pPr>
        <w:pStyle w:val="CodeBlock"/>
        <w:ind w:left="283"/>
        <w:shd w:val="clear" w:color="auto" w:fill="F0F4F8"/>
      </w:pPr>
      <w:r>
        <w:t xml:space="preserve">  font-family: var(--font-sans);</w:t>
      </w:r>
    </w:p>
    <w:p>
      <w:pPr>
        <w:pStyle w:val="CodeBlock"/>
        <w:ind w:left="283"/>
        <w:shd w:val="clear" w:color="auto" w:fill="F0F4F8"/>
      </w:pPr>
      <w:r>
        <w:t xml:space="preserve">  font-size: 16px;</w:t>
      </w:r>
    </w:p>
    <w:p>
      <w:pPr>
        <w:pStyle w:val="CodeBlock"/>
        <w:ind w:left="283"/>
        <w:shd w:val="clear" w:color="auto" w:fill="F0F4F8"/>
      </w:pPr>
      <w:r>
        <w:t xml:space="preserve">  line-height: 1.65;</w:t>
      </w:r>
    </w:p>
    <w:p>
      <w:pPr>
        <w:pStyle w:val="CodeBlock"/>
        <w:ind w:left="283"/>
        <w:shd w:val="clear" w:color="auto" w:fill="F0F4F8"/>
      </w:pPr>
      <w:r>
        <w:t xml:space="preserve">  overflow-x: hidden;</w:t>
      </w:r>
    </w:p>
    <w:p>
      <w:pPr>
        <w:pStyle w:val="CodeBlock"/>
        <w:ind w:left="283"/>
        <w:shd w:val="clear" w:color="auto" w:fill="F0F4F8"/>
      </w:pPr>
      <w:r>
        <w:t xml:space="preserve">  -webkit-font-smoothing: antialiased;</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Scrollbar styling */</w:t>
      </w:r>
    </w:p>
    <w:p>
      <w:pPr>
        <w:pStyle w:val="CodeBlock"/>
        <w:ind w:left="283"/>
        <w:shd w:val="clear" w:color="auto" w:fill="F0F4F8"/>
      </w:pPr>
      <w:r>
        <w:t>::-webkit-scrollbar {</w:t>
      </w:r>
    </w:p>
    <w:p>
      <w:pPr>
        <w:pStyle w:val="CodeBlock"/>
        <w:ind w:left="283"/>
        <w:shd w:val="clear" w:color="auto" w:fill="F0F4F8"/>
      </w:pPr>
      <w:r>
        <w:t xml:space="preserve">  width: 8px;</w:t>
      </w:r>
    </w:p>
    <w:p>
      <w:pPr>
        <w:pStyle w:val="CodeBlock"/>
        <w:ind w:left="283"/>
        <w:shd w:val="clear" w:color="auto" w:fill="F0F4F8"/>
      </w:pPr>
      <w:r>
        <w:t>}</w:t>
      </w:r>
    </w:p>
    <w:p>
      <w:pPr>
        <w:pStyle w:val="CodeBlock"/>
        <w:ind w:left="283"/>
        <w:shd w:val="clear" w:color="auto" w:fill="F0F4F8"/>
      </w:pPr>
      <w:r>
        <w:t>::-webkit-scrollbar-track {</w:t>
      </w:r>
    </w:p>
    <w:p>
      <w:pPr>
        <w:pStyle w:val="CodeBlock"/>
        <w:ind w:left="283"/>
        <w:shd w:val="clear" w:color="auto" w:fill="F0F4F8"/>
      </w:pPr>
      <w:r>
        <w:t xml:space="preserve">  background: var(--color-bg-dark);</w:t>
      </w:r>
    </w:p>
    <w:p>
      <w:pPr>
        <w:pStyle w:val="CodeBlock"/>
        <w:ind w:left="283"/>
        <w:shd w:val="clear" w:color="auto" w:fill="F0F4F8"/>
      </w:pPr>
      <w:r>
        <w:t>}</w:t>
      </w:r>
    </w:p>
    <w:p>
      <w:pPr>
        <w:pStyle w:val="CodeBlock"/>
        <w:ind w:left="283"/>
        <w:shd w:val="clear" w:color="auto" w:fill="F0F4F8"/>
      </w:pPr>
      <w:r>
        <w:t>::-webkit-scrollbar-thumb {</w:t>
      </w:r>
    </w:p>
    <w:p>
      <w:pPr>
        <w:pStyle w:val="CodeBlock"/>
        <w:ind w:left="283"/>
        <w:shd w:val="clear" w:color="auto" w:fill="F0F4F8"/>
      </w:pPr>
      <w:r>
        <w:t xml:space="preserve">  background: var(--color-surface);</w:t>
      </w:r>
    </w:p>
    <w:p>
      <w:pPr>
        <w:pStyle w:val="CodeBlock"/>
        <w:ind w:left="283"/>
        <w:shd w:val="clear" w:color="auto" w:fill="F0F4F8"/>
      </w:pPr>
      <w:r>
        <w:t xml:space="preserve">  border-radius: 4px;</w:t>
      </w:r>
    </w:p>
    <w:p>
      <w:pPr>
        <w:pStyle w:val="CodeBlock"/>
        <w:ind w:left="283"/>
        <w:shd w:val="clear" w:color="auto" w:fill="F0F4F8"/>
      </w:pPr>
      <w:r>
        <w:t>}</w:t>
      </w:r>
    </w:p>
    <w:p>
      <w:pPr>
        <w:pStyle w:val="CodeBlock"/>
        <w:ind w:left="283"/>
        <w:shd w:val="clear" w:color="auto" w:fill="F0F4F8"/>
      </w:pPr>
      <w:r>
        <w:t>::-webkit-scrollbar-thumb:hover {</w:t>
      </w:r>
    </w:p>
    <w:p>
      <w:pPr>
        <w:pStyle w:val="CodeBlock"/>
        <w:ind w:left="283"/>
        <w:shd w:val="clear" w:color="auto" w:fill="F0F4F8"/>
      </w:pPr>
      <w:r>
        <w:t xml:space="preserve">  background: var(--color-accent);</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Headings */</w:t>
      </w:r>
    </w:p>
    <w:p>
      <w:pPr>
        <w:pStyle w:val="CodeBlock"/>
        <w:ind w:left="283"/>
        <w:shd w:val="clear" w:color="auto" w:fill="F0F4F8"/>
      </w:pPr>
      <w:r>
        <w:t>h1, h2, h3, h4 {</w:t>
      </w:r>
    </w:p>
    <w:p>
      <w:pPr>
        <w:pStyle w:val="CodeBlock"/>
        <w:ind w:left="283"/>
        <w:shd w:val="clear" w:color="auto" w:fill="F0F4F8"/>
      </w:pPr>
      <w:r>
        <w:t xml:space="preserve">  color: var(--color-text-light);</w:t>
      </w:r>
    </w:p>
    <w:p>
      <w:pPr>
        <w:pStyle w:val="CodeBlock"/>
        <w:ind w:left="283"/>
        <w:shd w:val="clear" w:color="auto" w:fill="F0F4F8"/>
      </w:pPr>
      <w:r>
        <w:t xml:space="preserve">  font-family: var(--font-sans);</w:t>
      </w:r>
    </w:p>
    <w:p>
      <w:pPr>
        <w:pStyle w:val="CodeBlock"/>
        <w:ind w:left="283"/>
        <w:shd w:val="clear" w:color="auto" w:fill="F0F4F8"/>
      </w:pPr>
      <w:r>
        <w:t xml:space="preserve">  font-weight: 700;</w:t>
      </w:r>
    </w:p>
    <w:p>
      <w:pPr>
        <w:pStyle w:val="CodeBlock"/>
        <w:ind w:left="283"/>
        <w:shd w:val="clear" w:color="auto" w:fill="F0F4F8"/>
      </w:pPr>
      <w:r>
        <w:t xml:space="preserve">  line-height: 1.2;</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h2 {</w:t>
      </w:r>
    </w:p>
    <w:p>
      <w:pPr>
        <w:pStyle w:val="CodeBlock"/>
        <w:ind w:left="283"/>
        <w:shd w:val="clear" w:color="auto" w:fill="F0F4F8"/>
      </w:pPr>
      <w:r>
        <w:t xml:space="preserve">  font-family: var(--font-display);</w:t>
      </w:r>
    </w:p>
    <w:p>
      <w:pPr>
        <w:pStyle w:val="CodeBlock"/>
        <w:ind w:left="283"/>
        <w:shd w:val="clear" w:color="auto" w:fill="F0F4F8"/>
      </w:pPr>
      <w:r>
        <w:t xml:space="preserve">  font-size: clamp(2rem, 4vw, 3rem);</w:t>
      </w:r>
    </w:p>
    <w:p>
      <w:pPr>
        <w:pStyle w:val="CodeBlock"/>
        <w:ind w:left="283"/>
        <w:shd w:val="clear" w:color="auto" w:fill="F0F4F8"/>
      </w:pPr>
      <w:r>
        <w:t xml:space="preserve">  font-weight: 500;</w:t>
      </w:r>
    </w:p>
    <w:p>
      <w:pPr>
        <w:pStyle w:val="CodeBlock"/>
        <w:ind w:left="283"/>
        <w:shd w:val="clear" w:color="auto" w:fill="F0F4F8"/>
      </w:pPr>
      <w:r>
        <w:t xml:space="preserve">  letter-spacing: -0.01em;</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a {</w:t>
      </w:r>
    </w:p>
    <w:p>
      <w:pPr>
        <w:pStyle w:val="CodeBlock"/>
        <w:ind w:left="283"/>
        <w:shd w:val="clear" w:color="auto" w:fill="F0F4F8"/>
      </w:pPr>
      <w:r>
        <w:t xml:space="preserve">  text-decoration: none;</w:t>
      </w:r>
    </w:p>
    <w:p>
      <w:pPr>
        <w:pStyle w:val="CodeBlock"/>
        <w:ind w:left="283"/>
        <w:shd w:val="clear" w:color="auto" w:fill="F0F4F8"/>
      </w:pPr>
      <w:r>
        <w:t xml:space="preserve">  color: inherit;</w:t>
      </w:r>
    </w:p>
    <w:p>
      <w:pPr>
        <w:pStyle w:val="CodeBlock"/>
        <w:ind w:left="283"/>
        <w:shd w:val="clear" w:color="auto" w:fill="F0F4F8"/>
      </w:pPr>
      <w:r>
        <w:t xml:space="preserve">  transition: var(--transition-fast);</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img {</w:t>
      </w:r>
    </w:p>
    <w:p>
      <w:pPr>
        <w:pStyle w:val="CodeBlock"/>
        <w:ind w:left="283"/>
        <w:shd w:val="clear" w:color="auto" w:fill="F0F4F8"/>
      </w:pPr>
      <w:r>
        <w:t xml:space="preserve">  max-width: 100%;</w:t>
      </w:r>
    </w:p>
    <w:p>
      <w:pPr>
        <w:pStyle w:val="CodeBlock"/>
        <w:ind w:left="283"/>
        <w:shd w:val="clear" w:color="auto" w:fill="F0F4F8"/>
      </w:pPr>
      <w:r>
        <w:t xml:space="preserve">  height: auto;</w:t>
      </w:r>
    </w:p>
    <w:p>
      <w:pPr>
        <w:pStyle w:val="CodeBlock"/>
        <w:ind w:left="283"/>
        <w:shd w:val="clear" w:color="auto" w:fill="F0F4F8"/>
      </w:pPr>
      <w:r>
        <w:t xml:space="preserve">  display: block;</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Container Utility */</w:t>
      </w:r>
    </w:p>
    <w:p>
      <w:pPr>
        <w:pStyle w:val="CodeBlock"/>
        <w:ind w:left="283"/>
        <w:shd w:val="clear" w:color="auto" w:fill="F0F4F8"/>
      </w:pPr>
      <w:r>
        <w:t>.container {</w:t>
      </w:r>
    </w:p>
    <w:p>
      <w:pPr>
        <w:pStyle w:val="CodeBlock"/>
        <w:ind w:left="283"/>
        <w:shd w:val="clear" w:color="auto" w:fill="F0F4F8"/>
      </w:pPr>
      <w:r>
        <w:t xml:space="preserve">  width: 100%;</w:t>
      </w:r>
    </w:p>
    <w:p>
      <w:pPr>
        <w:pStyle w:val="CodeBlock"/>
        <w:ind w:left="283"/>
        <w:shd w:val="clear" w:color="auto" w:fill="F0F4F8"/>
      </w:pPr>
      <w:r>
        <w:t xml:space="preserve">  max-width: var(--max-width);</w:t>
      </w:r>
    </w:p>
    <w:p>
      <w:pPr>
        <w:pStyle w:val="CodeBlock"/>
        <w:ind w:left="283"/>
        <w:shd w:val="clear" w:color="auto" w:fill="F0F4F8"/>
      </w:pPr>
      <w:r>
        <w:t xml:space="preserve">  margin: 0 auto;</w:t>
      </w:r>
    </w:p>
    <w:p>
      <w:pPr>
        <w:pStyle w:val="CodeBlock"/>
        <w:ind w:left="283"/>
        <w:shd w:val="clear" w:color="auto" w:fill="F0F4F8"/>
      </w:pPr>
      <w:r>
        <w:t xml:space="preserve">  padding: 0 24px;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Reusable Sections */</w:t>
      </w:r>
    </w:p>
    <w:p>
      <w:pPr>
        <w:pStyle w:val="CodeBlock"/>
        <w:ind w:left="283"/>
        <w:shd w:val="clear" w:color="auto" w:fill="F0F4F8"/>
      </w:pPr>
      <w:r>
        <w:t>.section {</w:t>
      </w:r>
    </w:p>
    <w:p>
      <w:pPr>
        <w:pStyle w:val="CodeBlock"/>
        <w:ind w:left="283"/>
        <w:shd w:val="clear" w:color="auto" w:fill="F0F4F8"/>
      </w:pPr>
      <w:r>
        <w:t xml:space="preserve">  padding: 100px 0;</w:t>
      </w:r>
    </w:p>
    <w:p>
      <w:pPr>
        <w:pStyle w:val="CodeBlock"/>
        <w:ind w:left="283"/>
        <w:shd w:val="clear" w:color="auto" w:fill="F0F4F8"/>
      </w:pPr>
      <w:r>
        <w:t xml:space="preserve">  position: relative;</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.section-subtitle {</w:t>
      </w:r>
    </w:p>
    <w:p>
      <w:pPr>
        <w:pStyle w:val="CodeBlock"/>
        <w:ind w:left="283"/>
        <w:shd w:val="clear" w:color="auto" w:fill="F0F4F8"/>
      </w:pPr>
      <w:r>
        <w:t xml:space="preserve">  display: inline-block;</w:t>
      </w:r>
    </w:p>
    <w:p>
      <w:pPr>
        <w:pStyle w:val="CodeBlock"/>
        <w:ind w:left="283"/>
        <w:shd w:val="clear" w:color="auto" w:fill="F0F4F8"/>
      </w:pPr>
      <w:r>
        <w:t xml:space="preserve">  color: var(--color-accent);</w:t>
      </w:r>
    </w:p>
    <w:p>
      <w:pPr>
        <w:pStyle w:val="CodeBlock"/>
        <w:ind w:left="283"/>
        <w:shd w:val="clear" w:color="auto" w:fill="F0F4F8"/>
      </w:pPr>
      <w:r>
        <w:t xml:space="preserve">  font-size: 0.85rem;</w:t>
      </w:r>
    </w:p>
    <w:p>
      <w:pPr>
        <w:pStyle w:val="CodeBlock"/>
        <w:ind w:left="283"/>
        <w:shd w:val="clear" w:color="auto" w:fill="F0F4F8"/>
      </w:pPr>
      <w:r>
        <w:t xml:space="preserve">  text-transform: uppercase;</w:t>
      </w:r>
    </w:p>
    <w:p>
      <w:pPr>
        <w:pStyle w:val="CodeBlock"/>
        <w:ind w:left="283"/>
        <w:shd w:val="clear" w:color="auto" w:fill="F0F4F8"/>
      </w:pPr>
      <w:r>
        <w:t xml:space="preserve">  letter-spacing: 0.2em;</w:t>
      </w:r>
    </w:p>
    <w:p>
      <w:pPr>
        <w:pStyle w:val="CodeBlock"/>
        <w:ind w:left="283"/>
        <w:shd w:val="clear" w:color="auto" w:fill="F0F4F8"/>
      </w:pPr>
      <w:r>
        <w:t xml:space="preserve">  margin-bottom: 12px;</w:t>
      </w:r>
    </w:p>
    <w:p>
      <w:pPr>
        <w:pStyle w:val="CodeBlock"/>
        <w:ind w:left="283"/>
        <w:shd w:val="clear" w:color="auto" w:fill="F0F4F8"/>
      </w:pPr>
      <w:r>
        <w:t xml:space="preserve">  font-weight: 600;</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.section-title {</w:t>
      </w:r>
    </w:p>
    <w:p>
      <w:pPr>
        <w:pStyle w:val="CodeBlock"/>
        <w:ind w:left="283"/>
        <w:shd w:val="clear" w:color="auto" w:fill="F0F4F8"/>
      </w:pPr>
      <w:r>
        <w:t xml:space="preserve">  margin-bottom: 60px;</w:t>
      </w:r>
    </w:p>
    <w:p>
      <w:pPr>
        <w:pStyle w:val="CodeBlock"/>
        <w:ind w:left="283"/>
        <w:shd w:val="clear" w:color="auto" w:fill="F0F4F8"/>
      </w:pPr>
      <w:r>
        <w:t xml:space="preserve">  text-align: center;</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.title-divider {</w:t>
      </w:r>
    </w:p>
    <w:p>
      <w:pPr>
        <w:pStyle w:val="CodeBlock"/>
        <w:ind w:left="283"/>
        <w:shd w:val="clear" w:color="auto" w:fill="F0F4F8"/>
      </w:pPr>
      <w:r>
        <w:t xml:space="preserve">  width: 60px;</w:t>
      </w:r>
    </w:p>
    <w:p>
      <w:pPr>
        <w:pStyle w:val="CodeBlock"/>
        <w:ind w:left="283"/>
        <w:shd w:val="clear" w:color="auto" w:fill="F0F4F8"/>
      </w:pPr>
      <w:r>
        <w:t xml:space="preserve">  height: 2px;</w:t>
      </w:r>
    </w:p>
    <w:p>
      <w:pPr>
        <w:pStyle w:val="CodeBlock"/>
        <w:ind w:left="283"/>
        <w:shd w:val="clear" w:color="auto" w:fill="F0F4F8"/>
      </w:pPr>
      <w:r>
        <w:t xml:space="preserve">  background-color: var(--color-accent);</w:t>
      </w:r>
    </w:p>
    <w:p>
      <w:pPr>
        <w:pStyle w:val="CodeBlock"/>
        <w:ind w:left="283"/>
        <w:shd w:val="clear" w:color="auto" w:fill="F0F4F8"/>
      </w:pPr>
      <w:r>
        <w:t xml:space="preserve">  margin: 20px auto 0;</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w:t>
      </w:r>
    </w:p>
    <w:p>
      <w:pPr>
        <w:pStyle w:val="CodeBlock"/>
        <w:ind w:left="283"/>
        <w:shd w:val="clear" w:color="auto" w:fill="F0F4F8"/>
      </w:pPr>
      <w:r>
        <w:t xml:space="preserve">   3. REUSABLE PREMIUM BUTTONS (BOX MODEL DEMONSTRATION)</w:t>
      </w:r>
    </w:p>
    <w:p>
      <w:pPr>
        <w:pStyle w:val="CodeBlock"/>
        <w:ind w:left="283"/>
        <w:shd w:val="clear" w:color="auto" w:fill="F0F4F8"/>
      </w:pPr>
      <w:r>
        <w:t xml:space="preserve">   -------------------------------------------------------------------------- */</w:t>
      </w:r>
    </w:p>
    <w:p>
      <w:pPr>
        <w:pStyle w:val="CodeBlock"/>
        <w:ind w:left="283"/>
        <w:shd w:val="clear" w:color="auto" w:fill="F0F4F8"/>
      </w:pPr>
      <w:r>
        <w:t>.btn {</w:t>
      </w:r>
    </w:p>
    <w:p>
      <w:pPr>
        <w:pStyle w:val="CodeBlock"/>
        <w:ind w:left="283"/>
        <w:shd w:val="clear" w:color="auto" w:fill="F0F4F8"/>
      </w:pPr>
      <w:r>
        <w:t xml:space="preserve">  display: inline-flex;</w:t>
      </w:r>
    </w:p>
    <w:p>
      <w:pPr>
        <w:pStyle w:val="CodeBlock"/>
        <w:ind w:left="283"/>
        <w:shd w:val="clear" w:color="auto" w:fill="F0F4F8"/>
      </w:pPr>
      <w:r>
        <w:t xml:space="preserve">  align-items: center;</w:t>
      </w:r>
    </w:p>
    <w:p>
      <w:pPr>
        <w:pStyle w:val="CodeBlock"/>
        <w:ind w:left="283"/>
        <w:shd w:val="clear" w:color="auto" w:fill="F0F4F8"/>
      </w:pPr>
      <w:r>
        <w:t xml:space="preserve">  justify-content: center;</w:t>
      </w:r>
    </w:p>
    <w:p>
      <w:pPr>
        <w:pStyle w:val="CodeBlock"/>
        <w:ind w:left="283"/>
        <w:shd w:val="clear" w:color="auto" w:fill="F0F4F8"/>
      </w:pPr>
      <w:r>
        <w:t xml:space="preserve">  gap: 8px;</w:t>
      </w:r>
    </w:p>
    <w:p>
      <w:pPr>
        <w:pStyle w:val="CodeBlock"/>
        <w:ind w:left="283"/>
        <w:shd w:val="clear" w:color="auto" w:fill="F0F4F8"/>
      </w:pPr>
      <w:r>
        <w:t xml:space="preserve">  font-family: var(--font-sans);</w:t>
      </w:r>
    </w:p>
    <w:p>
      <w:pPr>
        <w:pStyle w:val="CodeBlock"/>
        <w:ind w:left="283"/>
        <w:shd w:val="clear" w:color="auto" w:fill="F0F4F8"/>
      </w:pPr>
      <w:r>
        <w:t xml:space="preserve">  font-size: 0.85rem;</w:t>
      </w:r>
    </w:p>
    <w:p>
      <w:pPr>
        <w:pStyle w:val="CodeBlock"/>
        <w:ind w:left="283"/>
        <w:shd w:val="clear" w:color="auto" w:fill="F0F4F8"/>
      </w:pPr>
      <w:r>
        <w:t xml:space="preserve">  font-weight: 500;</w:t>
      </w:r>
    </w:p>
    <w:p>
      <w:pPr>
        <w:pStyle w:val="CodeBlock"/>
        <w:ind w:left="283"/>
        <w:shd w:val="clear" w:color="auto" w:fill="F0F4F8"/>
      </w:pPr>
      <w:r>
        <w:t xml:space="preserve">  letter-spacing: 0.08em;</w:t>
      </w:r>
    </w:p>
    <w:p>
      <w:pPr>
        <w:pStyle w:val="CodeBlock"/>
        <w:ind w:left="283"/>
        <w:shd w:val="clear" w:color="auto" w:fill="F0F4F8"/>
      </w:pPr>
      <w:r>
        <w:t xml:space="preserve">  text-transform: uppercase;</w:t>
      </w:r>
    </w:p>
    <w:p>
      <w:pPr>
        <w:pStyle w:val="CodeBlock"/>
        <w:ind w:left="283"/>
        <w:shd w:val="clear" w:color="auto" w:fill="F0F4F8"/>
      </w:pPr>
      <w:r>
        <w:t xml:space="preserve">  cursor: pointer;</w:t>
      </w:r>
    </w:p>
    <w:p>
      <w:pPr>
        <w:pStyle w:val="CodeBlock"/>
        <w:ind w:left="283"/>
        <w:shd w:val="clear" w:color="auto" w:fill="F0F4F8"/>
      </w:pPr>
      <w:r>
        <w:t xml:space="preserve">  white-space: nowrap;</w:t>
      </w:r>
    </w:p>
    <w:p>
      <w:pPr>
        <w:pStyle w:val="CodeBlock"/>
        <w:ind w:left="283"/>
        <w:shd w:val="clear" w:color="auto" w:fill="F0F4F8"/>
      </w:pPr>
      <w:r>
        <w:t xml:space="preserve">  </w:t>
      </w:r>
    </w:p>
    <w:p>
      <w:pPr>
        <w:pStyle w:val="CodeBlock"/>
        <w:ind w:left="283"/>
        <w:shd w:val="clear" w:color="auto" w:fill="F0F4F8"/>
      </w:pPr>
      <w:r>
        <w:t xml:space="preserve">  /* --- BOX MODEL DEMONSTRATION --- */</w:t>
      </w:r>
    </w:p>
    <w:p>
      <w:pPr>
        <w:pStyle w:val="CodeBlock"/>
        <w:ind w:left="283"/>
        <w:shd w:val="clear" w:color="auto" w:fill="F0F4F8"/>
      </w:pPr>
      <w:r>
        <w:t xml:space="preserve">  padding: 12px 28px;               /* Inner spacing (Box Model) */</w:t>
      </w:r>
    </w:p>
    <w:p>
      <w:pPr>
        <w:pStyle w:val="CodeBlock"/>
        <w:ind w:left="283"/>
        <w:shd w:val="clear" w:color="auto" w:fill="F0F4F8"/>
      </w:pPr>
      <w:r>
        <w:t xml:space="preserve">  border-width: 1px;               /* Border thickness (Box Model) */</w:t>
      </w:r>
    </w:p>
    <w:p>
      <w:pPr>
        <w:pStyle w:val="CodeBlock"/>
        <w:ind w:left="283"/>
        <w:shd w:val="clear" w:color="auto" w:fill="F0F4F8"/>
      </w:pPr>
      <w:r>
        <w:t xml:space="preserve">  border-style: solid;             /* Border layout style (Box Model) */</w:t>
      </w:r>
    </w:p>
    <w:p>
      <w:pPr>
        <w:pStyle w:val="CodeBlock"/>
        <w:ind w:left="283"/>
        <w:shd w:val="clear" w:color="auto" w:fill="F0F4F8"/>
      </w:pPr>
      <w:r>
        <w:t xml:space="preserve">  border-radius: 30px;             /* Curved corner boundary */</w:t>
      </w:r>
    </w:p>
    <w:p>
      <w:pPr>
        <w:pStyle w:val="CodeBlock"/>
        <w:ind w:left="283"/>
        <w:shd w:val="clear" w:color="auto" w:fill="F0F4F8"/>
      </w:pPr>
      <w:r>
        <w:t xml:space="preserve">  margin: 0;                       /* Outer spacing (Box Model) */</w:t>
      </w:r>
    </w:p>
    <w:p>
      <w:pPr>
        <w:pStyle w:val="CodeBlock"/>
        <w:ind w:left="283"/>
        <w:shd w:val="clear" w:color="auto" w:fill="F0F4F8"/>
      </w:pPr>
      <w:r>
        <w:t xml:space="preserve">  /* ------------------------------- */</w:t>
      </w:r>
    </w:p>
    <w:p>
      <w:pPr>
        <w:pStyle w:val="CodeBlock"/>
        <w:ind w:left="283"/>
        <w:shd w:val="clear" w:color="auto" w:fill="F0F4F8"/>
      </w:pPr>
      <w:r>
        <w:t xml:space="preserve">  </w:t>
      </w:r>
    </w:p>
    <w:p>
      <w:pPr>
        <w:pStyle w:val="CodeBlock"/>
        <w:ind w:left="283"/>
        <w:shd w:val="clear" w:color="auto" w:fill="F0F4F8"/>
      </w:pPr>
      <w:r>
        <w:t xml:space="preserve">  transition: var(--transition-smooth);</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.btn-primary {</w:t>
      </w:r>
    </w:p>
    <w:p>
      <w:pPr>
        <w:pStyle w:val="CodeBlock"/>
        <w:ind w:left="283"/>
        <w:shd w:val="clear" w:color="auto" w:fill="F0F4F8"/>
      </w:pPr>
      <w:r>
        <w:t xml:space="preserve">  background-color: var(--color-accent);</w:t>
      </w:r>
    </w:p>
    <w:p>
      <w:pPr>
        <w:pStyle w:val="CodeBlock"/>
        <w:ind w:left="283"/>
        <w:shd w:val="clear" w:color="auto" w:fill="F0F4F8"/>
      </w:pPr>
      <w:r>
        <w:t xml:space="preserve">  border-color: var(--color-accent);</w:t>
      </w:r>
    </w:p>
    <w:p>
      <w:pPr>
        <w:pStyle w:val="CodeBlock"/>
        <w:ind w:left="283"/>
        <w:shd w:val="clear" w:color="auto" w:fill="F0F4F8"/>
      </w:pPr>
      <w:r>
        <w:t xml:space="preserve">  color: var(--color-bg-dark);</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CSS Pseudo-Class: hover state for premium primary button */</w:t>
      </w:r>
    </w:p>
    <w:p>
      <w:pPr>
        <w:pStyle w:val="CodeBlock"/>
        <w:ind w:left="283"/>
        <w:shd w:val="clear" w:color="auto" w:fill="F0F4F8"/>
      </w:pPr>
      <w:r>
        <w:t>.btn-primary:hover {</w:t>
      </w:r>
    </w:p>
    <w:p>
      <w:pPr>
        <w:pStyle w:val="CodeBlock"/>
        <w:ind w:left="283"/>
        <w:shd w:val="clear" w:color="auto" w:fill="F0F4F8"/>
      </w:pPr>
      <w:r>
        <w:t xml:space="preserve">  background-color: transparent;</w:t>
      </w:r>
    </w:p>
    <w:p>
      <w:pPr>
        <w:pStyle w:val="CodeBlock"/>
        <w:ind w:left="283"/>
        <w:shd w:val="clear" w:color="auto" w:fill="F0F4F8"/>
      </w:pPr>
      <w:r>
        <w:t xml:space="preserve">  border-color: var(--color-text-light);</w:t>
      </w:r>
    </w:p>
    <w:p>
      <w:pPr>
        <w:pStyle w:val="CodeBlock"/>
        <w:ind w:left="283"/>
        <w:shd w:val="clear" w:color="auto" w:fill="F0F4F8"/>
      </w:pPr>
      <w:r>
        <w:t xml:space="preserve">  color: var(--color-text-light);</w:t>
      </w:r>
    </w:p>
    <w:p>
      <w:pPr>
        <w:pStyle w:val="CodeBlock"/>
        <w:ind w:left="283"/>
        <w:shd w:val="clear" w:color="auto" w:fill="F0F4F8"/>
      </w:pPr>
      <w:r>
        <w:t xml:space="preserve">  transform: translateY(-3px);</w:t>
      </w:r>
    </w:p>
    <w:p>
      <w:pPr>
        <w:pStyle w:val="CodeBlock"/>
        <w:ind w:left="283"/>
        <w:shd w:val="clear" w:color="auto" w:fill="F0F4F8"/>
      </w:pPr>
      <w:r>
        <w:t xml:space="preserve">  box-shadow: 0 10px 20px rgba(var(--color-accent-rgb), 0.25);</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.btn-secondary {</w:t>
      </w:r>
    </w:p>
    <w:p>
      <w:pPr>
        <w:pStyle w:val="CodeBlock"/>
        <w:ind w:left="283"/>
        <w:shd w:val="clear" w:color="auto" w:fill="F0F4F8"/>
      </w:pPr>
      <w:r>
        <w:t xml:space="preserve">  background-color: transparent;</w:t>
      </w:r>
    </w:p>
    <w:p>
      <w:pPr>
        <w:pStyle w:val="CodeBlock"/>
        <w:ind w:left="283"/>
        <w:shd w:val="clear" w:color="auto" w:fill="F0F4F8"/>
      </w:pPr>
      <w:r>
        <w:t xml:space="preserve">  border-color: var(--color-border-strong);</w:t>
      </w:r>
    </w:p>
    <w:p>
      <w:pPr>
        <w:pStyle w:val="CodeBlock"/>
        <w:ind w:left="283"/>
        <w:shd w:val="clear" w:color="auto" w:fill="F0F4F8"/>
      </w:pPr>
      <w:r>
        <w:t xml:space="preserve">  color: var(--color-text-light);</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CSS Pseudo-Class: hover state for secondary button */</w:t>
      </w:r>
    </w:p>
    <w:p>
      <w:pPr>
        <w:pStyle w:val="CodeBlock"/>
        <w:ind w:left="283"/>
        <w:shd w:val="clear" w:color="auto" w:fill="F0F4F8"/>
      </w:pPr>
      <w:r>
        <w:t>.btn-secondary:hover {</w:t>
      </w:r>
    </w:p>
    <w:p>
      <w:pPr>
        <w:pStyle w:val="CodeBlock"/>
        <w:ind w:left="283"/>
        <w:shd w:val="clear" w:color="auto" w:fill="F0F4F8"/>
      </w:pPr>
      <w:r>
        <w:t xml:space="preserve">  background-color: var(--color-accent);</w:t>
      </w:r>
    </w:p>
    <w:p>
      <w:pPr>
        <w:pStyle w:val="CodeBlock"/>
        <w:ind w:left="283"/>
        <w:shd w:val="clear" w:color="auto" w:fill="F0F4F8"/>
      </w:pPr>
      <w:r>
        <w:t xml:space="preserve">  border-color: var(--color-accent);</w:t>
      </w:r>
    </w:p>
    <w:p>
      <w:pPr>
        <w:pStyle w:val="CodeBlock"/>
        <w:ind w:left="283"/>
        <w:shd w:val="clear" w:color="auto" w:fill="F0F4F8"/>
      </w:pPr>
      <w:r>
        <w:t xml:space="preserve">  color: var(--color-bg-dark);</w:t>
      </w:r>
    </w:p>
    <w:p>
      <w:pPr>
        <w:pStyle w:val="CodeBlock"/>
        <w:ind w:left="283"/>
        <w:shd w:val="clear" w:color="auto" w:fill="F0F4F8"/>
      </w:pPr>
      <w:r>
        <w:t xml:space="preserve">  transform: translateY(-3px);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w:t>
      </w:r>
    </w:p>
    <w:p>
      <w:pPr>
        <w:pStyle w:val="CodeBlock"/>
        <w:ind w:left="283"/>
        <w:shd w:val="clear" w:color="auto" w:fill="F0F4F8"/>
      </w:pPr>
      <w:r>
        <w:t xml:space="preserve">   4. HEADER &amp; FLOATING NAVIGATION</w:t>
      </w:r>
    </w:p>
    <w:p>
      <w:pPr>
        <w:pStyle w:val="CodeBlock"/>
        <w:ind w:left="283"/>
        <w:shd w:val="clear" w:color="auto" w:fill="F0F4F8"/>
      </w:pPr>
      <w:r>
        <w:t xml:space="preserve">   -------------------------------------------------------------------------- */</w:t>
      </w:r>
    </w:p>
    <w:p>
      <w:pPr>
        <w:pStyle w:val="CodeBlock"/>
        <w:ind w:left="283"/>
        <w:shd w:val="clear" w:color="auto" w:fill="F0F4F8"/>
      </w:pPr>
      <w:r>
        <w:t>.floating-header {</w:t>
      </w:r>
    </w:p>
    <w:p>
      <w:pPr>
        <w:pStyle w:val="CodeBlock"/>
        <w:ind w:left="283"/>
        <w:shd w:val="clear" w:color="auto" w:fill="F0F4F8"/>
      </w:pPr>
      <w:r>
        <w:t xml:space="preserve">  position: fixed;</w:t>
      </w:r>
    </w:p>
    <w:p>
      <w:pPr>
        <w:pStyle w:val="CodeBlock"/>
        <w:ind w:left="283"/>
        <w:shd w:val="clear" w:color="auto" w:fill="F0F4F8"/>
      </w:pPr>
      <w:r>
        <w:t xml:space="preserve">  top: 0;</w:t>
      </w:r>
    </w:p>
    <w:p>
      <w:pPr>
        <w:pStyle w:val="CodeBlock"/>
        <w:ind w:left="283"/>
        <w:shd w:val="clear" w:color="auto" w:fill="F0F4F8"/>
      </w:pPr>
      <w:r>
        <w:t xml:space="preserve">  left: 0;</w:t>
      </w:r>
    </w:p>
    <w:p>
      <w:pPr>
        <w:pStyle w:val="CodeBlock"/>
        <w:ind w:left="283"/>
        <w:shd w:val="clear" w:color="auto" w:fill="F0F4F8"/>
      </w:pPr>
      <w:r>
        <w:t xml:space="preserve">  width: 100%;</w:t>
      </w:r>
    </w:p>
    <w:p>
      <w:pPr>
        <w:pStyle w:val="CodeBlock"/>
        <w:ind w:left="283"/>
        <w:shd w:val="clear" w:color="auto" w:fill="F0F4F8"/>
      </w:pPr>
      <w:r>
        <w:t xml:space="preserve">  z-index: 1000;</w:t>
      </w:r>
    </w:p>
    <w:p>
      <w:pPr>
        <w:pStyle w:val="CodeBlock"/>
        <w:ind w:left="283"/>
        <w:shd w:val="clear" w:color="auto" w:fill="F0F4F8"/>
      </w:pPr>
      <w:r>
        <w:t xml:space="preserve">  background-color: rgba(33, 22, 17, 0.75);</w:t>
      </w:r>
    </w:p>
    <w:p>
      <w:pPr>
        <w:pStyle w:val="CodeBlock"/>
        <w:ind w:left="283"/>
        <w:shd w:val="clear" w:color="auto" w:fill="F0F4F8"/>
      </w:pPr>
      <w:r>
        <w:t xml:space="preserve">  backdrop-filter: blur(12px);</w:t>
      </w:r>
    </w:p>
    <w:p>
      <w:pPr>
        <w:pStyle w:val="CodeBlock"/>
        <w:ind w:left="283"/>
        <w:shd w:val="clear" w:color="auto" w:fill="F0F4F8"/>
      </w:pPr>
      <w:r>
        <w:t xml:space="preserve">  -webkit-backdrop-filter: blur(12px);</w:t>
      </w:r>
    </w:p>
    <w:p>
      <w:pPr>
        <w:pStyle w:val="CodeBlock"/>
        <w:ind w:left="283"/>
        <w:shd w:val="clear" w:color="auto" w:fill="F0F4F8"/>
      </w:pPr>
      <w:r>
        <w:t xml:space="preserve">  border-bottom: 1px solid var(--color-border);</w:t>
      </w:r>
    </w:p>
    <w:p>
      <w:pPr>
        <w:pStyle w:val="CodeBlock"/>
        <w:ind w:left="283"/>
        <w:shd w:val="clear" w:color="auto" w:fill="F0F4F8"/>
      </w:pPr>
      <w:r>
        <w:t xml:space="preserve">  transition: var(--transition-smooth);</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.floating-header.scrolled {</w:t>
      </w:r>
    </w:p>
    <w:p>
      <w:pPr>
        <w:pStyle w:val="CodeBlock"/>
        <w:ind w:left="283"/>
        <w:shd w:val="clear" w:color="auto" w:fill="F0F4F8"/>
      </w:pPr>
      <w:r>
        <w:t xml:space="preserve">  background-color: rgba(22, 15, 11, 0.95);</w:t>
      </w:r>
    </w:p>
    <w:p>
      <w:pPr>
        <w:pStyle w:val="CodeBlock"/>
        <w:ind w:left="283"/>
        <w:shd w:val="clear" w:color="auto" w:fill="F0F4F8"/>
      </w:pPr>
      <w:r>
        <w:t xml:space="preserve">  box-shadow: 0 10px 30px rgba(0, 0, 0, 0.3);</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.nav-container {</w:t>
      </w:r>
    </w:p>
    <w:p>
      <w:pPr>
        <w:pStyle w:val="CodeBlock"/>
        <w:ind w:left="283"/>
        <w:shd w:val="clear" w:color="auto" w:fill="F0F4F8"/>
      </w:pPr>
      <w:r>
        <w:t xml:space="preserve">  display: flex;</w:t>
      </w:r>
    </w:p>
    <w:p>
      <w:pPr>
        <w:pStyle w:val="CodeBlock"/>
        <w:ind w:left="283"/>
        <w:shd w:val="clear" w:color="auto" w:fill="F0F4F8"/>
      </w:pPr>
      <w:r>
        <w:t xml:space="preserve">  justify-content: space-between;</w:t>
      </w:r>
    </w:p>
    <w:p>
      <w:pPr>
        <w:pStyle w:val="CodeBlock"/>
        <w:ind w:left="283"/>
        <w:shd w:val="clear" w:color="auto" w:fill="F0F4F8"/>
      </w:pPr>
      <w:r>
        <w:t xml:space="preserve">  align-items: center;</w:t>
      </w:r>
    </w:p>
    <w:p>
      <w:pPr>
        <w:pStyle w:val="CodeBlock"/>
        <w:ind w:left="283"/>
        <w:shd w:val="clear" w:color="auto" w:fill="F0F4F8"/>
      </w:pPr>
      <w:r>
        <w:t xml:space="preserve">  max-width: var(--max-width);</w:t>
      </w:r>
    </w:p>
    <w:p>
      <w:pPr>
        <w:pStyle w:val="CodeBlock"/>
        <w:ind w:left="283"/>
        <w:shd w:val="clear" w:color="auto" w:fill="F0F4F8"/>
      </w:pPr>
      <w:r>
        <w:t xml:space="preserve">  margin: 0 auto;</w:t>
      </w:r>
    </w:p>
    <w:p>
      <w:pPr>
        <w:pStyle w:val="CodeBlock"/>
        <w:ind w:left="283"/>
        <w:shd w:val="clear" w:color="auto" w:fill="F0F4F8"/>
      </w:pPr>
      <w:r>
        <w:t xml:space="preserve">  </w:t>
      </w:r>
    </w:p>
    <w:p>
      <w:pPr>
        <w:pStyle w:val="CodeBlock"/>
        <w:ind w:left="283"/>
        <w:shd w:val="clear" w:color="auto" w:fill="F0F4F8"/>
      </w:pPr>
      <w:r>
        <w:t xml:space="preserve">  /* --- BOX MODEL DEMONSTRATION --- */</w:t>
      </w:r>
    </w:p>
    <w:p>
      <w:pPr>
        <w:pStyle w:val="CodeBlock"/>
        <w:ind w:left="283"/>
        <w:shd w:val="clear" w:color="auto" w:fill="F0F4F8"/>
      </w:pPr>
      <w:r>
        <w:t xml:space="preserve">  padding: 0 24px;                 /* Inner spacing of navbar (Box Model) */</w:t>
      </w:r>
    </w:p>
    <w:p>
      <w:pPr>
        <w:pStyle w:val="CodeBlock"/>
        <w:ind w:left="283"/>
        <w:shd w:val="clear" w:color="auto" w:fill="F0F4F8"/>
      </w:pPr>
      <w:r>
        <w:t xml:space="preserve">  height: 80px;                    /* Structural navbar height (Box Model) */</w:t>
      </w:r>
    </w:p>
    <w:p>
      <w:pPr>
        <w:pStyle w:val="CodeBlock"/>
        <w:ind w:left="283"/>
        <w:shd w:val="clear" w:color="auto" w:fill="F0F4F8"/>
      </w:pPr>
      <w:r>
        <w:t xml:space="preserve">  /* ------------------------------- */</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Logo Design - Serif font with golden dot */</w:t>
      </w:r>
    </w:p>
    <w:p>
      <w:pPr>
        <w:pStyle w:val="CodeBlock"/>
        <w:ind w:left="283"/>
        <w:shd w:val="clear" w:color="auto" w:fill="F0F4F8"/>
      </w:pPr>
      <w:r>
        <w:t>.logo-brand {</w:t>
      </w:r>
    </w:p>
    <w:p>
      <w:pPr>
        <w:pStyle w:val="CodeBlock"/>
        <w:ind w:left="283"/>
        <w:shd w:val="clear" w:color="auto" w:fill="F0F4F8"/>
      </w:pPr>
      <w:r>
        <w:t xml:space="preserve">  font-family: var(--font-display);</w:t>
      </w:r>
    </w:p>
    <w:p>
      <w:pPr>
        <w:pStyle w:val="CodeBlock"/>
        <w:ind w:left="283"/>
        <w:shd w:val="clear" w:color="auto" w:fill="F0F4F8"/>
      </w:pPr>
      <w:r>
        <w:t xml:space="preserve">  font-weight: 700;</w:t>
      </w:r>
    </w:p>
    <w:p>
      <w:pPr>
        <w:pStyle w:val="CodeBlock"/>
        <w:ind w:left="283"/>
        <w:shd w:val="clear" w:color="auto" w:fill="F0F4F8"/>
      </w:pPr>
      <w:r>
        <w:t xml:space="preserve">  font-size: 1.6rem;</w:t>
      </w:r>
    </w:p>
    <w:p>
      <w:pPr>
        <w:pStyle w:val="CodeBlock"/>
        <w:ind w:left="283"/>
        <w:shd w:val="clear" w:color="auto" w:fill="F0F4F8"/>
      </w:pPr>
      <w:r>
        <w:t xml:space="preserve">  letter-spacing: 0.05em;</w:t>
      </w:r>
    </w:p>
    <w:p>
      <w:pPr>
        <w:pStyle w:val="CodeBlock"/>
        <w:ind w:left="283"/>
        <w:shd w:val="clear" w:color="auto" w:fill="F0F4F8"/>
      </w:pPr>
      <w:r>
        <w:t xml:space="preserve">  color: var(--color-text-light);</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.logo-accent {</w:t>
      </w:r>
    </w:p>
    <w:p>
      <w:pPr>
        <w:pStyle w:val="CodeBlock"/>
        <w:ind w:left="283"/>
        <w:shd w:val="clear" w:color="auto" w:fill="F0F4F8"/>
      </w:pPr>
      <w:r>
        <w:t xml:space="preserve">  color: var(--color-accent);</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Centered Navigation Links */</w:t>
      </w:r>
    </w:p>
    <w:p>
      <w:pPr>
        <w:pStyle w:val="CodeBlock"/>
        <w:ind w:left="283"/>
        <w:shd w:val="clear" w:color="auto" w:fill="F0F4F8"/>
      </w:pPr>
      <w:r>
        <w:t>.nav-menu {</w:t>
      </w:r>
    </w:p>
    <w:p>
      <w:pPr>
        <w:pStyle w:val="CodeBlock"/>
        <w:ind w:left="283"/>
        <w:shd w:val="clear" w:color="auto" w:fill="F0F4F8"/>
      </w:pPr>
      <w:r>
        <w:t xml:space="preserve">  flex-grow: 1;</w:t>
      </w:r>
    </w:p>
    <w:p>
      <w:pPr>
        <w:pStyle w:val="CodeBlock"/>
        <w:ind w:left="283"/>
        <w:shd w:val="clear" w:color="auto" w:fill="F0F4F8"/>
      </w:pPr>
      <w:r>
        <w:t xml:space="preserve">  display: flex;</w:t>
      </w:r>
    </w:p>
    <w:p>
      <w:pPr>
        <w:pStyle w:val="CodeBlock"/>
        <w:ind w:left="283"/>
        <w:shd w:val="clear" w:color="auto" w:fill="F0F4F8"/>
      </w:pPr>
      <w:r>
        <w:t xml:space="preserve">  justify-content: center;</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.nav-list {</w:t>
      </w:r>
    </w:p>
    <w:p>
      <w:pPr>
        <w:pStyle w:val="CodeBlock"/>
        <w:ind w:left="283"/>
        <w:shd w:val="clear" w:color="auto" w:fill="F0F4F8"/>
      </w:pPr>
      <w:r>
        <w:t xml:space="preserve">  display: flex;</w:t>
      </w:r>
    </w:p>
    <w:p>
      <w:pPr>
        <w:pStyle w:val="CodeBlock"/>
        <w:ind w:left="283"/>
        <w:shd w:val="clear" w:color="auto" w:fill="F0F4F8"/>
      </w:pPr>
      <w:r>
        <w:t xml:space="preserve">  list-style: none;</w:t>
      </w:r>
    </w:p>
    <w:p>
      <w:pPr>
        <w:pStyle w:val="CodeBlock"/>
        <w:ind w:left="283"/>
        <w:shd w:val="clear" w:color="auto" w:fill="F0F4F8"/>
      </w:pPr>
      <w:r>
        <w:t xml:space="preserve">  gap: clamp(10px, 1.4vw, 20px);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.nav-link {</w:t>
      </w:r>
    </w:p>
    <w:p>
      <w:pPr>
        <w:pStyle w:val="CodeBlock"/>
        <w:ind w:left="283"/>
        <w:shd w:val="clear" w:color="auto" w:fill="F0F4F8"/>
      </w:pPr>
      <w:r>
        <w:t xml:space="preserve">  font-family: var(--font-sans);</w:t>
      </w:r>
    </w:p>
    <w:p>
      <w:pPr>
        <w:pStyle w:val="CodeBlock"/>
        <w:ind w:left="283"/>
        <w:shd w:val="clear" w:color="auto" w:fill="F0F4F8"/>
      </w:pPr>
      <w:r>
        <w:t xml:space="preserve">  font-size: 0.78rem;</w:t>
      </w:r>
    </w:p>
    <w:p>
      <w:pPr>
        <w:pStyle w:val="CodeBlock"/>
        <w:ind w:left="283"/>
        <w:shd w:val="clear" w:color="auto" w:fill="F0F4F8"/>
      </w:pPr>
      <w:r>
        <w:t xml:space="preserve">  font-weight: 500;</w:t>
      </w:r>
    </w:p>
    <w:p>
      <w:pPr>
        <w:pStyle w:val="CodeBlock"/>
        <w:ind w:left="283"/>
        <w:shd w:val="clear" w:color="auto" w:fill="F0F4F8"/>
      </w:pPr>
      <w:r>
        <w:t xml:space="preserve">  letter-spacing: 0.08em;</w:t>
      </w:r>
    </w:p>
    <w:p>
      <w:pPr>
        <w:pStyle w:val="CodeBlock"/>
        <w:ind w:left="283"/>
        <w:shd w:val="clear" w:color="auto" w:fill="F0F4F8"/>
      </w:pPr>
      <w:r>
        <w:t xml:space="preserve">  text-transform: uppercase;</w:t>
      </w:r>
    </w:p>
    <w:p>
      <w:pPr>
        <w:pStyle w:val="CodeBlock"/>
        <w:ind w:left="283"/>
        <w:shd w:val="clear" w:color="auto" w:fill="F0F4F8"/>
      </w:pPr>
      <w:r>
        <w:t xml:space="preserve">  color: var(--color-text-muted);</w:t>
      </w:r>
    </w:p>
    <w:p>
      <w:pPr>
        <w:pStyle w:val="CodeBlock"/>
        <w:ind w:left="283"/>
        <w:shd w:val="clear" w:color="auto" w:fill="F0F4F8"/>
      </w:pPr>
      <w:r>
        <w:t xml:space="preserve">  display: flex;</w:t>
      </w:r>
    </w:p>
    <w:p>
      <w:pPr>
        <w:pStyle w:val="CodeBlock"/>
        <w:ind w:left="283"/>
        <w:shd w:val="clear" w:color="auto" w:fill="F0F4F8"/>
      </w:pPr>
      <w:r>
        <w:t xml:space="preserve">  align-items: center;</w:t>
      </w:r>
    </w:p>
    <w:p>
      <w:pPr>
        <w:pStyle w:val="CodeBlock"/>
        <w:ind w:left="283"/>
        <w:shd w:val="clear" w:color="auto" w:fill="F0F4F8"/>
      </w:pPr>
      <w:r>
        <w:t xml:space="preserve">  position: relative;</w:t>
      </w:r>
    </w:p>
    <w:p>
      <w:pPr>
        <w:pStyle w:val="CodeBlock"/>
        <w:ind w:left="283"/>
        <w:shd w:val="clear" w:color="auto" w:fill="F0F4F8"/>
      </w:pPr>
      <w:r>
        <w:t xml:space="preserve">  padding: 8px 0;</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Active Nav state with Dot Indicator under the link */</w:t>
      </w:r>
    </w:p>
    <w:p>
      <w:pPr>
        <w:pStyle w:val="CodeBlock"/>
        <w:ind w:left="283"/>
        <w:shd w:val="clear" w:color="auto" w:fill="F0F4F8"/>
      </w:pPr>
      <w:r>
        <w:t>.nav-link:hover,</w:t>
      </w:r>
    </w:p>
    <w:p>
      <w:pPr>
        <w:pStyle w:val="CodeBlock"/>
        <w:ind w:left="283"/>
        <w:shd w:val="clear" w:color="auto" w:fill="F0F4F8"/>
      </w:pPr>
      <w:r>
        <w:t>.nav-link.active {</w:t>
      </w:r>
    </w:p>
    <w:p>
      <w:pPr>
        <w:pStyle w:val="CodeBlock"/>
        <w:ind w:left="283"/>
        <w:shd w:val="clear" w:color="auto" w:fill="F0F4F8"/>
      </w:pPr>
      <w:r>
        <w:t xml:space="preserve">  color: var(--color-text-light);</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.nav-link::after {</w:t>
      </w:r>
    </w:p>
    <w:p>
      <w:pPr>
        <w:pStyle w:val="CodeBlock"/>
        <w:ind w:left="283"/>
        <w:shd w:val="clear" w:color="auto" w:fill="F0F4F8"/>
      </w:pPr>
      <w:r>
        <w:t xml:space="preserve">  content: '';</w:t>
      </w:r>
    </w:p>
    <w:p>
      <w:pPr>
        <w:pStyle w:val="CodeBlock"/>
        <w:ind w:left="283"/>
        <w:shd w:val="clear" w:color="auto" w:fill="F0F4F8"/>
      </w:pPr>
      <w:r>
        <w:t xml:space="preserve">  position: absolute;</w:t>
      </w:r>
    </w:p>
    <w:p>
      <w:pPr>
        <w:pStyle w:val="CodeBlock"/>
        <w:ind w:left="283"/>
        <w:shd w:val="clear" w:color="auto" w:fill="F0F4F8"/>
      </w:pPr>
      <w:r>
        <w:t xml:space="preserve">  bottom: -4px;</w:t>
      </w:r>
    </w:p>
    <w:p>
      <w:pPr>
        <w:pStyle w:val="CodeBlock"/>
        <w:ind w:left="283"/>
        <w:shd w:val="clear" w:color="auto" w:fill="F0F4F8"/>
      </w:pPr>
      <w:r>
        <w:t xml:space="preserve">  left: 50%;</w:t>
      </w:r>
    </w:p>
    <w:p>
      <w:pPr>
        <w:pStyle w:val="CodeBlock"/>
        <w:ind w:left="283"/>
        <w:shd w:val="clear" w:color="auto" w:fill="F0F4F8"/>
      </w:pPr>
      <w:r>
        <w:t xml:space="preserve">  transform: translateX(-50%);</w:t>
      </w:r>
    </w:p>
    <w:p>
      <w:pPr>
        <w:pStyle w:val="CodeBlock"/>
        <w:ind w:left="283"/>
        <w:shd w:val="clear" w:color="auto" w:fill="F0F4F8"/>
      </w:pPr>
      <w:r>
        <w:t xml:space="preserve">  width: 0;</w:t>
      </w:r>
    </w:p>
    <w:p>
      <w:pPr>
        <w:pStyle w:val="CodeBlock"/>
        <w:ind w:left="283"/>
        <w:shd w:val="clear" w:color="auto" w:fill="F0F4F8"/>
      </w:pPr>
      <w:r>
        <w:t xml:space="preserve">  height: 4px;</w:t>
      </w:r>
    </w:p>
    <w:p>
      <w:pPr>
        <w:pStyle w:val="CodeBlock"/>
        <w:ind w:left="283"/>
        <w:shd w:val="clear" w:color="auto" w:fill="F0F4F8"/>
      </w:pPr>
      <w:r>
        <w:t xml:space="preserve">  background-color: var(--color-accent);</w:t>
      </w:r>
    </w:p>
    <w:p>
      <w:pPr>
        <w:pStyle w:val="CodeBlock"/>
        <w:ind w:left="283"/>
        <w:shd w:val="clear" w:color="auto" w:fill="F0F4F8"/>
      </w:pPr>
      <w:r>
        <w:t xml:space="preserve">  border-radius: 50%;</w:t>
      </w:r>
    </w:p>
    <w:p>
      <w:pPr>
        <w:pStyle w:val="CodeBlock"/>
        <w:ind w:left="283"/>
        <w:shd w:val="clear" w:color="auto" w:fill="F0F4F8"/>
      </w:pPr>
      <w:r>
        <w:t xml:space="preserve">  transition: var(--transition-fast);</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.nav-link:hover::after,</w:t>
      </w:r>
    </w:p>
    <w:p>
      <w:pPr>
        <w:pStyle w:val="CodeBlock"/>
        <w:ind w:left="283"/>
        <w:shd w:val="clear" w:color="auto" w:fill="F0F4F8"/>
      </w:pPr>
      <w:r>
        <w:t>.nav-link.active::after {</w:t>
      </w:r>
    </w:p>
    <w:p>
      <w:pPr>
        <w:pStyle w:val="CodeBlock"/>
        <w:ind w:left="283"/>
        <w:shd w:val="clear" w:color="auto" w:fill="F0F4F8"/>
      </w:pPr>
      <w:r>
        <w:t xml:space="preserve">  width: 4px;</w:t>
      </w:r>
    </w:p>
    <w:p>
      <w:pPr>
        <w:pStyle w:val="CodeBlock"/>
        <w:ind w:left="283"/>
        <w:shd w:val="clear" w:color="auto" w:fill="F0F4F8"/>
      </w:pPr>
      <w:r>
        <w:t xml:space="preserve">  height: 4px;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Navigation Call To Action (Let's Connect) */</w:t>
      </w:r>
    </w:p>
    <w:p>
      <w:pPr>
        <w:pStyle w:val="CodeBlock"/>
        <w:ind w:left="283"/>
        <w:shd w:val="clear" w:color="auto" w:fill="F0F4F8"/>
      </w:pPr>
      <w:r>
        <w:t>.btn-nav-connect {</w:t>
      </w:r>
    </w:p>
    <w:p>
      <w:pPr>
        <w:pStyle w:val="CodeBlock"/>
        <w:ind w:left="283"/>
        <w:shd w:val="clear" w:color="auto" w:fill="F0F4F8"/>
      </w:pPr>
      <w:r>
        <w:t xml:space="preserve">  font-size: 0.75rem;</w:t>
      </w:r>
    </w:p>
    <w:p>
      <w:pPr>
        <w:pStyle w:val="CodeBlock"/>
        <w:ind w:left="283"/>
        <w:shd w:val="clear" w:color="auto" w:fill="F0F4F8"/>
      </w:pPr>
      <w:r>
        <w:t xml:space="preserve">  padding: 8px 16px;</w:t>
      </w:r>
    </w:p>
    <w:p>
      <w:pPr>
        <w:pStyle w:val="CodeBlock"/>
        <w:ind w:left="283"/>
        <w:shd w:val="clear" w:color="auto" w:fill="F0F4F8"/>
      </w:pPr>
      <w:r>
        <w:t xml:space="preserve">  border-radius: 4px;</w:t>
      </w:r>
    </w:p>
    <w:p>
      <w:pPr>
        <w:pStyle w:val="CodeBlock"/>
        <w:ind w:left="283"/>
        <w:shd w:val="clear" w:color="auto" w:fill="F0F4F8"/>
      </w:pPr>
      <w:r>
        <w:t xml:space="preserve">  border-color: var(--color-border-strong);</w:t>
      </w:r>
    </w:p>
    <w:p>
      <w:pPr>
        <w:pStyle w:val="CodeBlock"/>
        <w:ind w:left="283"/>
        <w:shd w:val="clear" w:color="auto" w:fill="F0F4F8"/>
      </w:pPr>
      <w:r>
        <w:t xml:space="preserve">  color: var(--color-text-light);</w:t>
      </w:r>
    </w:p>
    <w:p>
      <w:pPr>
        <w:pStyle w:val="CodeBlock"/>
        <w:ind w:left="283"/>
        <w:shd w:val="clear" w:color="auto" w:fill="F0F4F8"/>
      </w:pPr>
      <w:r>
        <w:t xml:space="preserve">  letter-spacing: 0.1em;</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.btn-nav-connect:hover {</w:t>
      </w:r>
    </w:p>
    <w:p>
      <w:pPr>
        <w:pStyle w:val="CodeBlock"/>
        <w:ind w:left="283"/>
        <w:shd w:val="clear" w:color="auto" w:fill="F0F4F8"/>
      </w:pPr>
      <w:r>
        <w:t xml:space="preserve">  background-color: var(--color-accent);</w:t>
      </w:r>
    </w:p>
    <w:p>
      <w:pPr>
        <w:pStyle w:val="CodeBlock"/>
        <w:ind w:left="283"/>
        <w:shd w:val="clear" w:color="auto" w:fill="F0F4F8"/>
      </w:pPr>
      <w:r>
        <w:t xml:space="preserve">  border-color: var(--color-accent);</w:t>
      </w:r>
    </w:p>
    <w:p>
      <w:pPr>
        <w:pStyle w:val="CodeBlock"/>
        <w:ind w:left="283"/>
        <w:shd w:val="clear" w:color="auto" w:fill="F0F4F8"/>
      </w:pPr>
      <w:r>
        <w:t xml:space="preserve">  color: var(--color-bg-dark);</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.mobile-nav-toggle {</w:t>
      </w:r>
    </w:p>
    <w:p>
      <w:pPr>
        <w:pStyle w:val="CodeBlock"/>
        <w:ind w:left="283"/>
        <w:shd w:val="clear" w:color="auto" w:fill="F0F4F8"/>
      </w:pPr>
      <w:r>
        <w:t xml:space="preserve">  display: none;</w:t>
      </w:r>
    </w:p>
    <w:p>
      <w:pPr>
        <w:pStyle w:val="CodeBlock"/>
        <w:ind w:left="283"/>
        <w:shd w:val="clear" w:color="auto" w:fill="F0F4F8"/>
      </w:pPr>
      <w:r>
        <w:t xml:space="preserve">  background: none;</w:t>
      </w:r>
    </w:p>
    <w:p>
      <w:pPr>
        <w:pStyle w:val="CodeBlock"/>
        <w:ind w:left="283"/>
        <w:shd w:val="clear" w:color="auto" w:fill="F0F4F8"/>
      </w:pPr>
      <w:r>
        <w:t xml:space="preserve">  border: none;</w:t>
      </w:r>
    </w:p>
    <w:p>
      <w:pPr>
        <w:pStyle w:val="CodeBlock"/>
        <w:ind w:left="283"/>
        <w:shd w:val="clear" w:color="auto" w:fill="F0F4F8"/>
      </w:pPr>
      <w:r>
        <w:t xml:space="preserve">  color: var(--color-text-light);</w:t>
      </w:r>
    </w:p>
    <w:p>
      <w:pPr>
        <w:pStyle w:val="CodeBlock"/>
        <w:ind w:left="283"/>
        <w:shd w:val="clear" w:color="auto" w:fill="F0F4F8"/>
      </w:pPr>
      <w:r>
        <w:t xml:space="preserve">  font-size: 1.8rem;</w:t>
      </w:r>
    </w:p>
    <w:p>
      <w:pPr>
        <w:pStyle w:val="CodeBlock"/>
        <w:ind w:left="283"/>
        <w:shd w:val="clear" w:color="auto" w:fill="F0F4F8"/>
      </w:pPr>
      <w:r>
        <w:t xml:space="preserve">  cursor: pointer;</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w:t>
      </w:r>
    </w:p>
    <w:p>
      <w:pPr>
        <w:pStyle w:val="CodeBlock"/>
        <w:ind w:left="283"/>
        <w:shd w:val="clear" w:color="auto" w:fill="F0F4F8"/>
      </w:pPr>
      <w:r>
        <w:t xml:space="preserve">   5. HERO SECTION (EDITORIAL PHOTOGRAPHIC BLEND)</w:t>
      </w:r>
    </w:p>
    <w:p>
      <w:pPr>
        <w:pStyle w:val="CodeBlock"/>
        <w:ind w:left="283"/>
        <w:shd w:val="clear" w:color="auto" w:fill="F0F4F8"/>
      </w:pPr>
      <w:r>
        <w:t xml:space="preserve">   -------------------------------------------------------------------------- */</w:t>
      </w:r>
    </w:p>
    <w:p>
      <w:pPr>
        <w:pStyle w:val="CodeBlock"/>
        <w:ind w:left="283"/>
        <w:shd w:val="clear" w:color="auto" w:fill="F0F4F8"/>
      </w:pPr>
      <w:r>
        <w:t>.hero-section {</w:t>
      </w:r>
    </w:p>
    <w:p>
      <w:pPr>
        <w:pStyle w:val="CodeBlock"/>
        <w:ind w:left="283"/>
        <w:shd w:val="clear" w:color="auto" w:fill="F0F4F8"/>
      </w:pPr>
      <w:r>
        <w:t xml:space="preserve">  position: relative;</w:t>
      </w:r>
    </w:p>
    <w:p>
      <w:pPr>
        <w:pStyle w:val="CodeBlock"/>
        <w:ind w:left="283"/>
        <w:shd w:val="clear" w:color="auto" w:fill="F0F4F8"/>
      </w:pPr>
      <w:r>
        <w:t xml:space="preserve">  min-height: 100vh;</w:t>
      </w:r>
    </w:p>
    <w:p>
      <w:pPr>
        <w:pStyle w:val="CodeBlock"/>
        <w:ind w:left="283"/>
        <w:shd w:val="clear" w:color="auto" w:fill="F0F4F8"/>
      </w:pPr>
      <w:r>
        <w:t xml:space="preserve">  width: 100%;</w:t>
      </w:r>
    </w:p>
    <w:p>
      <w:pPr>
        <w:pStyle w:val="CodeBlock"/>
        <w:ind w:left="283"/>
        <w:shd w:val="clear" w:color="auto" w:fill="F0F4F8"/>
      </w:pPr>
      <w:r>
        <w:t xml:space="preserve">  display: flex;</w:t>
      </w:r>
    </w:p>
    <w:p>
      <w:pPr>
        <w:pStyle w:val="CodeBlock"/>
        <w:ind w:left="283"/>
        <w:shd w:val="clear" w:color="auto" w:fill="F0F4F8"/>
      </w:pPr>
      <w:r>
        <w:t xml:space="preserve">  align-items: center;</w:t>
      </w:r>
    </w:p>
    <w:p>
      <w:pPr>
        <w:pStyle w:val="CodeBlock"/>
        <w:ind w:left="283"/>
        <w:shd w:val="clear" w:color="auto" w:fill="F0F4F8"/>
      </w:pPr>
      <w:r>
        <w:t xml:space="preserve">  overflow: hidden;</w:t>
      </w:r>
    </w:p>
    <w:p>
      <w:pPr>
        <w:pStyle w:val="CodeBlock"/>
        <w:ind w:left="283"/>
        <w:shd w:val="clear" w:color="auto" w:fill="F0F4F8"/>
      </w:pPr>
      <w:r>
        <w:t xml:space="preserve">  background-color: var(--color-bg-dark);</w:t>
      </w:r>
    </w:p>
    <w:p>
      <w:pPr>
        <w:pStyle w:val="CodeBlock"/>
        <w:ind w:left="283"/>
        <w:shd w:val="clear" w:color="auto" w:fill="F0F4F8"/>
      </w:pPr>
      <w:r>
        <w:t xml:space="preserve">  padding-top: 80px;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.hero-image-container {</w:t>
      </w:r>
    </w:p>
    <w:p>
      <w:pPr>
        <w:pStyle w:val="CodeBlock"/>
        <w:ind w:left="283"/>
        <w:shd w:val="clear" w:color="auto" w:fill="F0F4F8"/>
      </w:pPr>
      <w:r>
        <w:t xml:space="preserve">  position: absolute;</w:t>
      </w:r>
    </w:p>
    <w:p>
      <w:pPr>
        <w:pStyle w:val="CodeBlock"/>
        <w:ind w:left="283"/>
        <w:shd w:val="clear" w:color="auto" w:fill="F0F4F8"/>
      </w:pPr>
      <w:r>
        <w:t xml:space="preserve">  top: 0;</w:t>
      </w:r>
    </w:p>
    <w:p>
      <w:pPr>
        <w:pStyle w:val="CodeBlock"/>
        <w:ind w:left="283"/>
        <w:shd w:val="clear" w:color="auto" w:fill="F0F4F8"/>
      </w:pPr>
      <w:r>
        <w:t xml:space="preserve">  right: 0;</w:t>
      </w:r>
    </w:p>
    <w:p>
      <w:pPr>
        <w:pStyle w:val="CodeBlock"/>
        <w:ind w:left="283"/>
        <w:shd w:val="clear" w:color="auto" w:fill="F0F4F8"/>
      </w:pPr>
      <w:r>
        <w:t xml:space="preserve">  width: 55%;</w:t>
      </w:r>
    </w:p>
    <w:p>
      <w:pPr>
        <w:pStyle w:val="CodeBlock"/>
        <w:ind w:left="283"/>
        <w:shd w:val="clear" w:color="auto" w:fill="F0F4F8"/>
      </w:pPr>
      <w:r>
        <w:t xml:space="preserve">  height: 100%;</w:t>
      </w:r>
    </w:p>
    <w:p>
      <w:pPr>
        <w:pStyle w:val="CodeBlock"/>
        <w:ind w:left="283"/>
        <w:shd w:val="clear" w:color="auto" w:fill="F0F4F8"/>
      </w:pPr>
      <w:r>
        <w:t xml:space="preserve">  z-index: 1;</w:t>
      </w:r>
    </w:p>
    <w:p>
      <w:pPr>
        <w:pStyle w:val="CodeBlock"/>
        <w:ind w:left="283"/>
        <w:shd w:val="clear" w:color="auto" w:fill="F0F4F8"/>
      </w:pPr>
      <w:r>
        <w:t xml:space="preserve">  overflow: hidden;</w:t>
      </w:r>
    </w:p>
    <w:p>
      <w:pPr>
        <w:pStyle w:val="CodeBlock"/>
        <w:ind w:left="283"/>
        <w:shd w:val="clear" w:color="auto" w:fill="F0F4F8"/>
      </w:pPr>
      <w:r>
        <w:t xml:space="preserve">  display: flex;</w:t>
      </w:r>
    </w:p>
    <w:p>
      <w:pPr>
        <w:pStyle w:val="CodeBlock"/>
        <w:ind w:left="283"/>
        <w:shd w:val="clear" w:color="auto" w:fill="F0F4F8"/>
      </w:pPr>
      <w:r>
        <w:t xml:space="preserve">  justify-content: flex-end;</w:t>
      </w:r>
    </w:p>
    <w:p>
      <w:pPr>
        <w:pStyle w:val="CodeBlock"/>
        <w:ind w:left="283"/>
        <w:shd w:val="clear" w:color="auto" w:fill="F0F4F8"/>
      </w:pPr>
      <w:r>
        <w:t xml:space="preserve">  align-items: flex-end;</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.hero-portrait-img {</w:t>
      </w:r>
    </w:p>
    <w:p>
      <w:pPr>
        <w:pStyle w:val="CodeBlock"/>
        <w:ind w:left="283"/>
        <w:shd w:val="clear" w:color="auto" w:fill="F0F4F8"/>
      </w:pPr>
      <w:r>
        <w:t xml:space="preserve">  width: auto;</w:t>
      </w:r>
    </w:p>
    <w:p>
      <w:pPr>
        <w:pStyle w:val="CodeBlock"/>
        <w:ind w:left="283"/>
        <w:shd w:val="clear" w:color="auto" w:fill="F0F4F8"/>
      </w:pPr>
      <w:r>
        <w:t xml:space="preserve">  height: 100%;</w:t>
      </w:r>
    </w:p>
    <w:p>
      <w:pPr>
        <w:pStyle w:val="CodeBlock"/>
        <w:ind w:left="283"/>
        <w:shd w:val="clear" w:color="auto" w:fill="F0F4F8"/>
      </w:pPr>
      <w:r>
        <w:t xml:space="preserve">  max-width: 100%;</w:t>
      </w:r>
    </w:p>
    <w:p>
      <w:pPr>
        <w:pStyle w:val="CodeBlock"/>
        <w:ind w:left="283"/>
        <w:shd w:val="clear" w:color="auto" w:fill="F0F4F8"/>
      </w:pPr>
      <w:r>
        <w:t xml:space="preserve">  object-fit: contain;</w:t>
      </w:r>
    </w:p>
    <w:p>
      <w:pPr>
        <w:pStyle w:val="CodeBlock"/>
        <w:ind w:left="283"/>
        <w:shd w:val="clear" w:color="auto" w:fill="F0F4F8"/>
      </w:pPr>
      <w:r>
        <w:t xml:space="preserve">  object-position: right bottom;</w:t>
      </w:r>
    </w:p>
    <w:p>
      <w:pPr>
        <w:pStyle w:val="CodeBlock"/>
        <w:ind w:left="283"/>
        <w:shd w:val="clear" w:color="auto" w:fill="F0F4F8"/>
      </w:pPr>
      <w:r>
        <w:t xml:space="preserve">  filter: brightness(0.97) contrast(1.01) saturate(1.0);</w:t>
      </w:r>
    </w:p>
    <w:p>
      <w:pPr>
        <w:pStyle w:val="CodeBlock"/>
        <w:ind w:left="283"/>
        <w:shd w:val="clear" w:color="auto" w:fill="F0F4F8"/>
      </w:pPr>
      <w:r>
        <w:t xml:space="preserve">  </w:t>
      </w:r>
    </w:p>
    <w:p>
      <w:pPr>
        <w:pStyle w:val="CodeBlock"/>
        <w:ind w:left="283"/>
        <w:shd w:val="clear" w:color="auto" w:fill="F0F4F8"/>
      </w:pPr>
      <w:r>
        <w:t xml:space="preserve">  /* Smoothly fade the left side of the portrait so it acts as a background behind the text */</w:t>
      </w:r>
    </w:p>
    <w:p>
      <w:pPr>
        <w:pStyle w:val="CodeBlock"/>
        <w:ind w:left="283"/>
        <w:shd w:val="clear" w:color="auto" w:fill="F0F4F8"/>
      </w:pPr>
      <w:r>
        <w:t xml:space="preserve">  -webkit-mask-image: linear-gradient(to left, rgba(0,0,0,1) 60%, rgba(0,0,0,0) 100%);</w:t>
      </w:r>
    </w:p>
    <w:p>
      <w:pPr>
        <w:pStyle w:val="CodeBlock"/>
        <w:ind w:left="283"/>
        <w:shd w:val="clear" w:color="auto" w:fill="F0F4F8"/>
      </w:pPr>
      <w:r>
        <w:t xml:space="preserve">  mask-image: linear-gradient(to left, rgba(0,0,0,1) 60%, rgba(0,0,0,0) 100%);</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Cinematic dark gradient overlay for text readability and layout blend */</w:t>
      </w:r>
    </w:p>
    <w:p>
      <w:pPr>
        <w:pStyle w:val="CodeBlock"/>
        <w:ind w:left="283"/>
        <w:shd w:val="clear" w:color="auto" w:fill="F0F4F8"/>
      </w:pPr>
      <w:r>
        <w:t>.hero-bg-overlay {</w:t>
      </w:r>
    </w:p>
    <w:p>
      <w:pPr>
        <w:pStyle w:val="CodeBlock"/>
        <w:ind w:left="283"/>
        <w:shd w:val="clear" w:color="auto" w:fill="F0F4F8"/>
      </w:pPr>
      <w:r>
        <w:t xml:space="preserve">  position: absolute;</w:t>
      </w:r>
    </w:p>
    <w:p>
      <w:pPr>
        <w:pStyle w:val="CodeBlock"/>
        <w:ind w:left="283"/>
        <w:shd w:val="clear" w:color="auto" w:fill="F0F4F8"/>
      </w:pPr>
      <w:r>
        <w:t xml:space="preserve">  top: 0;</w:t>
      </w:r>
    </w:p>
    <w:p>
      <w:pPr>
        <w:pStyle w:val="CodeBlock"/>
        <w:ind w:left="283"/>
        <w:shd w:val="clear" w:color="auto" w:fill="F0F4F8"/>
      </w:pPr>
      <w:r>
        <w:t xml:space="preserve">  left: 0;</w:t>
      </w:r>
    </w:p>
    <w:p>
      <w:pPr>
        <w:pStyle w:val="CodeBlock"/>
        <w:ind w:left="283"/>
        <w:shd w:val="clear" w:color="auto" w:fill="F0F4F8"/>
      </w:pPr>
      <w:r>
        <w:t xml:space="preserve">  width: 100%;</w:t>
      </w:r>
    </w:p>
    <w:p>
      <w:pPr>
        <w:pStyle w:val="CodeBlock"/>
        <w:ind w:left="283"/>
        <w:shd w:val="clear" w:color="auto" w:fill="F0F4F8"/>
      </w:pPr>
      <w:r>
        <w:t xml:space="preserve">  height: 100%;</w:t>
      </w:r>
    </w:p>
    <w:p>
      <w:pPr>
        <w:pStyle w:val="CodeBlock"/>
        <w:ind w:left="283"/>
        <w:shd w:val="clear" w:color="auto" w:fill="F0F4F8"/>
      </w:pPr>
      <w:r>
        <w:t xml:space="preserve">  background: linear-gradient(</w:t>
      </w:r>
    </w:p>
    <w:p>
      <w:pPr>
        <w:pStyle w:val="CodeBlock"/>
        <w:ind w:left="283"/>
        <w:shd w:val="clear" w:color="auto" w:fill="F0F4F8"/>
      </w:pPr>
      <w:r>
        <w:t xml:space="preserve">    90deg,</w:t>
      </w:r>
    </w:p>
    <w:p>
      <w:pPr>
        <w:pStyle w:val="CodeBlock"/>
        <w:ind w:left="283"/>
        <w:shd w:val="clear" w:color="auto" w:fill="F0F4F8"/>
      </w:pPr>
      <w:r>
        <w:t xml:space="preserve">    #160f0b 0%,</w:t>
      </w:r>
    </w:p>
    <w:p>
      <w:pPr>
        <w:pStyle w:val="CodeBlock"/>
        <w:ind w:left="283"/>
        <w:shd w:val="clear" w:color="auto" w:fill="F0F4F8"/>
      </w:pPr>
      <w:r>
        <w:t xml:space="preserve">    #160f0b 42%,</w:t>
      </w:r>
    </w:p>
    <w:p>
      <w:pPr>
        <w:pStyle w:val="CodeBlock"/>
        <w:ind w:left="283"/>
        <w:shd w:val="clear" w:color="auto" w:fill="F0F4F8"/>
      </w:pPr>
      <w:r>
        <w:t xml:space="preserve">    rgba(22, 15, 11, 0.85) 50%,</w:t>
      </w:r>
    </w:p>
    <w:p>
      <w:pPr>
        <w:pStyle w:val="CodeBlock"/>
        <w:ind w:left="283"/>
        <w:shd w:val="clear" w:color="auto" w:fill="F0F4F8"/>
      </w:pPr>
      <w:r>
        <w:t xml:space="preserve">    rgba(22, 15, 11, 0.35) 62%,</w:t>
      </w:r>
    </w:p>
    <w:p>
      <w:pPr>
        <w:pStyle w:val="CodeBlock"/>
        <w:ind w:left="283"/>
        <w:shd w:val="clear" w:color="auto" w:fill="F0F4F8"/>
      </w:pPr>
      <w:r>
        <w:t xml:space="preserve">    rgba(22, 15, 11, 0) 100%</w:t>
      </w:r>
    </w:p>
    <w:p>
      <w:pPr>
        <w:pStyle w:val="CodeBlock"/>
        <w:ind w:left="283"/>
        <w:shd w:val="clear" w:color="auto" w:fill="F0F4F8"/>
      </w:pPr>
      <w:r>
        <w:t xml:space="preserve">  );</w:t>
      </w:r>
    </w:p>
    <w:p>
      <w:pPr>
        <w:pStyle w:val="CodeBlock"/>
        <w:ind w:left="283"/>
        <w:shd w:val="clear" w:color="auto" w:fill="F0F4F8"/>
      </w:pPr>
      <w:r>
        <w:t xml:space="preserve">  z-index: 2;</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.hero-container {</w:t>
      </w:r>
    </w:p>
    <w:p>
      <w:pPr>
        <w:pStyle w:val="CodeBlock"/>
        <w:ind w:left="283"/>
        <w:shd w:val="clear" w:color="auto" w:fill="F0F4F8"/>
      </w:pPr>
      <w:r>
        <w:t xml:space="preserve">  position: relative;</w:t>
      </w:r>
    </w:p>
    <w:p>
      <w:pPr>
        <w:pStyle w:val="CodeBlock"/>
        <w:ind w:left="283"/>
        <w:shd w:val="clear" w:color="auto" w:fill="F0F4F8"/>
      </w:pPr>
      <w:r>
        <w:t xml:space="preserve">  z-index: 3;</w:t>
      </w:r>
    </w:p>
    <w:p>
      <w:pPr>
        <w:pStyle w:val="CodeBlock"/>
        <w:ind w:left="283"/>
        <w:shd w:val="clear" w:color="auto" w:fill="F0F4F8"/>
      </w:pPr>
      <w:r>
        <w:t xml:space="preserve">  width: 100%;</w:t>
      </w:r>
    </w:p>
    <w:p>
      <w:pPr>
        <w:pStyle w:val="CodeBlock"/>
        <w:ind w:left="283"/>
        <w:shd w:val="clear" w:color="auto" w:fill="F0F4F8"/>
      </w:pPr>
      <w:r>
        <w:t xml:space="preserve">  max-width: var(--max-width);</w:t>
      </w:r>
    </w:p>
    <w:p>
      <w:pPr>
        <w:pStyle w:val="CodeBlock"/>
        <w:ind w:left="283"/>
        <w:shd w:val="clear" w:color="auto" w:fill="F0F4F8"/>
      </w:pPr>
      <w:r>
        <w:t xml:space="preserve">  margin: 0 auto;</w:t>
      </w:r>
    </w:p>
    <w:p>
      <w:pPr>
        <w:pStyle w:val="CodeBlock"/>
        <w:ind w:left="283"/>
        <w:shd w:val="clear" w:color="auto" w:fill="F0F4F8"/>
      </w:pPr>
      <w:r>
        <w:t xml:space="preserve">  padding: 0 24px;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.hero-text-content {</w:t>
      </w:r>
    </w:p>
    <w:p>
      <w:pPr>
        <w:pStyle w:val="CodeBlock"/>
        <w:ind w:left="283"/>
        <w:shd w:val="clear" w:color="auto" w:fill="F0F4F8"/>
      </w:pPr>
      <w:r>
        <w:t xml:space="preserve">  max-width: 600px;</w:t>
      </w:r>
    </w:p>
    <w:p>
      <w:pPr>
        <w:pStyle w:val="CodeBlock"/>
        <w:ind w:left="283"/>
        <w:shd w:val="clear" w:color="auto" w:fill="F0F4F8"/>
      </w:pPr>
      <w:r>
        <w:t xml:space="preserve">  text-align: left;</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.hero-hello {</w:t>
      </w:r>
    </w:p>
    <w:p>
      <w:pPr>
        <w:pStyle w:val="CodeBlock"/>
        <w:ind w:left="283"/>
        <w:shd w:val="clear" w:color="auto" w:fill="F0F4F8"/>
      </w:pPr>
      <w:r>
        <w:t xml:space="preserve">  display: block;</w:t>
      </w:r>
    </w:p>
    <w:p>
      <w:pPr>
        <w:pStyle w:val="CodeBlock"/>
        <w:ind w:left="283"/>
        <w:shd w:val="clear" w:color="auto" w:fill="F0F4F8"/>
      </w:pPr>
      <w:r>
        <w:t xml:space="preserve">  font-size: 0.9rem;</w:t>
      </w:r>
    </w:p>
    <w:p>
      <w:pPr>
        <w:pStyle w:val="CodeBlock"/>
        <w:ind w:left="283"/>
        <w:shd w:val="clear" w:color="auto" w:fill="F0F4F8"/>
      </w:pPr>
      <w:r>
        <w:t xml:space="preserve">  text-transform: uppercase;</w:t>
      </w:r>
    </w:p>
    <w:p>
      <w:pPr>
        <w:pStyle w:val="CodeBlock"/>
        <w:ind w:left="283"/>
        <w:shd w:val="clear" w:color="auto" w:fill="F0F4F8"/>
      </w:pPr>
      <w:r>
        <w:t xml:space="preserve">  letter-spacing: 0.25em;</w:t>
      </w:r>
    </w:p>
    <w:p>
      <w:pPr>
        <w:pStyle w:val="CodeBlock"/>
        <w:ind w:left="283"/>
        <w:shd w:val="clear" w:color="auto" w:fill="F0F4F8"/>
      </w:pPr>
      <w:r>
        <w:t xml:space="preserve">  color: var(--color-accent);</w:t>
      </w:r>
    </w:p>
    <w:p>
      <w:pPr>
        <w:pStyle w:val="CodeBlock"/>
        <w:ind w:left="283"/>
        <w:shd w:val="clear" w:color="auto" w:fill="F0F4F8"/>
      </w:pPr>
      <w:r>
        <w:t xml:space="preserve">  font-weight: 500;</w:t>
      </w:r>
    </w:p>
    <w:p>
      <w:pPr>
        <w:pStyle w:val="CodeBlock"/>
        <w:ind w:left="283"/>
        <w:shd w:val="clear" w:color="auto" w:fill="F0F4F8"/>
      </w:pPr>
      <w:r>
        <w:t xml:space="preserve">  margin-bottom: 12px;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.hero-title {</w:t>
      </w:r>
    </w:p>
    <w:p>
      <w:pPr>
        <w:pStyle w:val="CodeBlock"/>
        <w:ind w:left="283"/>
        <w:shd w:val="clear" w:color="auto" w:fill="F0F4F8"/>
      </w:pPr>
      <w:r>
        <w:t xml:space="preserve">  margin-bottom: 24px;</w:t>
      </w:r>
    </w:p>
    <w:p>
      <w:pPr>
        <w:pStyle w:val="CodeBlock"/>
        <w:ind w:left="283"/>
        <w:shd w:val="clear" w:color="auto" w:fill="F0F4F8"/>
      </w:pPr>
      <w:r>
        <w:t xml:space="preserve">  position: relative;</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.first-name {</w:t>
      </w:r>
    </w:p>
    <w:p>
      <w:pPr>
        <w:pStyle w:val="CodeBlock"/>
        <w:ind w:left="283"/>
        <w:shd w:val="clear" w:color="auto" w:fill="F0F4F8"/>
      </w:pPr>
      <w:r>
        <w:t xml:space="preserve">  display: block;</w:t>
      </w:r>
    </w:p>
    <w:p>
      <w:pPr>
        <w:pStyle w:val="CodeBlock"/>
        <w:ind w:left="283"/>
        <w:shd w:val="clear" w:color="auto" w:fill="F0F4F8"/>
      </w:pPr>
      <w:r>
        <w:t xml:space="preserve">  font-family: var(--font-display);</w:t>
      </w:r>
    </w:p>
    <w:p>
      <w:pPr>
        <w:pStyle w:val="CodeBlock"/>
        <w:ind w:left="283"/>
        <w:shd w:val="clear" w:color="auto" w:fill="F0F4F8"/>
      </w:pPr>
      <w:r>
        <w:t xml:space="preserve">  font-weight: 700;</w:t>
      </w:r>
    </w:p>
    <w:p>
      <w:pPr>
        <w:pStyle w:val="CodeBlock"/>
        <w:ind w:left="283"/>
        <w:shd w:val="clear" w:color="auto" w:fill="F0F4F8"/>
      </w:pPr>
      <w:r>
        <w:t xml:space="preserve">  font-size: clamp(3.2rem, 7vw, 5.8rem);</w:t>
      </w:r>
    </w:p>
    <w:p>
      <w:pPr>
        <w:pStyle w:val="CodeBlock"/>
        <w:ind w:left="283"/>
        <w:shd w:val="clear" w:color="auto" w:fill="F0F4F8"/>
      </w:pPr>
      <w:r>
        <w:t xml:space="preserve">  letter-spacing: 0.05em;</w:t>
      </w:r>
    </w:p>
    <w:p>
      <w:pPr>
        <w:pStyle w:val="CodeBlock"/>
        <w:ind w:left="283"/>
        <w:shd w:val="clear" w:color="auto" w:fill="F0F4F8"/>
      </w:pPr>
      <w:r>
        <w:t xml:space="preserve">  color: var(--color-text-light);</w:t>
      </w:r>
    </w:p>
    <w:p>
      <w:pPr>
        <w:pStyle w:val="CodeBlock"/>
        <w:ind w:left="283"/>
        <w:shd w:val="clear" w:color="auto" w:fill="F0F4F8"/>
      </w:pPr>
      <w:r>
        <w:t xml:space="preserve">  line-height: 0.95;</w:t>
      </w:r>
    </w:p>
    <w:p>
      <w:pPr>
        <w:pStyle w:val="CodeBlock"/>
        <w:ind w:left="283"/>
        <w:shd w:val="clear" w:color="auto" w:fill="F0F4F8"/>
      </w:pPr>
      <w:r>
        <w:t xml:space="preserve">  text-transform: uppercase;</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Cursive handwritten overlay name */</w:t>
      </w:r>
    </w:p>
    <w:p>
      <w:pPr>
        <w:pStyle w:val="CodeBlock"/>
        <w:ind w:left="283"/>
        <w:shd w:val="clear" w:color="auto" w:fill="F0F4F8"/>
      </w:pPr>
      <w:r>
        <w:t>.signature-name {</w:t>
      </w:r>
    </w:p>
    <w:p>
      <w:pPr>
        <w:pStyle w:val="CodeBlock"/>
        <w:ind w:left="283"/>
        <w:shd w:val="clear" w:color="auto" w:fill="F0F4F8"/>
      </w:pPr>
      <w:r>
        <w:t xml:space="preserve">  display: block;</w:t>
      </w:r>
    </w:p>
    <w:p>
      <w:pPr>
        <w:pStyle w:val="CodeBlock"/>
        <w:ind w:left="283"/>
        <w:shd w:val="clear" w:color="auto" w:fill="F0F4F8"/>
      </w:pPr>
      <w:r>
        <w:t xml:space="preserve">  font-family: 'Pinyon Script', cursive;</w:t>
      </w:r>
    </w:p>
    <w:p>
      <w:pPr>
        <w:pStyle w:val="CodeBlock"/>
        <w:ind w:left="283"/>
        <w:shd w:val="clear" w:color="auto" w:fill="F0F4F8"/>
      </w:pPr>
      <w:r>
        <w:t xml:space="preserve">  font-size: clamp(3.2rem, 7vw, 4.8rem);</w:t>
      </w:r>
    </w:p>
    <w:p>
      <w:pPr>
        <w:pStyle w:val="CodeBlock"/>
        <w:ind w:left="283"/>
        <w:shd w:val="clear" w:color="auto" w:fill="F0F4F8"/>
      </w:pPr>
      <w:r>
        <w:t xml:space="preserve">  color: var(--color-accent);</w:t>
      </w:r>
    </w:p>
    <w:p>
      <w:pPr>
        <w:pStyle w:val="CodeBlock"/>
        <w:ind w:left="283"/>
        <w:shd w:val="clear" w:color="auto" w:fill="F0F4F8"/>
      </w:pPr>
      <w:r>
        <w:t xml:space="preserve">  text-transform: none;</w:t>
      </w:r>
    </w:p>
    <w:p>
      <w:pPr>
        <w:pStyle w:val="CodeBlock"/>
        <w:ind w:left="283"/>
        <w:shd w:val="clear" w:color="auto" w:fill="F0F4F8"/>
      </w:pPr>
      <w:r>
        <w:t xml:space="preserve">  font-weight: 400;</w:t>
      </w:r>
    </w:p>
    <w:p>
      <w:pPr>
        <w:pStyle w:val="CodeBlock"/>
        <w:ind w:left="283"/>
        <w:shd w:val="clear" w:color="auto" w:fill="F0F4F8"/>
      </w:pPr>
      <w:r>
        <w:t xml:space="preserve">  line-height: 1.1;</w:t>
      </w:r>
    </w:p>
    <w:p>
      <w:pPr>
        <w:pStyle w:val="CodeBlock"/>
        <w:ind w:left="283"/>
        <w:shd w:val="clear" w:color="auto" w:fill="F0F4F8"/>
      </w:pPr>
      <w:r>
        <w:t xml:space="preserve">  margin-top: -32px; /* Overlaps SHAFIUR above */</w:t>
      </w:r>
    </w:p>
    <w:p>
      <w:pPr>
        <w:pStyle w:val="CodeBlock"/>
        <w:ind w:left="283"/>
        <w:shd w:val="clear" w:color="auto" w:fill="F0F4F8"/>
      </w:pPr>
      <w:r>
        <w:t xml:space="preserve">  margin-left: 20px;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Horizontal line divider */</w:t>
      </w:r>
    </w:p>
    <w:p>
      <w:pPr>
        <w:pStyle w:val="CodeBlock"/>
        <w:ind w:left="283"/>
        <w:shd w:val="clear" w:color="auto" w:fill="F0F4F8"/>
      </w:pPr>
      <w:r>
        <w:t>.hero-divider {</w:t>
      </w:r>
    </w:p>
    <w:p>
      <w:pPr>
        <w:pStyle w:val="CodeBlock"/>
        <w:ind w:left="283"/>
        <w:shd w:val="clear" w:color="auto" w:fill="F0F4F8"/>
      </w:pPr>
      <w:r>
        <w:t xml:space="preserve">  width: 60px;</w:t>
      </w:r>
    </w:p>
    <w:p>
      <w:pPr>
        <w:pStyle w:val="CodeBlock"/>
        <w:ind w:left="283"/>
        <w:shd w:val="clear" w:color="auto" w:fill="F0F4F8"/>
      </w:pPr>
      <w:r>
        <w:t xml:space="preserve">  height: 1px;</w:t>
      </w:r>
    </w:p>
    <w:p>
      <w:pPr>
        <w:pStyle w:val="CodeBlock"/>
        <w:ind w:left="283"/>
        <w:shd w:val="clear" w:color="auto" w:fill="F0F4F8"/>
      </w:pPr>
      <w:r>
        <w:t xml:space="preserve">  background-color: var(--color-accent);</w:t>
      </w:r>
    </w:p>
    <w:p>
      <w:pPr>
        <w:pStyle w:val="CodeBlock"/>
        <w:ind w:left="283"/>
        <w:shd w:val="clear" w:color="auto" w:fill="F0F4F8"/>
      </w:pPr>
      <w:r>
        <w:t xml:space="preserve">  margin: 24px 0;</w:t>
      </w:r>
    </w:p>
    <w:p>
      <w:pPr>
        <w:pStyle w:val="CodeBlock"/>
        <w:ind w:left="283"/>
        <w:shd w:val="clear" w:color="auto" w:fill="F0F4F8"/>
      </w:pPr>
      <w:r>
        <w:t xml:space="preserve">  opacity: 0.8;</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.hero-badge-title {</w:t>
      </w:r>
    </w:p>
    <w:p>
      <w:pPr>
        <w:pStyle w:val="CodeBlock"/>
        <w:ind w:left="283"/>
        <w:shd w:val="clear" w:color="auto" w:fill="F0F4F8"/>
      </w:pPr>
      <w:r>
        <w:t xml:space="preserve">  font-size: 0.95rem;</w:t>
      </w:r>
    </w:p>
    <w:p>
      <w:pPr>
        <w:pStyle w:val="CodeBlock"/>
        <w:ind w:left="283"/>
        <w:shd w:val="clear" w:color="auto" w:fill="F0F4F8"/>
      </w:pPr>
      <w:r>
        <w:t xml:space="preserve">  font-weight: 600;</w:t>
      </w:r>
    </w:p>
    <w:p>
      <w:pPr>
        <w:pStyle w:val="CodeBlock"/>
        <w:ind w:left="283"/>
        <w:shd w:val="clear" w:color="auto" w:fill="F0F4F8"/>
      </w:pPr>
      <w:r>
        <w:t xml:space="preserve">  letter-spacing: 0.15em;</w:t>
      </w:r>
    </w:p>
    <w:p>
      <w:pPr>
        <w:pStyle w:val="CodeBlock"/>
        <w:ind w:left="283"/>
        <w:shd w:val="clear" w:color="auto" w:fill="F0F4F8"/>
      </w:pPr>
      <w:r>
        <w:t xml:space="preserve">  text-transform: uppercase;</w:t>
      </w:r>
    </w:p>
    <w:p>
      <w:pPr>
        <w:pStyle w:val="CodeBlock"/>
        <w:ind w:left="283"/>
        <w:shd w:val="clear" w:color="auto" w:fill="F0F4F8"/>
      </w:pPr>
      <w:r>
        <w:t xml:space="preserve">  color: var(--color-text-light);</w:t>
      </w:r>
    </w:p>
    <w:p>
      <w:pPr>
        <w:pStyle w:val="CodeBlock"/>
        <w:ind w:left="283"/>
        <w:shd w:val="clear" w:color="auto" w:fill="F0F4F8"/>
      </w:pPr>
      <w:r>
        <w:t xml:space="preserve">  margin-bottom: 8px;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.hero-subtitle {</w:t>
      </w:r>
    </w:p>
    <w:p>
      <w:pPr>
        <w:pStyle w:val="CodeBlock"/>
        <w:ind w:left="283"/>
        <w:shd w:val="clear" w:color="auto" w:fill="F0F4F8"/>
      </w:pPr>
      <w:r>
        <w:t xml:space="preserve">  font-size: 0.85rem;</w:t>
      </w:r>
    </w:p>
    <w:p>
      <w:pPr>
        <w:pStyle w:val="CodeBlock"/>
        <w:ind w:left="283"/>
        <w:shd w:val="clear" w:color="auto" w:fill="F0F4F8"/>
      </w:pPr>
      <w:r>
        <w:t xml:space="preserve">  font-weight: 500;</w:t>
      </w:r>
    </w:p>
    <w:p>
      <w:pPr>
        <w:pStyle w:val="CodeBlock"/>
        <w:ind w:left="283"/>
        <w:shd w:val="clear" w:color="auto" w:fill="F0F4F8"/>
      </w:pPr>
      <w:r>
        <w:t xml:space="preserve">  color: var(--color-accent);</w:t>
      </w:r>
    </w:p>
    <w:p>
      <w:pPr>
        <w:pStyle w:val="CodeBlock"/>
        <w:ind w:left="283"/>
        <w:shd w:val="clear" w:color="auto" w:fill="F0F4F8"/>
      </w:pPr>
      <w:r>
        <w:t xml:space="preserve">  letter-spacing: 0.08em;</w:t>
      </w:r>
    </w:p>
    <w:p>
      <w:pPr>
        <w:pStyle w:val="CodeBlock"/>
        <w:ind w:left="283"/>
        <w:shd w:val="clear" w:color="auto" w:fill="F0F4F8"/>
      </w:pPr>
      <w:r>
        <w:t xml:space="preserve">  margin-bottom: 20px;</w:t>
      </w:r>
    </w:p>
    <w:p>
      <w:pPr>
        <w:pStyle w:val="CodeBlock"/>
        <w:ind w:left="283"/>
        <w:shd w:val="clear" w:color="auto" w:fill="F0F4F8"/>
      </w:pPr>
      <w:r>
        <w:t xml:space="preserve">  text-transform: uppercase;</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.accent-dot {</w:t>
      </w:r>
    </w:p>
    <w:p>
      <w:pPr>
        <w:pStyle w:val="CodeBlock"/>
        <w:ind w:left="283"/>
        <w:shd w:val="clear" w:color="auto" w:fill="F0F4F8"/>
      </w:pPr>
      <w:r>
        <w:t xml:space="preserve">  color: var(--color-accent);</w:t>
      </w:r>
    </w:p>
    <w:p>
      <w:pPr>
        <w:pStyle w:val="CodeBlock"/>
        <w:ind w:left="283"/>
        <w:shd w:val="clear" w:color="auto" w:fill="F0F4F8"/>
      </w:pPr>
      <w:r>
        <w:t xml:space="preserve">  margin: 0 6px;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.hero-description {</w:t>
      </w:r>
    </w:p>
    <w:p>
      <w:pPr>
        <w:pStyle w:val="CodeBlock"/>
        <w:ind w:left="283"/>
        <w:shd w:val="clear" w:color="auto" w:fill="F0F4F8"/>
      </w:pPr>
      <w:r>
        <w:t xml:space="preserve">  font-size: 1.05rem;</w:t>
      </w:r>
    </w:p>
    <w:p>
      <w:pPr>
        <w:pStyle w:val="CodeBlock"/>
        <w:ind w:left="283"/>
        <w:shd w:val="clear" w:color="auto" w:fill="F0F4F8"/>
      </w:pPr>
      <w:r>
        <w:t xml:space="preserve">  color: var(--color-text-muted);</w:t>
      </w:r>
    </w:p>
    <w:p>
      <w:pPr>
        <w:pStyle w:val="CodeBlock"/>
        <w:ind w:left="283"/>
        <w:shd w:val="clear" w:color="auto" w:fill="F0F4F8"/>
      </w:pPr>
      <w:r>
        <w:t xml:space="preserve">  margin-bottom: 36px;</w:t>
      </w:r>
    </w:p>
    <w:p>
      <w:pPr>
        <w:pStyle w:val="CodeBlock"/>
        <w:ind w:left="283"/>
        <w:shd w:val="clear" w:color="auto" w:fill="F0F4F8"/>
      </w:pPr>
      <w:r>
        <w:t xml:space="preserve">  max-width: 480px;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.hero-ctas {</w:t>
      </w:r>
    </w:p>
    <w:p>
      <w:pPr>
        <w:pStyle w:val="CodeBlock"/>
        <w:ind w:left="283"/>
        <w:shd w:val="clear" w:color="auto" w:fill="F0F4F8"/>
      </w:pPr>
      <w:r>
        <w:t xml:space="preserve">  display: flex;</w:t>
      </w:r>
    </w:p>
    <w:p>
      <w:pPr>
        <w:pStyle w:val="CodeBlock"/>
        <w:ind w:left="283"/>
        <w:shd w:val="clear" w:color="auto" w:fill="F0F4F8"/>
      </w:pPr>
      <w:r>
        <w:t xml:space="preserve">  gap: 16px;</w:t>
      </w:r>
    </w:p>
    <w:p>
      <w:pPr>
        <w:pStyle w:val="CodeBlock"/>
        <w:ind w:left="283"/>
        <w:shd w:val="clear" w:color="auto" w:fill="F0F4F8"/>
      </w:pPr>
      <w:r>
        <w:t xml:space="preserve">  margin-bottom: 40px;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Hero Bottom Social icons */</w:t>
      </w:r>
    </w:p>
    <w:p>
      <w:pPr>
        <w:pStyle w:val="CodeBlock"/>
        <w:ind w:left="283"/>
        <w:shd w:val="clear" w:color="auto" w:fill="F0F4F8"/>
      </w:pPr>
      <w:r>
        <w:t>.hero-socials {</w:t>
      </w:r>
    </w:p>
    <w:p>
      <w:pPr>
        <w:pStyle w:val="CodeBlock"/>
        <w:ind w:left="283"/>
        <w:shd w:val="clear" w:color="auto" w:fill="F0F4F8"/>
      </w:pPr>
      <w:r>
        <w:t xml:space="preserve">  display: flex;</w:t>
      </w:r>
    </w:p>
    <w:p>
      <w:pPr>
        <w:pStyle w:val="CodeBlock"/>
        <w:ind w:left="283"/>
        <w:shd w:val="clear" w:color="auto" w:fill="F0F4F8"/>
      </w:pPr>
      <w:r>
        <w:t xml:space="preserve">  gap: 12px;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.hero-socials a {</w:t>
      </w:r>
    </w:p>
    <w:p>
      <w:pPr>
        <w:pStyle w:val="CodeBlock"/>
        <w:ind w:left="283"/>
        <w:shd w:val="clear" w:color="auto" w:fill="F0F4F8"/>
      </w:pPr>
      <w:r>
        <w:t xml:space="preserve">  width: 36px;</w:t>
      </w:r>
    </w:p>
    <w:p>
      <w:pPr>
        <w:pStyle w:val="CodeBlock"/>
        <w:ind w:left="283"/>
        <w:shd w:val="clear" w:color="auto" w:fill="F0F4F8"/>
      </w:pPr>
      <w:r>
        <w:t xml:space="preserve">  height: 36px;</w:t>
      </w:r>
    </w:p>
    <w:p>
      <w:pPr>
        <w:pStyle w:val="CodeBlock"/>
        <w:ind w:left="283"/>
        <w:shd w:val="clear" w:color="auto" w:fill="F0F4F8"/>
      </w:pPr>
      <w:r>
        <w:t xml:space="preserve">  border: 1px solid rgba(192, 145, 106, 0.3);</w:t>
      </w:r>
    </w:p>
    <w:p>
      <w:pPr>
        <w:pStyle w:val="CodeBlock"/>
        <w:ind w:left="283"/>
        <w:shd w:val="clear" w:color="auto" w:fill="F0F4F8"/>
      </w:pPr>
      <w:r>
        <w:t xml:space="preserve">  border-radius: 50%;</w:t>
      </w:r>
    </w:p>
    <w:p>
      <w:pPr>
        <w:pStyle w:val="CodeBlock"/>
        <w:ind w:left="283"/>
        <w:shd w:val="clear" w:color="auto" w:fill="F0F4F8"/>
      </w:pPr>
      <w:r>
        <w:t xml:space="preserve">  display: flex;</w:t>
      </w:r>
    </w:p>
    <w:p>
      <w:pPr>
        <w:pStyle w:val="CodeBlock"/>
        <w:ind w:left="283"/>
        <w:shd w:val="clear" w:color="auto" w:fill="F0F4F8"/>
      </w:pPr>
      <w:r>
        <w:t xml:space="preserve">  align-items: center;</w:t>
      </w:r>
    </w:p>
    <w:p>
      <w:pPr>
        <w:pStyle w:val="CodeBlock"/>
        <w:ind w:left="283"/>
        <w:shd w:val="clear" w:color="auto" w:fill="F0F4F8"/>
      </w:pPr>
      <w:r>
        <w:t xml:space="preserve">  justify-content: center;</w:t>
      </w:r>
    </w:p>
    <w:p>
      <w:pPr>
        <w:pStyle w:val="CodeBlock"/>
        <w:ind w:left="283"/>
        <w:shd w:val="clear" w:color="auto" w:fill="F0F4F8"/>
      </w:pPr>
      <w:r>
        <w:t xml:space="preserve">  color: var(--color-text-muted);</w:t>
      </w:r>
    </w:p>
    <w:p>
      <w:pPr>
        <w:pStyle w:val="CodeBlock"/>
        <w:ind w:left="283"/>
        <w:shd w:val="clear" w:color="auto" w:fill="F0F4F8"/>
      </w:pPr>
      <w:r>
        <w:t xml:space="preserve">  font-size: 0.95rem;</w:t>
      </w:r>
    </w:p>
    <w:p>
      <w:pPr>
        <w:pStyle w:val="CodeBlock"/>
        <w:ind w:left="283"/>
        <w:shd w:val="clear" w:color="auto" w:fill="F0F4F8"/>
      </w:pPr>
      <w:r>
        <w:t xml:space="preserve">  transition: var(--transition-smooth);</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.hero-socials a:hover {</w:t>
      </w:r>
    </w:p>
    <w:p>
      <w:pPr>
        <w:pStyle w:val="CodeBlock"/>
        <w:ind w:left="283"/>
        <w:shd w:val="clear" w:color="auto" w:fill="F0F4F8"/>
      </w:pPr>
      <w:r>
        <w:t xml:space="preserve">  border-color: var(--color-accent);</w:t>
      </w:r>
    </w:p>
    <w:p>
      <w:pPr>
        <w:pStyle w:val="CodeBlock"/>
        <w:ind w:left="283"/>
        <w:shd w:val="clear" w:color="auto" w:fill="F0F4F8"/>
      </w:pPr>
      <w:r>
        <w:t xml:space="preserve">  color: var(--color-text-light);</w:t>
      </w:r>
    </w:p>
    <w:p>
      <w:pPr>
        <w:pStyle w:val="CodeBlock"/>
        <w:ind w:left="283"/>
        <w:shd w:val="clear" w:color="auto" w:fill="F0F4F8"/>
      </w:pPr>
      <w:r>
        <w:t xml:space="preserve">  transform: translateY(-2px);</w:t>
      </w:r>
    </w:p>
    <w:p>
      <w:pPr>
        <w:pStyle w:val="CodeBlock"/>
        <w:ind w:left="283"/>
        <w:shd w:val="clear" w:color="auto" w:fill="F0F4F8"/>
      </w:pPr>
      <w:r>
        <w:t xml:space="preserve">  background-color: rgba(192, 145, 106, 0.05);</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Elegant Scroll Indicator */</w:t>
      </w:r>
    </w:p>
    <w:p>
      <w:pPr>
        <w:pStyle w:val="CodeBlock"/>
        <w:ind w:left="283"/>
        <w:shd w:val="clear" w:color="auto" w:fill="F0F4F8"/>
      </w:pPr>
      <w:r>
        <w:t>.scroll-indicator {</w:t>
      </w:r>
    </w:p>
    <w:p>
      <w:pPr>
        <w:pStyle w:val="CodeBlock"/>
        <w:ind w:left="283"/>
        <w:shd w:val="clear" w:color="auto" w:fill="F0F4F8"/>
      </w:pPr>
      <w:r>
        <w:t xml:space="preserve">  position: absolute;</w:t>
      </w:r>
    </w:p>
    <w:p>
      <w:pPr>
        <w:pStyle w:val="CodeBlock"/>
        <w:ind w:left="283"/>
        <w:shd w:val="clear" w:color="auto" w:fill="F0F4F8"/>
      </w:pPr>
      <w:r>
        <w:t xml:space="preserve">  bottom: 30px;</w:t>
      </w:r>
    </w:p>
    <w:p>
      <w:pPr>
        <w:pStyle w:val="CodeBlock"/>
        <w:ind w:left="283"/>
        <w:shd w:val="clear" w:color="auto" w:fill="F0F4F8"/>
      </w:pPr>
      <w:r>
        <w:t xml:space="preserve">  left: 50%;</w:t>
      </w:r>
    </w:p>
    <w:p>
      <w:pPr>
        <w:pStyle w:val="CodeBlock"/>
        <w:ind w:left="283"/>
        <w:shd w:val="clear" w:color="auto" w:fill="F0F4F8"/>
      </w:pPr>
      <w:r>
        <w:t xml:space="preserve">  transform: translateX(-50%);</w:t>
      </w:r>
    </w:p>
    <w:p>
      <w:pPr>
        <w:pStyle w:val="CodeBlock"/>
        <w:ind w:left="283"/>
        <w:shd w:val="clear" w:color="auto" w:fill="F0F4F8"/>
      </w:pPr>
      <w:r>
        <w:t xml:space="preserve">  display: flex;</w:t>
      </w:r>
    </w:p>
    <w:p>
      <w:pPr>
        <w:pStyle w:val="CodeBlock"/>
        <w:ind w:left="283"/>
        <w:shd w:val="clear" w:color="auto" w:fill="F0F4F8"/>
      </w:pPr>
      <w:r>
        <w:t xml:space="preserve">  flex-direction: column;</w:t>
      </w:r>
    </w:p>
    <w:p>
      <w:pPr>
        <w:pStyle w:val="CodeBlock"/>
        <w:ind w:left="283"/>
        <w:shd w:val="clear" w:color="auto" w:fill="F0F4F8"/>
      </w:pPr>
      <w:r>
        <w:t xml:space="preserve">  align-items: center;</w:t>
      </w:r>
    </w:p>
    <w:p>
      <w:pPr>
        <w:pStyle w:val="CodeBlock"/>
        <w:ind w:left="283"/>
        <w:shd w:val="clear" w:color="auto" w:fill="F0F4F8"/>
      </w:pPr>
      <w:r>
        <w:t xml:space="preserve">  gap: 6px;</w:t>
      </w:r>
    </w:p>
    <w:p>
      <w:pPr>
        <w:pStyle w:val="CodeBlock"/>
        <w:ind w:left="283"/>
        <w:shd w:val="clear" w:color="auto" w:fill="F0F4F8"/>
      </w:pPr>
      <w:r>
        <w:t xml:space="preserve">  z-index: 2;</w:t>
      </w:r>
    </w:p>
    <w:p>
      <w:pPr>
        <w:pStyle w:val="CodeBlock"/>
        <w:ind w:left="283"/>
        <w:shd w:val="clear" w:color="auto" w:fill="F0F4F8"/>
      </w:pPr>
      <w:r>
        <w:t xml:space="preserve">  opacity: 0.8;</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.scroll-mouse {</w:t>
      </w:r>
    </w:p>
    <w:p>
      <w:pPr>
        <w:pStyle w:val="CodeBlock"/>
        <w:ind w:left="283"/>
        <w:shd w:val="clear" w:color="auto" w:fill="F0F4F8"/>
      </w:pPr>
      <w:r>
        <w:t xml:space="preserve">  width: 20px;</w:t>
      </w:r>
    </w:p>
    <w:p>
      <w:pPr>
        <w:pStyle w:val="CodeBlock"/>
        <w:ind w:left="283"/>
        <w:shd w:val="clear" w:color="auto" w:fill="F0F4F8"/>
      </w:pPr>
      <w:r>
        <w:t xml:space="preserve">  height: 32px;</w:t>
      </w:r>
    </w:p>
    <w:p>
      <w:pPr>
        <w:pStyle w:val="CodeBlock"/>
        <w:ind w:left="283"/>
        <w:shd w:val="clear" w:color="auto" w:fill="F0F4F8"/>
      </w:pPr>
      <w:r>
        <w:t xml:space="preserve">  border: 1.5px solid var(--color-text-muted);</w:t>
      </w:r>
    </w:p>
    <w:p>
      <w:pPr>
        <w:pStyle w:val="CodeBlock"/>
        <w:ind w:left="283"/>
        <w:shd w:val="clear" w:color="auto" w:fill="F0F4F8"/>
      </w:pPr>
      <w:r>
        <w:t xml:space="preserve">  border-radius: 10px;</w:t>
      </w:r>
    </w:p>
    <w:p>
      <w:pPr>
        <w:pStyle w:val="CodeBlock"/>
        <w:ind w:left="283"/>
        <w:shd w:val="clear" w:color="auto" w:fill="F0F4F8"/>
      </w:pPr>
      <w:r>
        <w:t xml:space="preserve">  position: relative;</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.scroll-wheel {</w:t>
      </w:r>
    </w:p>
    <w:p>
      <w:pPr>
        <w:pStyle w:val="CodeBlock"/>
        <w:ind w:left="283"/>
        <w:shd w:val="clear" w:color="auto" w:fill="F0F4F8"/>
      </w:pPr>
      <w:r>
        <w:t xml:space="preserve">  width: 3px;</w:t>
      </w:r>
    </w:p>
    <w:p>
      <w:pPr>
        <w:pStyle w:val="CodeBlock"/>
        <w:ind w:left="283"/>
        <w:shd w:val="clear" w:color="auto" w:fill="F0F4F8"/>
      </w:pPr>
      <w:r>
        <w:t xml:space="preserve">  height: 6px;</w:t>
      </w:r>
    </w:p>
    <w:p>
      <w:pPr>
        <w:pStyle w:val="CodeBlock"/>
        <w:ind w:left="283"/>
        <w:shd w:val="clear" w:color="auto" w:fill="F0F4F8"/>
      </w:pPr>
      <w:r>
        <w:t xml:space="preserve">  background-color: var(--color-accent);</w:t>
      </w:r>
    </w:p>
    <w:p>
      <w:pPr>
        <w:pStyle w:val="CodeBlock"/>
        <w:ind w:left="283"/>
        <w:shd w:val="clear" w:color="auto" w:fill="F0F4F8"/>
      </w:pPr>
      <w:r>
        <w:t xml:space="preserve">  border-radius: 1.5px;</w:t>
      </w:r>
    </w:p>
    <w:p>
      <w:pPr>
        <w:pStyle w:val="CodeBlock"/>
        <w:ind w:left="283"/>
        <w:shd w:val="clear" w:color="auto" w:fill="F0F4F8"/>
      </w:pPr>
      <w:r>
        <w:t xml:space="preserve">  position: absolute;</w:t>
      </w:r>
    </w:p>
    <w:p>
      <w:pPr>
        <w:pStyle w:val="CodeBlock"/>
        <w:ind w:left="283"/>
        <w:shd w:val="clear" w:color="auto" w:fill="F0F4F8"/>
      </w:pPr>
      <w:r>
        <w:t xml:space="preserve">  top: 6px;</w:t>
      </w:r>
    </w:p>
    <w:p>
      <w:pPr>
        <w:pStyle w:val="CodeBlock"/>
        <w:ind w:left="283"/>
        <w:shd w:val="clear" w:color="auto" w:fill="F0F4F8"/>
      </w:pPr>
      <w:r>
        <w:t xml:space="preserve">  left: 50%;</w:t>
      </w:r>
    </w:p>
    <w:p>
      <w:pPr>
        <w:pStyle w:val="CodeBlock"/>
        <w:ind w:left="283"/>
        <w:shd w:val="clear" w:color="auto" w:fill="F0F4F8"/>
      </w:pPr>
      <w:r>
        <w:t xml:space="preserve">  transform: translateX(-50%);</w:t>
      </w:r>
    </w:p>
    <w:p>
      <w:pPr>
        <w:pStyle w:val="CodeBlock"/>
        <w:ind w:left="283"/>
        <w:shd w:val="clear" w:color="auto" w:fill="F0F4F8"/>
      </w:pPr>
      <w:r>
        <w:t xml:space="preserve">  animation: scroll-wheel-slide 1.5s infinite ease-in-out;</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.scroll-arrow {</w:t>
      </w:r>
    </w:p>
    <w:p>
      <w:pPr>
        <w:pStyle w:val="CodeBlock"/>
        <w:ind w:left="283"/>
        <w:shd w:val="clear" w:color="auto" w:fill="F0F4F8"/>
      </w:pPr>
      <w:r>
        <w:t xml:space="preserve">  font-size: 0.95rem;</w:t>
      </w:r>
    </w:p>
    <w:p>
      <w:pPr>
        <w:pStyle w:val="CodeBlock"/>
        <w:ind w:left="283"/>
        <w:shd w:val="clear" w:color="auto" w:fill="F0F4F8"/>
      </w:pPr>
      <w:r>
        <w:t xml:space="preserve">  color: var(--color-accent);</w:t>
      </w:r>
    </w:p>
    <w:p>
      <w:pPr>
        <w:pStyle w:val="CodeBlock"/>
        <w:ind w:left="283"/>
        <w:shd w:val="clear" w:color="auto" w:fill="F0F4F8"/>
      </w:pPr>
      <w:r>
        <w:t xml:space="preserve">  animation: scroll-arrow-bounce 1.5s infinite ease-in-out;</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@keyframes scroll-arrow-bounce {</w:t>
      </w:r>
    </w:p>
    <w:p>
      <w:pPr>
        <w:pStyle w:val="CodeBlock"/>
        <w:ind w:left="283"/>
        <w:shd w:val="clear" w:color="auto" w:fill="F0F4F8"/>
      </w:pPr>
      <w:r>
        <w:t xml:space="preserve">  0%, 100% { transform: translateY(0); }</w:t>
      </w:r>
    </w:p>
    <w:p>
      <w:pPr>
        <w:pStyle w:val="CodeBlock"/>
        <w:ind w:left="283"/>
        <w:shd w:val="clear" w:color="auto" w:fill="F0F4F8"/>
      </w:pPr>
      <w:r>
        <w:t xml:space="preserve">  50% { transform: translateY(4px); }</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Entrance Animations for Hero Text */</w:t>
      </w:r>
    </w:p>
    <w:p>
      <w:pPr>
        <w:pStyle w:val="CodeBlock"/>
        <w:ind w:left="283"/>
        <w:shd w:val="clear" w:color="auto" w:fill="F0F4F8"/>
      </w:pPr>
      <w:r>
        <w:t>.animate-fade-in-up {</w:t>
      </w:r>
    </w:p>
    <w:p>
      <w:pPr>
        <w:pStyle w:val="CodeBlock"/>
        <w:ind w:left="283"/>
        <w:shd w:val="clear" w:color="auto" w:fill="F0F4F8"/>
      </w:pPr>
      <w:r>
        <w:t xml:space="preserve">  opacity: 0;</w:t>
      </w:r>
    </w:p>
    <w:p>
      <w:pPr>
        <w:pStyle w:val="CodeBlock"/>
        <w:ind w:left="283"/>
        <w:shd w:val="clear" w:color="auto" w:fill="F0F4F8"/>
      </w:pPr>
      <w:r>
        <w:t xml:space="preserve">  transform: translateY(20px);</w:t>
      </w:r>
    </w:p>
    <w:p>
      <w:pPr>
        <w:pStyle w:val="CodeBlock"/>
        <w:ind w:left="283"/>
        <w:shd w:val="clear" w:color="auto" w:fill="F0F4F8"/>
      </w:pPr>
      <w:r>
        <w:t xml:space="preserve">  animation: fadeInUp 1s cubic-bezier(0.25, 0.8, 0.25, 1) forwards;</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.hero-hello.animate-fade-in-up { animation-delay: 0.1s; }</w:t>
      </w:r>
    </w:p>
    <w:p>
      <w:pPr>
        <w:pStyle w:val="CodeBlock"/>
        <w:ind w:left="283"/>
        <w:shd w:val="clear" w:color="auto" w:fill="F0F4F8"/>
      </w:pPr>
      <w:r>
        <w:t>.hero-title.animate-fade-in-up { animation-delay: 0.25s; }</w:t>
      </w:r>
    </w:p>
    <w:p>
      <w:pPr>
        <w:pStyle w:val="CodeBlock"/>
        <w:ind w:left="283"/>
        <w:shd w:val="clear" w:color="auto" w:fill="F0F4F8"/>
      </w:pPr>
      <w:r>
        <w:t>.hero-divider.animate-fade-in-up { animation-delay: 0.4s; }</w:t>
      </w:r>
    </w:p>
    <w:p>
      <w:pPr>
        <w:pStyle w:val="CodeBlock"/>
        <w:ind w:left="283"/>
        <w:shd w:val="clear" w:color="auto" w:fill="F0F4F8"/>
      </w:pPr>
      <w:r>
        <w:t>.hero-badge-title.animate-fade-in-up { animation-delay: 0.5s; }</w:t>
      </w:r>
    </w:p>
    <w:p>
      <w:pPr>
        <w:pStyle w:val="CodeBlock"/>
        <w:ind w:left="283"/>
        <w:shd w:val="clear" w:color="auto" w:fill="F0F4F8"/>
      </w:pPr>
      <w:r>
        <w:t>.hero-subtitle.animate-fade-in-up { animation-delay: 0.6s; }</w:t>
      </w:r>
    </w:p>
    <w:p>
      <w:pPr>
        <w:pStyle w:val="CodeBlock"/>
        <w:ind w:left="283"/>
        <w:shd w:val="clear" w:color="auto" w:fill="F0F4F8"/>
      </w:pPr>
      <w:r>
        <w:t>.hero-description.animate-fade-in-up { animation-delay: 0.7s; }</w:t>
      </w:r>
    </w:p>
    <w:p>
      <w:pPr>
        <w:pStyle w:val="CodeBlock"/>
        <w:ind w:left="283"/>
        <w:shd w:val="clear" w:color="auto" w:fill="F0F4F8"/>
      </w:pPr>
      <w:r>
        <w:t>.hero-ctas.animate-fade-in-up { animation-delay: 0.8s; }</w:t>
      </w:r>
    </w:p>
    <w:p>
      <w:pPr>
        <w:pStyle w:val="CodeBlock"/>
        <w:ind w:left="283"/>
        <w:shd w:val="clear" w:color="auto" w:fill="F0F4F8"/>
      </w:pPr>
      <w:r>
        <w:t>.hero-socials.animate-fade-in-up { animation-delay: 0.9s; }</w:t>
      </w:r>
    </w:p>
    <w:p>
      <w:pPr>
        <w:pStyle w:val="CodeBlock"/>
        <w:ind w:left="283"/>
        <w:shd w:val="clear" w:color="auto" w:fill="F0F4F8"/>
      </w:pPr>
      <w:r/>
    </w:p>
    <w:p>
      <w:pPr>
        <w:pStyle w:val="CodeBlock"/>
        <w:ind w:left="283"/>
        <w:shd w:val="clear" w:color="auto" w:fill="F0F4F8"/>
      </w:pPr>
      <w:r>
        <w:t>@keyframes fadeInUp {</w:t>
      </w:r>
    </w:p>
    <w:p>
      <w:pPr>
        <w:pStyle w:val="CodeBlock"/>
        <w:ind w:left="283"/>
        <w:shd w:val="clear" w:color="auto" w:fill="F0F4F8"/>
      </w:pPr>
      <w:r>
        <w:t xml:space="preserve">  to {</w:t>
      </w:r>
    </w:p>
    <w:p>
      <w:pPr>
        <w:pStyle w:val="CodeBlock"/>
        <w:ind w:left="283"/>
        <w:shd w:val="clear" w:color="auto" w:fill="F0F4F8"/>
      </w:pPr>
      <w:r>
        <w:t xml:space="preserve">    opacity: 1;</w:t>
      </w:r>
    </w:p>
    <w:p>
      <w:pPr>
        <w:pStyle w:val="CodeBlock"/>
        <w:ind w:left="283"/>
        <w:shd w:val="clear" w:color="auto" w:fill="F0F4F8"/>
      </w:pPr>
      <w:r>
        <w:t xml:space="preserve">    transform: translateY(0);</w:t>
      </w:r>
    </w:p>
    <w:p>
      <w:pPr>
        <w:pStyle w:val="CodeBlock"/>
        <w:ind w:left="283"/>
        <w:shd w:val="clear" w:color="auto" w:fill="F0F4F8"/>
      </w:pPr>
      <w:r>
        <w:t xml:space="preserve">  }</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w:t>
      </w:r>
    </w:p>
    <w:p>
      <w:pPr>
        <w:pStyle w:val="CodeBlock"/>
        <w:ind w:left="283"/>
        <w:shd w:val="clear" w:color="auto" w:fill="F0F4F8"/>
      </w:pPr>
      <w:r>
        <w:t xml:space="preserve">   6. ABOUT SECTION (TWO COLUMN LAYOUT)</w:t>
      </w:r>
    </w:p>
    <w:p>
      <w:pPr>
        <w:pStyle w:val="CodeBlock"/>
        <w:ind w:left="283"/>
        <w:shd w:val="clear" w:color="auto" w:fill="F0F4F8"/>
      </w:pPr>
      <w:r>
        <w:t xml:space="preserve">   -------------------------------------------------------------------------- */</w:t>
      </w:r>
    </w:p>
    <w:p>
      <w:pPr>
        <w:pStyle w:val="CodeBlock"/>
        <w:ind w:left="283"/>
        <w:shd w:val="clear" w:color="auto" w:fill="F0F4F8"/>
      </w:pPr>
      <w:r>
        <w:t>.section-about {</w:t>
      </w:r>
    </w:p>
    <w:p>
      <w:pPr>
        <w:pStyle w:val="CodeBlock"/>
        <w:ind w:left="283"/>
        <w:shd w:val="clear" w:color="auto" w:fill="F0F4F8"/>
      </w:pPr>
      <w:r>
        <w:t xml:space="preserve">  background-color: var(--color-bg-soft);</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.about-grid {</w:t>
      </w:r>
    </w:p>
    <w:p>
      <w:pPr>
        <w:pStyle w:val="CodeBlock"/>
        <w:ind w:left="283"/>
        <w:shd w:val="clear" w:color="auto" w:fill="F0F4F8"/>
      </w:pPr>
      <w:r>
        <w:t xml:space="preserve">  display: grid;</w:t>
      </w:r>
    </w:p>
    <w:p>
      <w:pPr>
        <w:pStyle w:val="CodeBlock"/>
        <w:ind w:left="283"/>
        <w:shd w:val="clear" w:color="auto" w:fill="F0F4F8"/>
      </w:pPr>
      <w:r>
        <w:t xml:space="preserve">  grid-template-columns: 1.1fr 0.9fr;</w:t>
      </w:r>
    </w:p>
    <w:p>
      <w:pPr>
        <w:pStyle w:val="CodeBlock"/>
        <w:ind w:left="283"/>
        <w:shd w:val="clear" w:color="auto" w:fill="F0F4F8"/>
      </w:pPr>
      <w:r>
        <w:t xml:space="preserve">  gap: 64px;</w:t>
      </w:r>
    </w:p>
    <w:p>
      <w:pPr>
        <w:pStyle w:val="CodeBlock"/>
        <w:ind w:left="283"/>
        <w:shd w:val="clear" w:color="auto" w:fill="F0F4F8"/>
      </w:pPr>
      <w:r>
        <w:t xml:space="preserve">  align-items: start;</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.about-greeting {</w:t>
      </w:r>
    </w:p>
    <w:p>
      <w:pPr>
        <w:pStyle w:val="CodeBlock"/>
        <w:ind w:left="283"/>
        <w:shd w:val="clear" w:color="auto" w:fill="F0F4F8"/>
      </w:pPr>
      <w:r>
        <w:t xml:space="preserve">  font-size: 1.5rem;</w:t>
      </w:r>
    </w:p>
    <w:p>
      <w:pPr>
        <w:pStyle w:val="CodeBlock"/>
        <w:ind w:left="283"/>
        <w:shd w:val="clear" w:color="auto" w:fill="F0F4F8"/>
      </w:pPr>
      <w:r>
        <w:t xml:space="preserve">  font-weight: 600;</w:t>
      </w:r>
    </w:p>
    <w:p>
      <w:pPr>
        <w:pStyle w:val="CodeBlock"/>
        <w:ind w:left="283"/>
        <w:shd w:val="clear" w:color="auto" w:fill="F0F4F8"/>
      </w:pPr>
      <w:r>
        <w:t xml:space="preserve">  margin-bottom: 8px;</w:t>
      </w:r>
    </w:p>
    <w:p>
      <w:pPr>
        <w:pStyle w:val="CodeBlock"/>
        <w:ind w:left="283"/>
        <w:shd w:val="clear" w:color="auto" w:fill="F0F4F8"/>
      </w:pPr>
      <w:r>
        <w:t xml:space="preserve">  color: var(--color-text-light);</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.about-inst {</w:t>
      </w:r>
    </w:p>
    <w:p>
      <w:pPr>
        <w:pStyle w:val="CodeBlock"/>
        <w:ind w:left="283"/>
        <w:shd w:val="clear" w:color="auto" w:fill="F0F4F8"/>
      </w:pPr>
      <w:r>
        <w:t xml:space="preserve">  font-size: 1.1rem;</w:t>
      </w:r>
    </w:p>
    <w:p>
      <w:pPr>
        <w:pStyle w:val="CodeBlock"/>
        <w:ind w:left="283"/>
        <w:shd w:val="clear" w:color="auto" w:fill="F0F4F8"/>
      </w:pPr>
      <w:r>
        <w:t xml:space="preserve">  font-weight: 500;</w:t>
      </w:r>
    </w:p>
    <w:p>
      <w:pPr>
        <w:pStyle w:val="CodeBlock"/>
        <w:ind w:left="283"/>
        <w:shd w:val="clear" w:color="auto" w:fill="F0F4F8"/>
      </w:pPr>
      <w:r>
        <w:t xml:space="preserve">  color: var(--color-accent);</w:t>
      </w:r>
    </w:p>
    <w:p>
      <w:pPr>
        <w:pStyle w:val="CodeBlock"/>
        <w:ind w:left="283"/>
        <w:shd w:val="clear" w:color="auto" w:fill="F0F4F8"/>
      </w:pPr>
      <w:r>
        <w:t xml:space="preserve">  margin-bottom: 24px;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.about-paragraph {</w:t>
      </w:r>
    </w:p>
    <w:p>
      <w:pPr>
        <w:pStyle w:val="CodeBlock"/>
        <w:ind w:left="283"/>
        <w:shd w:val="clear" w:color="auto" w:fill="F0F4F8"/>
      </w:pPr>
      <w:r>
        <w:t xml:space="preserve">  margin-bottom: 20px;</w:t>
      </w:r>
    </w:p>
    <w:p>
      <w:pPr>
        <w:pStyle w:val="CodeBlock"/>
        <w:ind w:left="283"/>
        <w:shd w:val="clear" w:color="auto" w:fill="F0F4F8"/>
      </w:pPr>
      <w:r>
        <w:t xml:space="preserve">  font-size: 1.05rem;</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.about-paragraph:last-of-type {</w:t>
      </w:r>
    </w:p>
    <w:p>
      <w:pPr>
        <w:pStyle w:val="CodeBlock"/>
        <w:ind w:left="283"/>
        <w:shd w:val="clear" w:color="auto" w:fill="F0F4F8"/>
      </w:pPr>
      <w:r>
        <w:t xml:space="preserve">  margin-bottom: 0;</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Stats Layout */</w:t>
      </w:r>
    </w:p>
    <w:p>
      <w:pPr>
        <w:pStyle w:val="CodeBlock"/>
        <w:ind w:left="283"/>
        <w:shd w:val="clear" w:color="auto" w:fill="F0F4F8"/>
      </w:pPr>
      <w:r>
        <w:t>.stats-grid {</w:t>
      </w:r>
    </w:p>
    <w:p>
      <w:pPr>
        <w:pStyle w:val="CodeBlock"/>
        <w:ind w:left="283"/>
        <w:shd w:val="clear" w:color="auto" w:fill="F0F4F8"/>
      </w:pPr>
      <w:r>
        <w:t xml:space="preserve">  display: grid;</w:t>
      </w:r>
    </w:p>
    <w:p>
      <w:pPr>
        <w:pStyle w:val="CodeBlock"/>
        <w:ind w:left="283"/>
        <w:shd w:val="clear" w:color="auto" w:fill="F0F4F8"/>
      </w:pPr>
      <w:r>
        <w:t xml:space="preserve">  grid-template-columns: repeat(2, 1fr);</w:t>
      </w:r>
    </w:p>
    <w:p>
      <w:pPr>
        <w:pStyle w:val="CodeBlock"/>
        <w:ind w:left="283"/>
        <w:shd w:val="clear" w:color="auto" w:fill="F0F4F8"/>
      </w:pPr>
      <w:r>
        <w:t xml:space="preserve">  gap: 20px;</w:t>
      </w:r>
    </w:p>
    <w:p>
      <w:pPr>
        <w:pStyle w:val="CodeBlock"/>
        <w:ind w:left="283"/>
        <w:shd w:val="clear" w:color="auto" w:fill="F0F4F8"/>
      </w:pPr>
      <w:r>
        <w:t xml:space="preserve">  margin-bottom: 40px;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stats-card demonstrates margin, padding, border, and width */</w:t>
      </w:r>
    </w:p>
    <w:p>
      <w:pPr>
        <w:pStyle w:val="CodeBlock"/>
        <w:ind w:left="283"/>
        <w:shd w:val="clear" w:color="auto" w:fill="F0F4F8"/>
      </w:pPr>
      <w:r>
        <w:t>.stats-card {</w:t>
      </w:r>
    </w:p>
    <w:p>
      <w:pPr>
        <w:pStyle w:val="CodeBlock"/>
        <w:ind w:left="283"/>
        <w:shd w:val="clear" w:color="auto" w:fill="F0F4F8"/>
      </w:pPr>
      <w:r>
        <w:t xml:space="preserve">  background-color: var(--color-surface);</w:t>
      </w:r>
    </w:p>
    <w:p>
      <w:pPr>
        <w:pStyle w:val="CodeBlock"/>
        <w:ind w:left="283"/>
        <w:shd w:val="clear" w:color="auto" w:fill="F0F4F8"/>
      </w:pPr>
      <w:r>
        <w:t xml:space="preserve">  text-align: center;</w:t>
      </w:r>
    </w:p>
    <w:p>
      <w:pPr>
        <w:pStyle w:val="CodeBlock"/>
        <w:ind w:left="283"/>
        <w:shd w:val="clear" w:color="auto" w:fill="F0F4F8"/>
      </w:pPr>
      <w:r>
        <w:t xml:space="preserve">  transition: var(--transition-smooth);</w:t>
      </w:r>
    </w:p>
    <w:p>
      <w:pPr>
        <w:pStyle w:val="CodeBlock"/>
        <w:ind w:left="283"/>
        <w:shd w:val="clear" w:color="auto" w:fill="F0F4F8"/>
      </w:pPr>
      <w:r>
        <w:t xml:space="preserve">  </w:t>
      </w:r>
    </w:p>
    <w:p>
      <w:pPr>
        <w:pStyle w:val="CodeBlock"/>
        <w:ind w:left="283"/>
        <w:shd w:val="clear" w:color="auto" w:fill="F0F4F8"/>
      </w:pPr>
      <w:r>
        <w:t xml:space="preserve">  /* --- BOX MODEL DEMONSTRATION --- */</w:t>
      </w:r>
    </w:p>
    <w:p>
      <w:pPr>
        <w:pStyle w:val="CodeBlock"/>
        <w:ind w:left="283"/>
        <w:shd w:val="clear" w:color="auto" w:fill="F0F4F8"/>
      </w:pPr>
      <w:r>
        <w:t xml:space="preserve">  width: 100%;                     /* Standard container scale (Box Model) */</w:t>
      </w:r>
    </w:p>
    <w:p>
      <w:pPr>
        <w:pStyle w:val="CodeBlock"/>
        <w:ind w:left="283"/>
        <w:shd w:val="clear" w:color="auto" w:fill="F0F4F8"/>
      </w:pPr>
      <w:r>
        <w:t xml:space="preserve">  padding: 24px;                   /* Inner spacing (Box Model) */</w:t>
      </w:r>
    </w:p>
    <w:p>
      <w:pPr>
        <w:pStyle w:val="CodeBlock"/>
        <w:ind w:left="283"/>
        <w:shd w:val="clear" w:color="auto" w:fill="F0F4F8"/>
      </w:pPr>
      <w:r>
        <w:t xml:space="preserve">  border: 1px solid var(--color-border); /* Structural border outline (Box Model) */</w:t>
      </w:r>
    </w:p>
    <w:p>
      <w:pPr>
        <w:pStyle w:val="CodeBlock"/>
        <w:ind w:left="283"/>
        <w:shd w:val="clear" w:color="auto" w:fill="F0F4F8"/>
      </w:pPr>
      <w:r>
        <w:t xml:space="preserve">  border-radius: var(--radius-lg); /* Rounded frame outer edge */</w:t>
      </w:r>
    </w:p>
    <w:p>
      <w:pPr>
        <w:pStyle w:val="CodeBlock"/>
        <w:ind w:left="283"/>
        <w:shd w:val="clear" w:color="auto" w:fill="F0F4F8"/>
      </w:pPr>
      <w:r>
        <w:t xml:space="preserve">  margin: 0;                       /* No outer margin (Box Model) */</w:t>
      </w:r>
    </w:p>
    <w:p>
      <w:pPr>
        <w:pStyle w:val="CodeBlock"/>
        <w:ind w:left="283"/>
        <w:shd w:val="clear" w:color="auto" w:fill="F0F4F8"/>
      </w:pPr>
      <w:r>
        <w:t xml:space="preserve">  /* ------------------------------- */</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.stats-card:hover {</w:t>
      </w:r>
    </w:p>
    <w:p>
      <w:pPr>
        <w:pStyle w:val="CodeBlock"/>
        <w:ind w:left="283"/>
        <w:shd w:val="clear" w:color="auto" w:fill="F0F4F8"/>
      </w:pPr>
      <w:r>
        <w:t xml:space="preserve">  border-color: var(--color-accent);</w:t>
      </w:r>
    </w:p>
    <w:p>
      <w:pPr>
        <w:pStyle w:val="CodeBlock"/>
        <w:ind w:left="283"/>
        <w:shd w:val="clear" w:color="auto" w:fill="F0F4F8"/>
      </w:pPr>
      <w:r>
        <w:t xml:space="preserve">  transform: translateY(-5px);</w:t>
      </w:r>
    </w:p>
    <w:p>
      <w:pPr>
        <w:pStyle w:val="CodeBlock"/>
        <w:ind w:left="283"/>
        <w:shd w:val="clear" w:color="auto" w:fill="F0F4F8"/>
      </w:pPr>
      <w:r>
        <w:t xml:space="preserve">  background-color: var(--color-surface-hover);</w:t>
      </w:r>
    </w:p>
    <w:p>
      <w:pPr>
        <w:pStyle w:val="CodeBlock"/>
        <w:ind w:left="283"/>
        <w:shd w:val="clear" w:color="auto" w:fill="F0F4F8"/>
      </w:pPr>
      <w:r>
        <w:t xml:space="preserve">  box-shadow: 0 10px 30px rgba(0, 0, 0, 0.2);</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.stats-number {</w:t>
      </w:r>
    </w:p>
    <w:p>
      <w:pPr>
        <w:pStyle w:val="CodeBlock"/>
        <w:ind w:left="283"/>
        <w:shd w:val="clear" w:color="auto" w:fill="F0F4F8"/>
      </w:pPr>
      <w:r>
        <w:t xml:space="preserve">  display: block;</w:t>
      </w:r>
    </w:p>
    <w:p>
      <w:pPr>
        <w:pStyle w:val="CodeBlock"/>
        <w:ind w:left="283"/>
        <w:shd w:val="clear" w:color="auto" w:fill="F0F4F8"/>
      </w:pPr>
      <w:r>
        <w:t xml:space="preserve">  font-family: var(--font-sans);</w:t>
      </w:r>
    </w:p>
    <w:p>
      <w:pPr>
        <w:pStyle w:val="CodeBlock"/>
        <w:ind w:left="283"/>
        <w:shd w:val="clear" w:color="auto" w:fill="F0F4F8"/>
      </w:pPr>
      <w:r>
        <w:t xml:space="preserve">  font-size: 2.2rem;</w:t>
      </w:r>
    </w:p>
    <w:p>
      <w:pPr>
        <w:pStyle w:val="CodeBlock"/>
        <w:ind w:left="283"/>
        <w:shd w:val="clear" w:color="auto" w:fill="F0F4F8"/>
      </w:pPr>
      <w:r>
        <w:t xml:space="preserve">  font-weight: 800;</w:t>
      </w:r>
    </w:p>
    <w:p>
      <w:pPr>
        <w:pStyle w:val="CodeBlock"/>
        <w:ind w:left="283"/>
        <w:shd w:val="clear" w:color="auto" w:fill="F0F4F8"/>
      </w:pPr>
      <w:r>
        <w:t xml:space="preserve">  color: var(--color-accent);</w:t>
      </w:r>
    </w:p>
    <w:p>
      <w:pPr>
        <w:pStyle w:val="CodeBlock"/>
        <w:ind w:left="283"/>
        <w:shd w:val="clear" w:color="auto" w:fill="F0F4F8"/>
      </w:pPr>
      <w:r>
        <w:t xml:space="preserve">  line-height: 1;</w:t>
      </w:r>
    </w:p>
    <w:p>
      <w:pPr>
        <w:pStyle w:val="CodeBlock"/>
        <w:ind w:left="283"/>
        <w:shd w:val="clear" w:color="auto" w:fill="F0F4F8"/>
      </w:pPr>
      <w:r>
        <w:t xml:space="preserve">  margin-bottom: 8px;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.stats-label {</w:t>
      </w:r>
    </w:p>
    <w:p>
      <w:pPr>
        <w:pStyle w:val="CodeBlock"/>
        <w:ind w:left="283"/>
        <w:shd w:val="clear" w:color="auto" w:fill="F0F4F8"/>
      </w:pPr>
      <w:r>
        <w:t xml:space="preserve">  font-size: 0.85rem;</w:t>
      </w:r>
    </w:p>
    <w:p>
      <w:pPr>
        <w:pStyle w:val="CodeBlock"/>
        <w:ind w:left="283"/>
        <w:shd w:val="clear" w:color="auto" w:fill="F0F4F8"/>
      </w:pPr>
      <w:r>
        <w:t xml:space="preserve">  text-transform: uppercase;</w:t>
      </w:r>
    </w:p>
    <w:p>
      <w:pPr>
        <w:pStyle w:val="CodeBlock"/>
        <w:ind w:left="283"/>
        <w:shd w:val="clear" w:color="auto" w:fill="F0F4F8"/>
      </w:pPr>
      <w:r>
        <w:t xml:space="preserve">  letter-spacing: 0.05em;</w:t>
      </w:r>
    </w:p>
    <w:p>
      <w:pPr>
        <w:pStyle w:val="CodeBlock"/>
        <w:ind w:left="283"/>
        <w:shd w:val="clear" w:color="auto" w:fill="F0F4F8"/>
      </w:pPr>
      <w:r>
        <w:t xml:space="preserve">  color: var(--color-text-muted);</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.personal-details {</w:t>
      </w:r>
    </w:p>
    <w:p>
      <w:pPr>
        <w:pStyle w:val="CodeBlock"/>
        <w:ind w:left="283"/>
        <w:shd w:val="clear" w:color="auto" w:fill="F0F4F8"/>
      </w:pPr>
      <w:r>
        <w:t xml:space="preserve">  background-color: var(--color-bg-dark);</w:t>
      </w:r>
    </w:p>
    <w:p>
      <w:pPr>
        <w:pStyle w:val="CodeBlock"/>
        <w:ind w:left="283"/>
        <w:shd w:val="clear" w:color="auto" w:fill="F0F4F8"/>
      </w:pPr>
      <w:r>
        <w:t xml:space="preserve">  padding: 30px;</w:t>
      </w:r>
    </w:p>
    <w:p>
      <w:pPr>
        <w:pStyle w:val="CodeBlock"/>
        <w:ind w:left="283"/>
        <w:shd w:val="clear" w:color="auto" w:fill="F0F4F8"/>
      </w:pPr>
      <w:r>
        <w:t xml:space="preserve">  border-radius: var(--radius-lg);</w:t>
      </w:r>
    </w:p>
    <w:p>
      <w:pPr>
        <w:pStyle w:val="CodeBlock"/>
        <w:ind w:left="283"/>
        <w:shd w:val="clear" w:color="auto" w:fill="F0F4F8"/>
      </w:pPr>
      <w:r>
        <w:t xml:space="preserve">  border: 1px solid var(--color-border);</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.personal-details h3 {</w:t>
      </w:r>
    </w:p>
    <w:p>
      <w:pPr>
        <w:pStyle w:val="CodeBlock"/>
        <w:ind w:left="283"/>
        <w:shd w:val="clear" w:color="auto" w:fill="F0F4F8"/>
      </w:pPr>
      <w:r>
        <w:t xml:space="preserve">  font-size: 1.2rem;</w:t>
      </w:r>
    </w:p>
    <w:p>
      <w:pPr>
        <w:pStyle w:val="CodeBlock"/>
        <w:ind w:left="283"/>
        <w:shd w:val="clear" w:color="auto" w:fill="F0F4F8"/>
      </w:pPr>
      <w:r>
        <w:t xml:space="preserve">  margin-bottom: 20px;</w:t>
      </w:r>
    </w:p>
    <w:p>
      <w:pPr>
        <w:pStyle w:val="CodeBlock"/>
        <w:ind w:left="283"/>
        <w:shd w:val="clear" w:color="auto" w:fill="F0F4F8"/>
      </w:pPr>
      <w:r>
        <w:t xml:space="preserve">  position: relative;</w:t>
      </w:r>
    </w:p>
    <w:p>
      <w:pPr>
        <w:pStyle w:val="CodeBlock"/>
        <w:ind w:left="283"/>
        <w:shd w:val="clear" w:color="auto" w:fill="F0F4F8"/>
      </w:pPr>
      <w:r>
        <w:t xml:space="preserve">  padding-bottom: 8px;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.personal-details h3::after {</w:t>
      </w:r>
    </w:p>
    <w:p>
      <w:pPr>
        <w:pStyle w:val="CodeBlock"/>
        <w:ind w:left="283"/>
        <w:shd w:val="clear" w:color="auto" w:fill="F0F4F8"/>
      </w:pPr>
      <w:r>
        <w:t xml:space="preserve">  content: '';</w:t>
      </w:r>
    </w:p>
    <w:p>
      <w:pPr>
        <w:pStyle w:val="CodeBlock"/>
        <w:ind w:left="283"/>
        <w:shd w:val="clear" w:color="auto" w:fill="F0F4F8"/>
      </w:pPr>
      <w:r>
        <w:t xml:space="preserve">  position: absolute;</w:t>
      </w:r>
    </w:p>
    <w:p>
      <w:pPr>
        <w:pStyle w:val="CodeBlock"/>
        <w:ind w:left="283"/>
        <w:shd w:val="clear" w:color="auto" w:fill="F0F4F8"/>
      </w:pPr>
      <w:r>
        <w:t xml:space="preserve">  bottom: 0;</w:t>
      </w:r>
    </w:p>
    <w:p>
      <w:pPr>
        <w:pStyle w:val="CodeBlock"/>
        <w:ind w:left="283"/>
        <w:shd w:val="clear" w:color="auto" w:fill="F0F4F8"/>
      </w:pPr>
      <w:r>
        <w:t xml:space="preserve">  left: 0;</w:t>
      </w:r>
    </w:p>
    <w:p>
      <w:pPr>
        <w:pStyle w:val="CodeBlock"/>
        <w:ind w:left="283"/>
        <w:shd w:val="clear" w:color="auto" w:fill="F0F4F8"/>
      </w:pPr>
      <w:r>
        <w:t xml:space="preserve">  width: 30px;</w:t>
      </w:r>
    </w:p>
    <w:p>
      <w:pPr>
        <w:pStyle w:val="CodeBlock"/>
        <w:ind w:left="283"/>
        <w:shd w:val="clear" w:color="auto" w:fill="F0F4F8"/>
      </w:pPr>
      <w:r>
        <w:t xml:space="preserve">  height: 2px;</w:t>
      </w:r>
    </w:p>
    <w:p>
      <w:pPr>
        <w:pStyle w:val="CodeBlock"/>
        <w:ind w:left="283"/>
        <w:shd w:val="clear" w:color="auto" w:fill="F0F4F8"/>
      </w:pPr>
      <w:r>
        <w:t xml:space="preserve">  background-color: var(--color-accent);</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.details-list {</w:t>
      </w:r>
    </w:p>
    <w:p>
      <w:pPr>
        <w:pStyle w:val="CodeBlock"/>
        <w:ind w:left="283"/>
        <w:shd w:val="clear" w:color="auto" w:fill="F0F4F8"/>
      </w:pPr>
      <w:r>
        <w:t xml:space="preserve">  list-style: none;</w:t>
      </w:r>
    </w:p>
    <w:p>
      <w:pPr>
        <w:pStyle w:val="CodeBlock"/>
        <w:ind w:left="283"/>
        <w:shd w:val="clear" w:color="auto" w:fill="F0F4F8"/>
      </w:pPr>
      <w:r>
        <w:t xml:space="preserve">  display: grid;</w:t>
      </w:r>
    </w:p>
    <w:p>
      <w:pPr>
        <w:pStyle w:val="CodeBlock"/>
        <w:ind w:left="283"/>
        <w:shd w:val="clear" w:color="auto" w:fill="F0F4F8"/>
      </w:pPr>
      <w:r>
        <w:t xml:space="preserve">  gap: 12px;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.details-list li {</w:t>
      </w:r>
    </w:p>
    <w:p>
      <w:pPr>
        <w:pStyle w:val="CodeBlock"/>
        <w:ind w:left="283"/>
        <w:shd w:val="clear" w:color="auto" w:fill="F0F4F8"/>
      </w:pPr>
      <w:r>
        <w:t xml:space="preserve">  font-size: 0.95rem;</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.details-list strong {</w:t>
      </w:r>
    </w:p>
    <w:p>
      <w:pPr>
        <w:pStyle w:val="CodeBlock"/>
        <w:ind w:left="283"/>
        <w:shd w:val="clear" w:color="auto" w:fill="F0F4F8"/>
      </w:pPr>
      <w:r>
        <w:t xml:space="preserve">  color: var(--color-text-light);</w:t>
      </w:r>
    </w:p>
    <w:p>
      <w:pPr>
        <w:pStyle w:val="CodeBlock"/>
        <w:ind w:left="283"/>
        <w:shd w:val="clear" w:color="auto" w:fill="F0F4F8"/>
      </w:pPr>
      <w:r>
        <w:t xml:space="preserve">  width: 110px;</w:t>
      </w:r>
    </w:p>
    <w:p>
      <w:pPr>
        <w:pStyle w:val="CodeBlock"/>
        <w:ind w:left="283"/>
        <w:shd w:val="clear" w:color="auto" w:fill="F0F4F8"/>
      </w:pPr>
      <w:r>
        <w:t xml:space="preserve">  display: inline-block;</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w:t>
      </w:r>
    </w:p>
    <w:p>
      <w:pPr>
        <w:pStyle w:val="CodeBlock"/>
        <w:ind w:left="283"/>
        <w:shd w:val="clear" w:color="auto" w:fill="F0F4F8"/>
      </w:pPr>
      <w:r>
        <w:t xml:space="preserve">   7. SKILLS SECTION (CARDS IN CATEGORIES)</w:t>
      </w:r>
    </w:p>
    <w:p>
      <w:pPr>
        <w:pStyle w:val="CodeBlock"/>
        <w:ind w:left="283"/>
        <w:shd w:val="clear" w:color="auto" w:fill="F0F4F8"/>
      </w:pPr>
      <w:r>
        <w:t xml:space="preserve">   -------------------------------------------------------------------------- */</w:t>
      </w:r>
    </w:p>
    <w:p>
      <w:pPr>
        <w:pStyle w:val="CodeBlock"/>
        <w:ind w:left="283"/>
        <w:shd w:val="clear" w:color="auto" w:fill="F0F4F8"/>
      </w:pPr>
      <w:r>
        <w:t>.skills-grid {</w:t>
      </w:r>
    </w:p>
    <w:p>
      <w:pPr>
        <w:pStyle w:val="CodeBlock"/>
        <w:ind w:left="283"/>
        <w:shd w:val="clear" w:color="auto" w:fill="F0F4F8"/>
      </w:pPr>
      <w:r>
        <w:t xml:space="preserve">  display: grid;</w:t>
      </w:r>
    </w:p>
    <w:p>
      <w:pPr>
        <w:pStyle w:val="CodeBlock"/>
        <w:ind w:left="283"/>
        <w:shd w:val="clear" w:color="auto" w:fill="F0F4F8"/>
      </w:pPr>
      <w:r>
        <w:t xml:space="preserve">  grid-template-columns: repeat(auto-fit, minmax(260px, 1fr));</w:t>
      </w:r>
    </w:p>
    <w:p>
      <w:pPr>
        <w:pStyle w:val="CodeBlock"/>
        <w:ind w:left="283"/>
        <w:shd w:val="clear" w:color="auto" w:fill="F0F4F8"/>
      </w:pPr>
      <w:r>
        <w:t xml:space="preserve">  gap: 24px;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skill-category-card demonstrates box model and relative hover scaling */</w:t>
      </w:r>
    </w:p>
    <w:p>
      <w:pPr>
        <w:pStyle w:val="CodeBlock"/>
        <w:ind w:left="283"/>
        <w:shd w:val="clear" w:color="auto" w:fill="F0F4F8"/>
      </w:pPr>
      <w:r>
        <w:t>.skill-category-card {</w:t>
      </w:r>
    </w:p>
    <w:p>
      <w:pPr>
        <w:pStyle w:val="CodeBlock"/>
        <w:ind w:left="283"/>
        <w:shd w:val="clear" w:color="auto" w:fill="F0F4F8"/>
      </w:pPr>
      <w:r>
        <w:t xml:space="preserve">  background-color: var(--color-surface);</w:t>
      </w:r>
    </w:p>
    <w:p>
      <w:pPr>
        <w:pStyle w:val="CodeBlock"/>
        <w:ind w:left="283"/>
        <w:shd w:val="clear" w:color="auto" w:fill="F0F4F8"/>
      </w:pPr>
      <w:r>
        <w:t xml:space="preserve">  transition: var(--transition-smooth);</w:t>
      </w:r>
    </w:p>
    <w:p>
      <w:pPr>
        <w:pStyle w:val="CodeBlock"/>
        <w:ind w:left="283"/>
        <w:shd w:val="clear" w:color="auto" w:fill="F0F4F8"/>
      </w:pPr>
      <w:r>
        <w:t xml:space="preserve">  </w:t>
      </w:r>
    </w:p>
    <w:p>
      <w:pPr>
        <w:pStyle w:val="CodeBlock"/>
        <w:ind w:left="283"/>
        <w:shd w:val="clear" w:color="auto" w:fill="F0F4F8"/>
      </w:pPr>
      <w:r>
        <w:t xml:space="preserve">  /* --- BOX MODEL DEMONSTRATION --- */</w:t>
      </w:r>
    </w:p>
    <w:p>
      <w:pPr>
        <w:pStyle w:val="CodeBlock"/>
        <w:ind w:left="283"/>
        <w:shd w:val="clear" w:color="auto" w:fill="F0F4F8"/>
      </w:pPr>
      <w:r>
        <w:t xml:space="preserve">  width: 100%;</w:t>
      </w:r>
    </w:p>
    <w:p>
      <w:pPr>
        <w:pStyle w:val="CodeBlock"/>
        <w:ind w:left="283"/>
        <w:shd w:val="clear" w:color="auto" w:fill="F0F4F8"/>
      </w:pPr>
      <w:r>
        <w:t xml:space="preserve">  padding: 32px;</w:t>
      </w:r>
    </w:p>
    <w:p>
      <w:pPr>
        <w:pStyle w:val="CodeBlock"/>
        <w:ind w:left="283"/>
        <w:shd w:val="clear" w:color="auto" w:fill="F0F4F8"/>
      </w:pPr>
      <w:r>
        <w:t xml:space="preserve">  border: 1px solid var(--color-border);</w:t>
      </w:r>
    </w:p>
    <w:p>
      <w:pPr>
        <w:pStyle w:val="CodeBlock"/>
        <w:ind w:left="283"/>
        <w:shd w:val="clear" w:color="auto" w:fill="F0F4F8"/>
      </w:pPr>
      <w:r>
        <w:t xml:space="preserve">  border-radius: var(--radius-lg);</w:t>
      </w:r>
    </w:p>
    <w:p>
      <w:pPr>
        <w:pStyle w:val="CodeBlock"/>
        <w:ind w:left="283"/>
        <w:shd w:val="clear" w:color="auto" w:fill="F0F4F8"/>
      </w:pPr>
      <w:r>
        <w:t xml:space="preserve">  margin-bottom: 0;</w:t>
      </w:r>
    </w:p>
    <w:p>
      <w:pPr>
        <w:pStyle w:val="CodeBlock"/>
        <w:ind w:left="283"/>
        <w:shd w:val="clear" w:color="auto" w:fill="F0F4F8"/>
      </w:pPr>
      <w:r>
        <w:t xml:space="preserve">  /* ------------------------------- */</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.skill-category-card:hover {</w:t>
      </w:r>
    </w:p>
    <w:p>
      <w:pPr>
        <w:pStyle w:val="CodeBlock"/>
        <w:ind w:left="283"/>
        <w:shd w:val="clear" w:color="auto" w:fill="F0F4F8"/>
      </w:pPr>
      <w:r>
        <w:t xml:space="preserve">  transform: translateY(-8px);</w:t>
      </w:r>
    </w:p>
    <w:p>
      <w:pPr>
        <w:pStyle w:val="CodeBlock"/>
        <w:ind w:left="283"/>
        <w:shd w:val="clear" w:color="auto" w:fill="F0F4F8"/>
      </w:pPr>
      <w:r>
        <w:t xml:space="preserve">  border-color: var(--color-accent);</w:t>
      </w:r>
    </w:p>
    <w:p>
      <w:pPr>
        <w:pStyle w:val="CodeBlock"/>
        <w:ind w:left="283"/>
        <w:shd w:val="clear" w:color="auto" w:fill="F0F4F8"/>
      </w:pPr>
      <w:r>
        <w:t xml:space="preserve">  background-color: var(--color-surface-hover);</w:t>
      </w:r>
    </w:p>
    <w:p>
      <w:pPr>
        <w:pStyle w:val="CodeBlock"/>
        <w:ind w:left="283"/>
        <w:shd w:val="clear" w:color="auto" w:fill="F0F4F8"/>
      </w:pPr>
      <w:r>
        <w:t xml:space="preserve">  box-shadow: 0 20px 40px rgba(0, 0, 0, 0.3);</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.category-icon {</w:t>
      </w:r>
    </w:p>
    <w:p>
      <w:pPr>
        <w:pStyle w:val="CodeBlock"/>
        <w:ind w:left="283"/>
        <w:shd w:val="clear" w:color="auto" w:fill="F0F4F8"/>
      </w:pPr>
      <w:r>
        <w:t xml:space="preserve">  width: 50px;</w:t>
      </w:r>
    </w:p>
    <w:p>
      <w:pPr>
        <w:pStyle w:val="CodeBlock"/>
        <w:ind w:left="283"/>
        <w:shd w:val="clear" w:color="auto" w:fill="F0F4F8"/>
      </w:pPr>
      <w:r>
        <w:t xml:space="preserve">  height: 50px;</w:t>
      </w:r>
    </w:p>
    <w:p>
      <w:pPr>
        <w:pStyle w:val="CodeBlock"/>
        <w:ind w:left="283"/>
        <w:shd w:val="clear" w:color="auto" w:fill="F0F4F8"/>
      </w:pPr>
      <w:r>
        <w:t xml:space="preserve">  background-color: rgba(192, 145, 106, 0.1);</w:t>
      </w:r>
    </w:p>
    <w:p>
      <w:pPr>
        <w:pStyle w:val="CodeBlock"/>
        <w:ind w:left="283"/>
        <w:shd w:val="clear" w:color="auto" w:fill="F0F4F8"/>
      </w:pPr>
      <w:r>
        <w:t xml:space="preserve">  border-radius: 50%;</w:t>
      </w:r>
    </w:p>
    <w:p>
      <w:pPr>
        <w:pStyle w:val="CodeBlock"/>
        <w:ind w:left="283"/>
        <w:shd w:val="clear" w:color="auto" w:fill="F0F4F8"/>
      </w:pPr>
      <w:r>
        <w:t xml:space="preserve">  display: flex;</w:t>
      </w:r>
    </w:p>
    <w:p>
      <w:pPr>
        <w:pStyle w:val="CodeBlock"/>
        <w:ind w:left="283"/>
        <w:shd w:val="clear" w:color="auto" w:fill="F0F4F8"/>
      </w:pPr>
      <w:r>
        <w:t xml:space="preserve">  align-items: center;</w:t>
      </w:r>
    </w:p>
    <w:p>
      <w:pPr>
        <w:pStyle w:val="CodeBlock"/>
        <w:ind w:left="283"/>
        <w:shd w:val="clear" w:color="auto" w:fill="F0F4F8"/>
      </w:pPr>
      <w:r>
        <w:t xml:space="preserve">  justify-content: center;</w:t>
      </w:r>
    </w:p>
    <w:p>
      <w:pPr>
        <w:pStyle w:val="CodeBlock"/>
        <w:ind w:left="283"/>
        <w:shd w:val="clear" w:color="auto" w:fill="F0F4F8"/>
      </w:pPr>
      <w:r>
        <w:t xml:space="preserve">  font-size: 1.5rem;</w:t>
      </w:r>
    </w:p>
    <w:p>
      <w:pPr>
        <w:pStyle w:val="CodeBlock"/>
        <w:ind w:left="283"/>
        <w:shd w:val="clear" w:color="auto" w:fill="F0F4F8"/>
      </w:pPr>
      <w:r>
        <w:t xml:space="preserve">  color: var(--color-accent);</w:t>
      </w:r>
    </w:p>
    <w:p>
      <w:pPr>
        <w:pStyle w:val="CodeBlock"/>
        <w:ind w:left="283"/>
        <w:shd w:val="clear" w:color="auto" w:fill="F0F4F8"/>
      </w:pPr>
      <w:r>
        <w:t xml:space="preserve">  margin-bottom: 20px;</w:t>
      </w:r>
    </w:p>
    <w:p>
      <w:pPr>
        <w:pStyle w:val="CodeBlock"/>
        <w:ind w:left="283"/>
        <w:shd w:val="clear" w:color="auto" w:fill="F0F4F8"/>
      </w:pPr>
      <w:r>
        <w:t xml:space="preserve">  transition: var(--transition-smooth);</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.skill-category-card:hover .category-icon {</w:t>
      </w:r>
    </w:p>
    <w:p>
      <w:pPr>
        <w:pStyle w:val="CodeBlock"/>
        <w:ind w:left="283"/>
        <w:shd w:val="clear" w:color="auto" w:fill="F0F4F8"/>
      </w:pPr>
      <w:r>
        <w:t xml:space="preserve">  background-color: var(--color-accent);</w:t>
      </w:r>
    </w:p>
    <w:p>
      <w:pPr>
        <w:pStyle w:val="CodeBlock"/>
        <w:ind w:left="283"/>
        <w:shd w:val="clear" w:color="auto" w:fill="F0F4F8"/>
      </w:pPr>
      <w:r>
        <w:t xml:space="preserve">  color: var(--color-bg-dark);</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.skill-category-card h3 {</w:t>
      </w:r>
    </w:p>
    <w:p>
      <w:pPr>
        <w:pStyle w:val="CodeBlock"/>
        <w:ind w:left="283"/>
        <w:shd w:val="clear" w:color="auto" w:fill="F0F4F8"/>
      </w:pPr>
      <w:r>
        <w:t xml:space="preserve">  font-size: 1.25rem;</w:t>
      </w:r>
    </w:p>
    <w:p>
      <w:pPr>
        <w:pStyle w:val="CodeBlock"/>
        <w:ind w:left="283"/>
        <w:shd w:val="clear" w:color="auto" w:fill="F0F4F8"/>
      </w:pPr>
      <w:r>
        <w:t xml:space="preserve">  margin-bottom: 8px;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.category-desc {</w:t>
      </w:r>
    </w:p>
    <w:p>
      <w:pPr>
        <w:pStyle w:val="CodeBlock"/>
        <w:ind w:left="283"/>
        <w:shd w:val="clear" w:color="auto" w:fill="F0F4F8"/>
      </w:pPr>
      <w:r>
        <w:t xml:space="preserve">  font-size: 0.9rem;</w:t>
      </w:r>
    </w:p>
    <w:p>
      <w:pPr>
        <w:pStyle w:val="CodeBlock"/>
        <w:ind w:left="283"/>
        <w:shd w:val="clear" w:color="auto" w:fill="F0F4F8"/>
      </w:pPr>
      <w:r>
        <w:t xml:space="preserve">  color: var(--color-text-muted);</w:t>
      </w:r>
    </w:p>
    <w:p>
      <w:pPr>
        <w:pStyle w:val="CodeBlock"/>
        <w:ind w:left="283"/>
        <w:shd w:val="clear" w:color="auto" w:fill="F0F4F8"/>
      </w:pPr>
      <w:r>
        <w:t xml:space="preserve">  margin-bottom: 24px;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.skill-items {</w:t>
      </w:r>
    </w:p>
    <w:p>
      <w:pPr>
        <w:pStyle w:val="CodeBlock"/>
        <w:ind w:left="283"/>
        <w:shd w:val="clear" w:color="auto" w:fill="F0F4F8"/>
      </w:pPr>
      <w:r>
        <w:t xml:space="preserve">  display: grid;</w:t>
      </w:r>
    </w:p>
    <w:p>
      <w:pPr>
        <w:pStyle w:val="CodeBlock"/>
        <w:ind w:left="283"/>
        <w:shd w:val="clear" w:color="auto" w:fill="F0F4F8"/>
      </w:pPr>
      <w:r>
        <w:t xml:space="preserve">  gap: 18px;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.skill-item {</w:t>
      </w:r>
    </w:p>
    <w:p>
      <w:pPr>
        <w:pStyle w:val="CodeBlock"/>
        <w:ind w:left="283"/>
        <w:shd w:val="clear" w:color="auto" w:fill="F0F4F8"/>
      </w:pPr>
      <w:r>
        <w:t xml:space="preserve">  display: grid;</w:t>
      </w:r>
    </w:p>
    <w:p>
      <w:pPr>
        <w:pStyle w:val="CodeBlock"/>
        <w:ind w:left="283"/>
        <w:shd w:val="clear" w:color="auto" w:fill="F0F4F8"/>
      </w:pPr>
      <w:r>
        <w:t xml:space="preserve">  gap: 6px;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.skill-meta {</w:t>
      </w:r>
    </w:p>
    <w:p>
      <w:pPr>
        <w:pStyle w:val="CodeBlock"/>
        <w:ind w:left="283"/>
        <w:shd w:val="clear" w:color="auto" w:fill="F0F4F8"/>
      </w:pPr>
      <w:r>
        <w:t xml:space="preserve">  display: flex;</w:t>
      </w:r>
    </w:p>
    <w:p>
      <w:pPr>
        <w:pStyle w:val="CodeBlock"/>
        <w:ind w:left="283"/>
        <w:shd w:val="clear" w:color="auto" w:fill="F0F4F8"/>
      </w:pPr>
      <w:r>
        <w:t xml:space="preserve">  justify-content: space-between;</w:t>
      </w:r>
    </w:p>
    <w:p>
      <w:pPr>
        <w:pStyle w:val="CodeBlock"/>
        <w:ind w:left="283"/>
        <w:shd w:val="clear" w:color="auto" w:fill="F0F4F8"/>
      </w:pPr>
      <w:r>
        <w:t xml:space="preserve">  font-size: 0.85rem;</w:t>
      </w:r>
    </w:p>
    <w:p>
      <w:pPr>
        <w:pStyle w:val="CodeBlock"/>
        <w:ind w:left="283"/>
        <w:shd w:val="clear" w:color="auto" w:fill="F0F4F8"/>
      </w:pPr>
      <w:r>
        <w:t xml:space="preserve">  font-weight: 500;</w:t>
      </w:r>
    </w:p>
    <w:p>
      <w:pPr>
        <w:pStyle w:val="CodeBlock"/>
        <w:ind w:left="283"/>
        <w:shd w:val="clear" w:color="auto" w:fill="F0F4F8"/>
      </w:pPr>
      <w:r>
        <w:t xml:space="preserve">  color: var(--color-text-light);</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.skill-bar-bg {</w:t>
      </w:r>
    </w:p>
    <w:p>
      <w:pPr>
        <w:pStyle w:val="CodeBlock"/>
        <w:ind w:left="283"/>
        <w:shd w:val="clear" w:color="auto" w:fill="F0F4F8"/>
      </w:pPr>
      <w:r>
        <w:t xml:space="preserve">  width: 100%;</w:t>
      </w:r>
    </w:p>
    <w:p>
      <w:pPr>
        <w:pStyle w:val="CodeBlock"/>
        <w:ind w:left="283"/>
        <w:shd w:val="clear" w:color="auto" w:fill="F0F4F8"/>
      </w:pPr>
      <w:r>
        <w:t xml:space="preserve">  height: 4px;</w:t>
      </w:r>
    </w:p>
    <w:p>
      <w:pPr>
        <w:pStyle w:val="CodeBlock"/>
        <w:ind w:left="283"/>
        <w:shd w:val="clear" w:color="auto" w:fill="F0F4F8"/>
      </w:pPr>
      <w:r>
        <w:t xml:space="preserve">  background-color: rgba(250, 247, 242, 0.05);</w:t>
      </w:r>
    </w:p>
    <w:p>
      <w:pPr>
        <w:pStyle w:val="CodeBlock"/>
        <w:ind w:left="283"/>
        <w:shd w:val="clear" w:color="auto" w:fill="F0F4F8"/>
      </w:pPr>
      <w:r>
        <w:t xml:space="preserve">  border-radius: 2px;</w:t>
      </w:r>
    </w:p>
    <w:p>
      <w:pPr>
        <w:pStyle w:val="CodeBlock"/>
        <w:ind w:left="283"/>
        <w:shd w:val="clear" w:color="auto" w:fill="F0F4F8"/>
      </w:pPr>
      <w:r>
        <w:t xml:space="preserve">  overflow: hidden;</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.skill-bar-fill {</w:t>
      </w:r>
    </w:p>
    <w:p>
      <w:pPr>
        <w:pStyle w:val="CodeBlock"/>
        <w:ind w:left="283"/>
        <w:shd w:val="clear" w:color="auto" w:fill="F0F4F8"/>
      </w:pPr>
      <w:r>
        <w:t xml:space="preserve">  height: 100%;</w:t>
      </w:r>
    </w:p>
    <w:p>
      <w:pPr>
        <w:pStyle w:val="CodeBlock"/>
        <w:ind w:left="283"/>
        <w:shd w:val="clear" w:color="auto" w:fill="F0F4F8"/>
      </w:pPr>
      <w:r>
        <w:t xml:space="preserve">  background-color: var(--color-accent);</w:t>
      </w:r>
    </w:p>
    <w:p>
      <w:pPr>
        <w:pStyle w:val="CodeBlock"/>
        <w:ind w:left="283"/>
        <w:shd w:val="clear" w:color="auto" w:fill="F0F4F8"/>
      </w:pPr>
      <w:r>
        <w:t xml:space="preserve">  border-radius: 2px;</w:t>
      </w:r>
    </w:p>
    <w:p>
      <w:pPr>
        <w:pStyle w:val="CodeBlock"/>
        <w:ind w:left="283"/>
        <w:shd w:val="clear" w:color="auto" w:fill="F0F4F8"/>
      </w:pPr>
      <w:r>
        <w:t xml:space="preserve">  width: 0; /* Dynamic width set in inline HTML, fallback is 0 */</w:t>
      </w:r>
    </w:p>
    <w:p>
      <w:pPr>
        <w:pStyle w:val="CodeBlock"/>
        <w:ind w:left="283"/>
        <w:shd w:val="clear" w:color="auto" w:fill="F0F4F8"/>
      </w:pPr>
      <w:r>
        <w:t xml:space="preserve">  transition: width 1.5s ease-in-out;</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w:t>
      </w:r>
    </w:p>
    <w:p>
      <w:pPr>
        <w:pStyle w:val="CodeBlock"/>
        <w:ind w:left="283"/>
        <w:shd w:val="clear" w:color="auto" w:fill="F0F4F8"/>
      </w:pPr>
      <w:r>
        <w:t xml:space="preserve">   8. PROJECTS SECTION (PREMIUM GRID AND CARD HOVER)</w:t>
      </w:r>
    </w:p>
    <w:p>
      <w:pPr>
        <w:pStyle w:val="CodeBlock"/>
        <w:ind w:left="283"/>
        <w:shd w:val="clear" w:color="auto" w:fill="F0F4F8"/>
      </w:pPr>
      <w:r>
        <w:t xml:space="preserve">   -------------------------------------------------------------------------- */</w:t>
      </w:r>
    </w:p>
    <w:p>
      <w:pPr>
        <w:pStyle w:val="CodeBlock"/>
        <w:ind w:left="283"/>
        <w:shd w:val="clear" w:color="auto" w:fill="F0F4F8"/>
      </w:pPr>
      <w:r>
        <w:t>.section-projects {</w:t>
      </w:r>
    </w:p>
    <w:p>
      <w:pPr>
        <w:pStyle w:val="CodeBlock"/>
        <w:ind w:left="283"/>
        <w:shd w:val="clear" w:color="auto" w:fill="F0F4F8"/>
      </w:pPr>
      <w:r>
        <w:t xml:space="preserve">  background-color: var(--color-bg-soft);</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.projects-grid {</w:t>
      </w:r>
    </w:p>
    <w:p>
      <w:pPr>
        <w:pStyle w:val="CodeBlock"/>
        <w:ind w:left="283"/>
        <w:shd w:val="clear" w:color="auto" w:fill="F0F4F8"/>
      </w:pPr>
      <w:r>
        <w:t xml:space="preserve">  display: grid;</w:t>
      </w:r>
    </w:p>
    <w:p>
      <w:pPr>
        <w:pStyle w:val="CodeBlock"/>
        <w:ind w:left="283"/>
        <w:shd w:val="clear" w:color="auto" w:fill="F0F4F8"/>
      </w:pPr>
      <w:r>
        <w:t xml:space="preserve">  grid-template-columns: repeat(3, 1fr);</w:t>
      </w:r>
    </w:p>
    <w:p>
      <w:pPr>
        <w:pStyle w:val="CodeBlock"/>
        <w:ind w:left="283"/>
        <w:shd w:val="clear" w:color="auto" w:fill="F0F4F8"/>
      </w:pPr>
      <w:r>
        <w:t xml:space="preserve">  gap: 24px;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project-card demonstrates structural width/borders and hover overlay transitions */</w:t>
      </w:r>
    </w:p>
    <w:p>
      <w:pPr>
        <w:pStyle w:val="CodeBlock"/>
        <w:ind w:left="283"/>
        <w:shd w:val="clear" w:color="auto" w:fill="F0F4F8"/>
      </w:pPr>
      <w:r>
        <w:t>.project-card {</w:t>
      </w:r>
    </w:p>
    <w:p>
      <w:pPr>
        <w:pStyle w:val="CodeBlock"/>
        <w:ind w:left="283"/>
        <w:shd w:val="clear" w:color="auto" w:fill="F0F4F8"/>
      </w:pPr>
      <w:r>
        <w:t xml:space="preserve">  background-color: var(--color-surface);</w:t>
      </w:r>
    </w:p>
    <w:p>
      <w:pPr>
        <w:pStyle w:val="CodeBlock"/>
        <w:ind w:left="283"/>
        <w:shd w:val="clear" w:color="auto" w:fill="F0F4F8"/>
      </w:pPr>
      <w:r>
        <w:t xml:space="preserve">  overflow: hidden;</w:t>
      </w:r>
    </w:p>
    <w:p>
      <w:pPr>
        <w:pStyle w:val="CodeBlock"/>
        <w:ind w:left="283"/>
        <w:shd w:val="clear" w:color="auto" w:fill="F0F4F8"/>
      </w:pPr>
      <w:r>
        <w:t xml:space="preserve">  display: flex;</w:t>
      </w:r>
    </w:p>
    <w:p>
      <w:pPr>
        <w:pStyle w:val="CodeBlock"/>
        <w:ind w:left="283"/>
        <w:shd w:val="clear" w:color="auto" w:fill="F0F4F8"/>
      </w:pPr>
      <w:r>
        <w:t xml:space="preserve">  flex-direction: column;</w:t>
      </w:r>
    </w:p>
    <w:p>
      <w:pPr>
        <w:pStyle w:val="CodeBlock"/>
        <w:ind w:left="283"/>
        <w:shd w:val="clear" w:color="auto" w:fill="F0F4F8"/>
      </w:pPr>
      <w:r>
        <w:t xml:space="preserve">  transition: var(--transition-smooth);</w:t>
      </w:r>
    </w:p>
    <w:p>
      <w:pPr>
        <w:pStyle w:val="CodeBlock"/>
        <w:ind w:left="283"/>
        <w:shd w:val="clear" w:color="auto" w:fill="F0F4F8"/>
      </w:pPr>
      <w:r>
        <w:t xml:space="preserve">  </w:t>
      </w:r>
    </w:p>
    <w:p>
      <w:pPr>
        <w:pStyle w:val="CodeBlock"/>
        <w:ind w:left="283"/>
        <w:shd w:val="clear" w:color="auto" w:fill="F0F4F8"/>
      </w:pPr>
      <w:r>
        <w:t xml:space="preserve">  /* --- BOX MODEL DEMONSTRATION --- */</w:t>
      </w:r>
    </w:p>
    <w:p>
      <w:pPr>
        <w:pStyle w:val="CodeBlock"/>
        <w:ind w:left="283"/>
        <w:shd w:val="clear" w:color="auto" w:fill="F0F4F8"/>
      </w:pPr>
      <w:r>
        <w:t xml:space="preserve">  width: 100%;</w:t>
      </w:r>
    </w:p>
    <w:p>
      <w:pPr>
        <w:pStyle w:val="CodeBlock"/>
        <w:ind w:left="283"/>
        <w:shd w:val="clear" w:color="auto" w:fill="F0F4F8"/>
      </w:pPr>
      <w:r>
        <w:t xml:space="preserve">  border: 1px solid var(--color-border);</w:t>
      </w:r>
    </w:p>
    <w:p>
      <w:pPr>
        <w:pStyle w:val="CodeBlock"/>
        <w:ind w:left="283"/>
        <w:shd w:val="clear" w:color="auto" w:fill="F0F4F8"/>
      </w:pPr>
      <w:r>
        <w:t xml:space="preserve">  border-radius: var(--radius-lg);</w:t>
      </w:r>
    </w:p>
    <w:p>
      <w:pPr>
        <w:pStyle w:val="CodeBlock"/>
        <w:ind w:left="283"/>
        <w:shd w:val="clear" w:color="auto" w:fill="F0F4F8"/>
      </w:pPr>
      <w:r>
        <w:t xml:space="preserve">  margin: 0;</w:t>
      </w:r>
    </w:p>
    <w:p>
      <w:pPr>
        <w:pStyle w:val="CodeBlock"/>
        <w:ind w:left="283"/>
        <w:shd w:val="clear" w:color="auto" w:fill="F0F4F8"/>
      </w:pPr>
      <w:r>
        <w:t xml:space="preserve">  /* ------------------------------- */</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.project-card:hover {</w:t>
      </w:r>
    </w:p>
    <w:p>
      <w:pPr>
        <w:pStyle w:val="CodeBlock"/>
        <w:ind w:left="283"/>
        <w:shd w:val="clear" w:color="auto" w:fill="F0F4F8"/>
      </w:pPr>
      <w:r>
        <w:t xml:space="preserve">  transform: translateY(-8px);</w:t>
      </w:r>
    </w:p>
    <w:p>
      <w:pPr>
        <w:pStyle w:val="CodeBlock"/>
        <w:ind w:left="283"/>
        <w:shd w:val="clear" w:color="auto" w:fill="F0F4F8"/>
      </w:pPr>
      <w:r>
        <w:t xml:space="preserve">  border-color: var(--color-accent);</w:t>
      </w:r>
    </w:p>
    <w:p>
      <w:pPr>
        <w:pStyle w:val="CodeBlock"/>
        <w:ind w:left="283"/>
        <w:shd w:val="clear" w:color="auto" w:fill="F0F4F8"/>
      </w:pPr>
      <w:r>
        <w:t xml:space="preserve">  background-color: var(--color-surface-hover);</w:t>
      </w:r>
    </w:p>
    <w:p>
      <w:pPr>
        <w:pStyle w:val="CodeBlock"/>
        <w:ind w:left="283"/>
        <w:shd w:val="clear" w:color="auto" w:fill="F0F4F8"/>
      </w:pPr>
      <w:r>
        <w:t xml:space="preserve">  box-shadow: 0 20px 40px rgba(0, 0, 0, 0.4);</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.project-image-wrapper {</w:t>
      </w:r>
    </w:p>
    <w:p>
      <w:pPr>
        <w:pStyle w:val="CodeBlock"/>
        <w:ind w:left="283"/>
        <w:shd w:val="clear" w:color="auto" w:fill="F0F4F8"/>
      </w:pPr>
      <w:r>
        <w:t xml:space="preserve">  position: relative;</w:t>
      </w:r>
    </w:p>
    <w:p>
      <w:pPr>
        <w:pStyle w:val="CodeBlock"/>
        <w:ind w:left="283"/>
        <w:shd w:val="clear" w:color="auto" w:fill="F0F4F8"/>
      </w:pPr>
      <w:r>
        <w:t xml:space="preserve">  aspect-ratio: 16/10;</w:t>
      </w:r>
    </w:p>
    <w:p>
      <w:pPr>
        <w:pStyle w:val="CodeBlock"/>
        <w:ind w:left="283"/>
        <w:shd w:val="clear" w:color="auto" w:fill="F0F4F8"/>
      </w:pPr>
      <w:r>
        <w:t xml:space="preserve">  overflow: hidden;</w:t>
      </w:r>
    </w:p>
    <w:p>
      <w:pPr>
        <w:pStyle w:val="CodeBlock"/>
        <w:ind w:left="283"/>
        <w:shd w:val="clear" w:color="auto" w:fill="F0F4F8"/>
      </w:pPr>
      <w:r>
        <w:t xml:space="preserve">  background-color: var(--color-bg-dark);</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.project-img {</w:t>
      </w:r>
    </w:p>
    <w:p>
      <w:pPr>
        <w:pStyle w:val="CodeBlock"/>
        <w:ind w:left="283"/>
        <w:shd w:val="clear" w:color="auto" w:fill="F0F4F8"/>
      </w:pPr>
      <w:r>
        <w:t xml:space="preserve">  width: 100%;</w:t>
      </w:r>
    </w:p>
    <w:p>
      <w:pPr>
        <w:pStyle w:val="CodeBlock"/>
        <w:ind w:left="283"/>
        <w:shd w:val="clear" w:color="auto" w:fill="F0F4F8"/>
      </w:pPr>
      <w:r>
        <w:t xml:space="preserve">  height: 100%;</w:t>
      </w:r>
    </w:p>
    <w:p>
      <w:pPr>
        <w:pStyle w:val="CodeBlock"/>
        <w:ind w:left="283"/>
        <w:shd w:val="clear" w:color="auto" w:fill="F0F4F8"/>
      </w:pPr>
      <w:r>
        <w:t xml:space="preserve">  object-fit: cover;</w:t>
      </w:r>
    </w:p>
    <w:p>
      <w:pPr>
        <w:pStyle w:val="CodeBlock"/>
        <w:ind w:left="283"/>
        <w:shd w:val="clear" w:color="auto" w:fill="F0F4F8"/>
      </w:pPr>
      <w:r>
        <w:t xml:space="preserve">  transition: var(--transition-smooth);</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.project-card:hover .project-img {</w:t>
      </w:r>
    </w:p>
    <w:p>
      <w:pPr>
        <w:pStyle w:val="CodeBlock"/>
        <w:ind w:left="283"/>
        <w:shd w:val="clear" w:color="auto" w:fill="F0F4F8"/>
      </w:pPr>
      <w:r>
        <w:t xml:space="preserve">  transform: scale(1.08);</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Transparent glass overlay that displays on hover */</w:t>
      </w:r>
    </w:p>
    <w:p>
      <w:pPr>
        <w:pStyle w:val="CodeBlock"/>
        <w:ind w:left="283"/>
        <w:shd w:val="clear" w:color="auto" w:fill="F0F4F8"/>
      </w:pPr>
      <w:r>
        <w:t>.project-hover-overlay {</w:t>
      </w:r>
    </w:p>
    <w:p>
      <w:pPr>
        <w:pStyle w:val="CodeBlock"/>
        <w:ind w:left="283"/>
        <w:shd w:val="clear" w:color="auto" w:fill="F0F4F8"/>
      </w:pPr>
      <w:r>
        <w:t xml:space="preserve">  position: absolute;</w:t>
      </w:r>
    </w:p>
    <w:p>
      <w:pPr>
        <w:pStyle w:val="CodeBlock"/>
        <w:ind w:left="283"/>
        <w:shd w:val="clear" w:color="auto" w:fill="F0F4F8"/>
      </w:pPr>
      <w:r>
        <w:t xml:space="preserve">  top: 0;</w:t>
      </w:r>
    </w:p>
    <w:p>
      <w:pPr>
        <w:pStyle w:val="CodeBlock"/>
        <w:ind w:left="283"/>
        <w:shd w:val="clear" w:color="auto" w:fill="F0F4F8"/>
      </w:pPr>
      <w:r>
        <w:t xml:space="preserve">  left: 0;</w:t>
      </w:r>
    </w:p>
    <w:p>
      <w:pPr>
        <w:pStyle w:val="CodeBlock"/>
        <w:ind w:left="283"/>
        <w:shd w:val="clear" w:color="auto" w:fill="F0F4F8"/>
      </w:pPr>
      <w:r>
        <w:t xml:space="preserve">  width: 100%;</w:t>
      </w:r>
    </w:p>
    <w:p>
      <w:pPr>
        <w:pStyle w:val="CodeBlock"/>
        <w:ind w:left="283"/>
        <w:shd w:val="clear" w:color="auto" w:fill="F0F4F8"/>
      </w:pPr>
      <w:r>
        <w:t xml:space="preserve">  height: 100%;</w:t>
      </w:r>
    </w:p>
    <w:p>
      <w:pPr>
        <w:pStyle w:val="CodeBlock"/>
        <w:ind w:left="283"/>
        <w:shd w:val="clear" w:color="auto" w:fill="F0F4F8"/>
      </w:pPr>
      <w:r>
        <w:t xml:space="preserve">  background: rgba(33, 22, 17, 0.85);</w:t>
      </w:r>
    </w:p>
    <w:p>
      <w:pPr>
        <w:pStyle w:val="CodeBlock"/>
        <w:ind w:left="283"/>
        <w:shd w:val="clear" w:color="auto" w:fill="F0F4F8"/>
      </w:pPr>
      <w:r>
        <w:t xml:space="preserve">  display: flex;</w:t>
      </w:r>
    </w:p>
    <w:p>
      <w:pPr>
        <w:pStyle w:val="CodeBlock"/>
        <w:ind w:left="283"/>
        <w:shd w:val="clear" w:color="auto" w:fill="F0F4F8"/>
      </w:pPr>
      <w:r>
        <w:t xml:space="preserve">  align-items: center;</w:t>
      </w:r>
    </w:p>
    <w:p>
      <w:pPr>
        <w:pStyle w:val="CodeBlock"/>
        <w:ind w:left="283"/>
        <w:shd w:val="clear" w:color="auto" w:fill="F0F4F8"/>
      </w:pPr>
      <w:r>
        <w:t xml:space="preserve">  justify-content: center;</w:t>
      </w:r>
    </w:p>
    <w:p>
      <w:pPr>
        <w:pStyle w:val="CodeBlock"/>
        <w:ind w:left="283"/>
        <w:shd w:val="clear" w:color="auto" w:fill="F0F4F8"/>
      </w:pPr>
      <w:r>
        <w:t xml:space="preserve">  opacity: 0;</w:t>
      </w:r>
    </w:p>
    <w:p>
      <w:pPr>
        <w:pStyle w:val="CodeBlock"/>
        <w:ind w:left="283"/>
        <w:shd w:val="clear" w:color="auto" w:fill="F0F4F8"/>
      </w:pPr>
      <w:r>
        <w:t xml:space="preserve">  transition: var(--transition-smooth);</w:t>
      </w:r>
    </w:p>
    <w:p>
      <w:pPr>
        <w:pStyle w:val="CodeBlock"/>
        <w:ind w:left="283"/>
        <w:shd w:val="clear" w:color="auto" w:fill="F0F4F8"/>
      </w:pPr>
      <w:r>
        <w:t xml:space="preserve">  backdrop-filter: blur(4px);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.project-card:hover .project-hover-overlay {</w:t>
      </w:r>
    </w:p>
    <w:p>
      <w:pPr>
        <w:pStyle w:val="CodeBlock"/>
        <w:ind w:left="283"/>
        <w:shd w:val="clear" w:color="auto" w:fill="F0F4F8"/>
      </w:pPr>
      <w:r>
        <w:t xml:space="preserve">  opacity: 1;</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.view-details-tag {</w:t>
      </w:r>
    </w:p>
    <w:p>
      <w:pPr>
        <w:pStyle w:val="CodeBlock"/>
        <w:ind w:left="283"/>
        <w:shd w:val="clear" w:color="auto" w:fill="F0F4F8"/>
      </w:pPr>
      <w:r>
        <w:t xml:space="preserve">  color: var(--color-text-light);</w:t>
      </w:r>
    </w:p>
    <w:p>
      <w:pPr>
        <w:pStyle w:val="CodeBlock"/>
        <w:ind w:left="283"/>
        <w:shd w:val="clear" w:color="auto" w:fill="F0F4F8"/>
      </w:pPr>
      <w:r>
        <w:t xml:space="preserve">  border: 1px solid var(--color-accent);</w:t>
      </w:r>
    </w:p>
    <w:p>
      <w:pPr>
        <w:pStyle w:val="CodeBlock"/>
        <w:ind w:left="283"/>
        <w:shd w:val="clear" w:color="auto" w:fill="F0F4F8"/>
      </w:pPr>
      <w:r>
        <w:t xml:space="preserve">  padding: 8px 16px;</w:t>
      </w:r>
    </w:p>
    <w:p>
      <w:pPr>
        <w:pStyle w:val="CodeBlock"/>
        <w:ind w:left="283"/>
        <w:shd w:val="clear" w:color="auto" w:fill="F0F4F8"/>
      </w:pPr>
      <w:r>
        <w:t xml:space="preserve">  font-size: 0.85rem;</w:t>
      </w:r>
    </w:p>
    <w:p>
      <w:pPr>
        <w:pStyle w:val="CodeBlock"/>
        <w:ind w:left="283"/>
        <w:shd w:val="clear" w:color="auto" w:fill="F0F4F8"/>
      </w:pPr>
      <w:r>
        <w:t xml:space="preserve">  text-transform: uppercase;</w:t>
      </w:r>
    </w:p>
    <w:p>
      <w:pPr>
        <w:pStyle w:val="CodeBlock"/>
        <w:ind w:left="283"/>
        <w:shd w:val="clear" w:color="auto" w:fill="F0F4F8"/>
      </w:pPr>
      <w:r>
        <w:t xml:space="preserve">  letter-spacing: 0.1em;</w:t>
      </w:r>
    </w:p>
    <w:p>
      <w:pPr>
        <w:pStyle w:val="CodeBlock"/>
        <w:ind w:left="283"/>
        <w:shd w:val="clear" w:color="auto" w:fill="F0F4F8"/>
      </w:pPr>
      <w:r>
        <w:t xml:space="preserve">  border-radius: 20px;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.project-content {</w:t>
      </w:r>
    </w:p>
    <w:p>
      <w:pPr>
        <w:pStyle w:val="CodeBlock"/>
        <w:ind w:left="283"/>
        <w:shd w:val="clear" w:color="auto" w:fill="F0F4F8"/>
      </w:pPr>
      <w:r>
        <w:t xml:space="preserve">  padding: 24px;</w:t>
      </w:r>
    </w:p>
    <w:p>
      <w:pPr>
        <w:pStyle w:val="CodeBlock"/>
        <w:ind w:left="283"/>
        <w:shd w:val="clear" w:color="auto" w:fill="F0F4F8"/>
      </w:pPr>
      <w:r>
        <w:t xml:space="preserve">  display: flex;</w:t>
      </w:r>
    </w:p>
    <w:p>
      <w:pPr>
        <w:pStyle w:val="CodeBlock"/>
        <w:ind w:left="283"/>
        <w:shd w:val="clear" w:color="auto" w:fill="F0F4F8"/>
      </w:pPr>
      <w:r>
        <w:t xml:space="preserve">  flex-direction: column;</w:t>
      </w:r>
    </w:p>
    <w:p>
      <w:pPr>
        <w:pStyle w:val="CodeBlock"/>
        <w:ind w:left="283"/>
        <w:shd w:val="clear" w:color="auto" w:fill="F0F4F8"/>
      </w:pPr>
      <w:r>
        <w:t xml:space="preserve">  flex-grow: 1;</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.project-content h3 {</w:t>
      </w:r>
    </w:p>
    <w:p>
      <w:pPr>
        <w:pStyle w:val="CodeBlock"/>
        <w:ind w:left="283"/>
        <w:shd w:val="clear" w:color="auto" w:fill="F0F4F8"/>
      </w:pPr>
      <w:r>
        <w:t xml:space="preserve">  font-size: 1.25rem;</w:t>
      </w:r>
    </w:p>
    <w:p>
      <w:pPr>
        <w:pStyle w:val="CodeBlock"/>
        <w:ind w:left="283"/>
        <w:shd w:val="clear" w:color="auto" w:fill="F0F4F8"/>
      </w:pPr>
      <w:r>
        <w:t xml:space="preserve">  margin-bottom: 12px;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.project-desc {</w:t>
      </w:r>
    </w:p>
    <w:p>
      <w:pPr>
        <w:pStyle w:val="CodeBlock"/>
        <w:ind w:left="283"/>
        <w:shd w:val="clear" w:color="auto" w:fill="F0F4F8"/>
      </w:pPr>
      <w:r>
        <w:t xml:space="preserve">  font-size: 0.95rem;</w:t>
      </w:r>
    </w:p>
    <w:p>
      <w:pPr>
        <w:pStyle w:val="CodeBlock"/>
        <w:ind w:left="283"/>
        <w:shd w:val="clear" w:color="auto" w:fill="F0F4F8"/>
      </w:pPr>
      <w:r>
        <w:t xml:space="preserve">  color: var(--color-text-muted);</w:t>
      </w:r>
    </w:p>
    <w:p>
      <w:pPr>
        <w:pStyle w:val="CodeBlock"/>
        <w:ind w:left="283"/>
        <w:shd w:val="clear" w:color="auto" w:fill="F0F4F8"/>
      </w:pPr>
      <w:r>
        <w:t xml:space="preserve">  margin-bottom: 20px;</w:t>
      </w:r>
    </w:p>
    <w:p>
      <w:pPr>
        <w:pStyle w:val="CodeBlock"/>
        <w:ind w:left="283"/>
        <w:shd w:val="clear" w:color="auto" w:fill="F0F4F8"/>
      </w:pPr>
      <w:r>
        <w:t xml:space="preserve">  line-height: 1.5;</w:t>
      </w:r>
    </w:p>
    <w:p>
      <w:pPr>
        <w:pStyle w:val="CodeBlock"/>
        <w:ind w:left="283"/>
        <w:shd w:val="clear" w:color="auto" w:fill="F0F4F8"/>
      </w:pPr>
      <w:r>
        <w:t xml:space="preserve">  flex-grow: 1;</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.project-tags {</w:t>
      </w:r>
    </w:p>
    <w:p>
      <w:pPr>
        <w:pStyle w:val="CodeBlock"/>
        <w:ind w:left="283"/>
        <w:shd w:val="clear" w:color="auto" w:fill="F0F4F8"/>
      </w:pPr>
      <w:r>
        <w:t xml:space="preserve">  display: flex;</w:t>
      </w:r>
    </w:p>
    <w:p>
      <w:pPr>
        <w:pStyle w:val="CodeBlock"/>
        <w:ind w:left="283"/>
        <w:shd w:val="clear" w:color="auto" w:fill="F0F4F8"/>
      </w:pPr>
      <w:r>
        <w:t xml:space="preserve">  flex-wrap: wrap;</w:t>
      </w:r>
    </w:p>
    <w:p>
      <w:pPr>
        <w:pStyle w:val="CodeBlock"/>
        <w:ind w:left="283"/>
        <w:shd w:val="clear" w:color="auto" w:fill="F0F4F8"/>
      </w:pPr>
      <w:r>
        <w:t xml:space="preserve">  gap: 8px;</w:t>
      </w:r>
    </w:p>
    <w:p>
      <w:pPr>
        <w:pStyle w:val="CodeBlock"/>
        <w:ind w:left="283"/>
        <w:shd w:val="clear" w:color="auto" w:fill="F0F4F8"/>
      </w:pPr>
      <w:r>
        <w:t xml:space="preserve">  margin-bottom: 24px;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.ptag {</w:t>
      </w:r>
    </w:p>
    <w:p>
      <w:pPr>
        <w:pStyle w:val="CodeBlock"/>
        <w:ind w:left="283"/>
        <w:shd w:val="clear" w:color="auto" w:fill="F0F4F8"/>
      </w:pPr>
      <w:r>
        <w:t xml:space="preserve">  font-size: 0.75rem;</w:t>
      </w:r>
    </w:p>
    <w:p>
      <w:pPr>
        <w:pStyle w:val="CodeBlock"/>
        <w:ind w:left="283"/>
        <w:shd w:val="clear" w:color="auto" w:fill="F0F4F8"/>
      </w:pPr>
      <w:r>
        <w:t xml:space="preserve">  background-color: rgba(192, 145, 106, 0.15);</w:t>
      </w:r>
    </w:p>
    <w:p>
      <w:pPr>
        <w:pStyle w:val="CodeBlock"/>
        <w:ind w:left="283"/>
        <w:shd w:val="clear" w:color="auto" w:fill="F0F4F8"/>
      </w:pPr>
      <w:r>
        <w:t xml:space="preserve">  color: var(--color-accent);</w:t>
      </w:r>
    </w:p>
    <w:p>
      <w:pPr>
        <w:pStyle w:val="CodeBlock"/>
        <w:ind w:left="283"/>
        <w:shd w:val="clear" w:color="auto" w:fill="F0F4F8"/>
      </w:pPr>
      <w:r>
        <w:t xml:space="preserve">  padding: 4px 10px;</w:t>
      </w:r>
    </w:p>
    <w:p>
      <w:pPr>
        <w:pStyle w:val="CodeBlock"/>
        <w:ind w:left="283"/>
        <w:shd w:val="clear" w:color="auto" w:fill="F0F4F8"/>
      </w:pPr>
      <w:r>
        <w:t xml:space="preserve">  border-radius: 4px;</w:t>
      </w:r>
    </w:p>
    <w:p>
      <w:pPr>
        <w:pStyle w:val="CodeBlock"/>
        <w:ind w:left="283"/>
        <w:shd w:val="clear" w:color="auto" w:fill="F0F4F8"/>
      </w:pPr>
      <w:r>
        <w:t xml:space="preserve">  font-weight: 500;</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.project-links {</w:t>
      </w:r>
    </w:p>
    <w:p>
      <w:pPr>
        <w:pStyle w:val="CodeBlock"/>
        <w:ind w:left="283"/>
        <w:shd w:val="clear" w:color="auto" w:fill="F0F4F8"/>
      </w:pPr>
      <w:r>
        <w:t xml:space="preserve">  display: grid;</w:t>
      </w:r>
    </w:p>
    <w:p>
      <w:pPr>
        <w:pStyle w:val="CodeBlock"/>
        <w:ind w:left="283"/>
        <w:shd w:val="clear" w:color="auto" w:fill="F0F4F8"/>
      </w:pPr>
      <w:r>
        <w:t xml:space="preserve">  grid-template-columns: 1fr 1fr;</w:t>
      </w:r>
    </w:p>
    <w:p>
      <w:pPr>
        <w:pStyle w:val="CodeBlock"/>
        <w:ind w:left="283"/>
        <w:shd w:val="clear" w:color="auto" w:fill="F0F4F8"/>
      </w:pPr>
      <w:r>
        <w:t xml:space="preserve">  gap: 12px;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.btn-proj {</w:t>
      </w:r>
    </w:p>
    <w:p>
      <w:pPr>
        <w:pStyle w:val="CodeBlock"/>
        <w:ind w:left="283"/>
        <w:shd w:val="clear" w:color="auto" w:fill="F0F4F8"/>
      </w:pPr>
      <w:r>
        <w:t xml:space="preserve">  display: inline-flex;</w:t>
      </w:r>
    </w:p>
    <w:p>
      <w:pPr>
        <w:pStyle w:val="CodeBlock"/>
        <w:ind w:left="283"/>
        <w:shd w:val="clear" w:color="auto" w:fill="F0F4F8"/>
      </w:pPr>
      <w:r>
        <w:t xml:space="preserve">  align-items: center;</w:t>
      </w:r>
    </w:p>
    <w:p>
      <w:pPr>
        <w:pStyle w:val="CodeBlock"/>
        <w:ind w:left="283"/>
        <w:shd w:val="clear" w:color="auto" w:fill="F0F4F8"/>
      </w:pPr>
      <w:r>
        <w:t xml:space="preserve">  justify-content: center;</w:t>
      </w:r>
    </w:p>
    <w:p>
      <w:pPr>
        <w:pStyle w:val="CodeBlock"/>
        <w:ind w:left="283"/>
        <w:shd w:val="clear" w:color="auto" w:fill="F0F4F8"/>
      </w:pPr>
      <w:r>
        <w:t xml:space="preserve">  gap: 6px;</w:t>
      </w:r>
    </w:p>
    <w:p>
      <w:pPr>
        <w:pStyle w:val="CodeBlock"/>
        <w:ind w:left="283"/>
        <w:shd w:val="clear" w:color="auto" w:fill="F0F4F8"/>
      </w:pPr>
      <w:r>
        <w:t xml:space="preserve">  padding: 10px 14px;</w:t>
      </w:r>
    </w:p>
    <w:p>
      <w:pPr>
        <w:pStyle w:val="CodeBlock"/>
        <w:ind w:left="283"/>
        <w:shd w:val="clear" w:color="auto" w:fill="F0F4F8"/>
      </w:pPr>
      <w:r>
        <w:t xml:space="preserve">  border-radius: var(--radius-md);</w:t>
      </w:r>
    </w:p>
    <w:p>
      <w:pPr>
        <w:pStyle w:val="CodeBlock"/>
        <w:ind w:left="283"/>
        <w:shd w:val="clear" w:color="auto" w:fill="F0F4F8"/>
      </w:pPr>
      <w:r>
        <w:t xml:space="preserve">  font-size: 0.85rem;</w:t>
      </w:r>
    </w:p>
    <w:p>
      <w:pPr>
        <w:pStyle w:val="CodeBlock"/>
        <w:ind w:left="283"/>
        <w:shd w:val="clear" w:color="auto" w:fill="F0F4F8"/>
      </w:pPr>
      <w:r>
        <w:t xml:space="preserve">  font-weight: 500;</w:t>
      </w:r>
    </w:p>
    <w:p>
      <w:pPr>
        <w:pStyle w:val="CodeBlock"/>
        <w:ind w:left="283"/>
        <w:shd w:val="clear" w:color="auto" w:fill="F0F4F8"/>
      </w:pPr>
      <w:r>
        <w:t xml:space="preserve">  border: 1px solid var(--color-border);</w:t>
      </w:r>
    </w:p>
    <w:p>
      <w:pPr>
        <w:pStyle w:val="CodeBlock"/>
        <w:ind w:left="283"/>
        <w:shd w:val="clear" w:color="auto" w:fill="F0F4F8"/>
      </w:pPr>
      <w:r>
        <w:t xml:space="preserve">  transition: var(--transition-fast);</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.btn-proj-git {</w:t>
      </w:r>
    </w:p>
    <w:p>
      <w:pPr>
        <w:pStyle w:val="CodeBlock"/>
        <w:ind w:left="283"/>
        <w:shd w:val="clear" w:color="auto" w:fill="F0F4F8"/>
      </w:pPr>
      <w:r>
        <w:t xml:space="preserve">  background-color: transparent;</w:t>
      </w:r>
    </w:p>
    <w:p>
      <w:pPr>
        <w:pStyle w:val="CodeBlock"/>
        <w:ind w:left="283"/>
        <w:shd w:val="clear" w:color="auto" w:fill="F0F4F8"/>
      </w:pPr>
      <w:r>
        <w:t xml:space="preserve">  color: var(--color-text-light);</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.btn-proj-git:hover {</w:t>
      </w:r>
    </w:p>
    <w:p>
      <w:pPr>
        <w:pStyle w:val="CodeBlock"/>
        <w:ind w:left="283"/>
        <w:shd w:val="clear" w:color="auto" w:fill="F0F4F8"/>
      </w:pPr>
      <w:r>
        <w:t xml:space="preserve">  background-color: rgba(250, 247, 242, 0.05);</w:t>
      </w:r>
    </w:p>
    <w:p>
      <w:pPr>
        <w:pStyle w:val="CodeBlock"/>
        <w:ind w:left="283"/>
        <w:shd w:val="clear" w:color="auto" w:fill="F0F4F8"/>
      </w:pPr>
      <w:r>
        <w:t xml:space="preserve">  border-color: var(--color-text-light);</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.btn-proj-live {</w:t>
      </w:r>
    </w:p>
    <w:p>
      <w:pPr>
        <w:pStyle w:val="CodeBlock"/>
        <w:ind w:left="283"/>
        <w:shd w:val="clear" w:color="auto" w:fill="F0F4F8"/>
      </w:pPr>
      <w:r>
        <w:t xml:space="preserve">  background-color: var(--color-accent);</w:t>
      </w:r>
    </w:p>
    <w:p>
      <w:pPr>
        <w:pStyle w:val="CodeBlock"/>
        <w:ind w:left="283"/>
        <w:shd w:val="clear" w:color="auto" w:fill="F0F4F8"/>
      </w:pPr>
      <w:r>
        <w:t xml:space="preserve">  color: var(--color-bg-dark);</w:t>
      </w:r>
    </w:p>
    <w:p>
      <w:pPr>
        <w:pStyle w:val="CodeBlock"/>
        <w:ind w:left="283"/>
        <w:shd w:val="clear" w:color="auto" w:fill="F0F4F8"/>
      </w:pPr>
      <w:r>
        <w:t xml:space="preserve">  border-color: var(--color-accent);</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.btn-proj-live:hover {</w:t>
      </w:r>
    </w:p>
    <w:p>
      <w:pPr>
        <w:pStyle w:val="CodeBlock"/>
        <w:ind w:left="283"/>
        <w:shd w:val="clear" w:color="auto" w:fill="F0F4F8"/>
      </w:pPr>
      <w:r>
        <w:t xml:space="preserve">  background-color: var(--color-accent-hover);</w:t>
      </w:r>
    </w:p>
    <w:p>
      <w:pPr>
        <w:pStyle w:val="CodeBlock"/>
        <w:ind w:left="283"/>
        <w:shd w:val="clear" w:color="auto" w:fill="F0F4F8"/>
      </w:pPr>
      <w:r>
        <w:t xml:space="preserve">  border-color: var(--color-accent-hover);</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w:t>
      </w:r>
    </w:p>
    <w:p>
      <w:pPr>
        <w:pStyle w:val="CodeBlock"/>
        <w:ind w:left="283"/>
        <w:shd w:val="clear" w:color="auto" w:fill="F0F4F8"/>
      </w:pPr>
      <w:r>
        <w:t xml:space="preserve">   9. ACHIEVEMENTS SECTION (VERTICAL TIMELINE CARDS)</w:t>
      </w:r>
    </w:p>
    <w:p>
      <w:pPr>
        <w:pStyle w:val="CodeBlock"/>
        <w:ind w:left="283"/>
        <w:shd w:val="clear" w:color="auto" w:fill="F0F4F8"/>
      </w:pPr>
      <w:r>
        <w:t xml:space="preserve">   -------------------------------------------------------------------------- */</w:t>
      </w:r>
    </w:p>
    <w:p>
      <w:pPr>
        <w:pStyle w:val="CodeBlock"/>
        <w:ind w:left="283"/>
        <w:shd w:val="clear" w:color="auto" w:fill="F0F4F8"/>
      </w:pPr>
      <w:r>
        <w:t>.achievements-timeline {</w:t>
      </w:r>
    </w:p>
    <w:p>
      <w:pPr>
        <w:pStyle w:val="CodeBlock"/>
        <w:ind w:left="283"/>
        <w:shd w:val="clear" w:color="auto" w:fill="F0F4F8"/>
      </w:pPr>
      <w:r>
        <w:t xml:space="preserve">  display: flex;</w:t>
      </w:r>
    </w:p>
    <w:p>
      <w:pPr>
        <w:pStyle w:val="CodeBlock"/>
        <w:ind w:left="283"/>
        <w:shd w:val="clear" w:color="auto" w:fill="F0F4F8"/>
      </w:pPr>
      <w:r>
        <w:t xml:space="preserve">  flex-direction: column;</w:t>
      </w:r>
    </w:p>
    <w:p>
      <w:pPr>
        <w:pStyle w:val="CodeBlock"/>
        <w:ind w:left="283"/>
        <w:shd w:val="clear" w:color="auto" w:fill="F0F4F8"/>
      </w:pPr>
      <w:r>
        <w:t xml:space="preserve">  gap: 40px;</w:t>
      </w:r>
    </w:p>
    <w:p>
      <w:pPr>
        <w:pStyle w:val="CodeBlock"/>
        <w:ind w:left="283"/>
        <w:shd w:val="clear" w:color="auto" w:fill="F0F4F8"/>
      </w:pPr>
      <w:r>
        <w:t xml:space="preserve">  position: relative;</w:t>
      </w:r>
    </w:p>
    <w:p>
      <w:pPr>
        <w:pStyle w:val="CodeBlock"/>
        <w:ind w:left="283"/>
        <w:shd w:val="clear" w:color="auto" w:fill="F0F4F8"/>
      </w:pPr>
      <w:r>
        <w:t xml:space="preserve">  max-width: 900px;</w:t>
      </w:r>
    </w:p>
    <w:p>
      <w:pPr>
        <w:pStyle w:val="CodeBlock"/>
        <w:ind w:left="283"/>
        <w:shd w:val="clear" w:color="auto" w:fill="F0F4F8"/>
      </w:pPr>
      <w:r>
        <w:t xml:space="preserve">  margin: 0 auto;</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.achievement-card {</w:t>
      </w:r>
    </w:p>
    <w:p>
      <w:pPr>
        <w:pStyle w:val="CodeBlock"/>
        <w:ind w:left="283"/>
        <w:shd w:val="clear" w:color="auto" w:fill="F0F4F8"/>
      </w:pPr>
      <w:r>
        <w:t xml:space="preserve">  display: grid;</w:t>
      </w:r>
    </w:p>
    <w:p>
      <w:pPr>
        <w:pStyle w:val="CodeBlock"/>
        <w:ind w:left="283"/>
        <w:shd w:val="clear" w:color="auto" w:fill="F0F4F8"/>
      </w:pPr>
      <w:r>
        <w:t xml:space="preserve">  grid-template-columns: 320px 1fr;</w:t>
      </w:r>
    </w:p>
    <w:p>
      <w:pPr>
        <w:pStyle w:val="CodeBlock"/>
        <w:ind w:left="283"/>
        <w:shd w:val="clear" w:color="auto" w:fill="F0F4F8"/>
      </w:pPr>
      <w:r>
        <w:t xml:space="preserve">  background-color: var(--color-surface);</w:t>
      </w:r>
    </w:p>
    <w:p>
      <w:pPr>
        <w:pStyle w:val="CodeBlock"/>
        <w:ind w:left="283"/>
        <w:shd w:val="clear" w:color="auto" w:fill="F0F4F8"/>
      </w:pPr>
      <w:r>
        <w:t xml:space="preserve">  border: 1px solid var(--color-border);</w:t>
      </w:r>
    </w:p>
    <w:p>
      <w:pPr>
        <w:pStyle w:val="CodeBlock"/>
        <w:ind w:left="283"/>
        <w:shd w:val="clear" w:color="auto" w:fill="F0F4F8"/>
      </w:pPr>
      <w:r>
        <w:t xml:space="preserve">  border-radius: var(--radius-lg);</w:t>
      </w:r>
    </w:p>
    <w:p>
      <w:pPr>
        <w:pStyle w:val="CodeBlock"/>
        <w:ind w:left="283"/>
        <w:shd w:val="clear" w:color="auto" w:fill="F0F4F8"/>
      </w:pPr>
      <w:r>
        <w:t xml:space="preserve">  overflow: hidden;</w:t>
      </w:r>
    </w:p>
    <w:p>
      <w:pPr>
        <w:pStyle w:val="CodeBlock"/>
        <w:ind w:left="283"/>
        <w:shd w:val="clear" w:color="auto" w:fill="F0F4F8"/>
      </w:pPr>
      <w:r>
        <w:t xml:space="preserve">  transition: var(--transition-smooth);</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.achievement-card:hover {</w:t>
      </w:r>
    </w:p>
    <w:p>
      <w:pPr>
        <w:pStyle w:val="CodeBlock"/>
        <w:ind w:left="283"/>
        <w:shd w:val="clear" w:color="auto" w:fill="F0F4F8"/>
      </w:pPr>
      <w:r>
        <w:t xml:space="preserve">  border-color: var(--color-accent);</w:t>
      </w:r>
    </w:p>
    <w:p>
      <w:pPr>
        <w:pStyle w:val="CodeBlock"/>
        <w:ind w:left="283"/>
        <w:shd w:val="clear" w:color="auto" w:fill="F0F4F8"/>
      </w:pPr>
      <w:r>
        <w:t xml:space="preserve">  transform: translateY(-5px);</w:t>
      </w:r>
    </w:p>
    <w:p>
      <w:pPr>
        <w:pStyle w:val="CodeBlock"/>
        <w:ind w:left="283"/>
        <w:shd w:val="clear" w:color="auto" w:fill="F0F4F8"/>
      </w:pPr>
      <w:r>
        <w:t xml:space="preserve">  box-shadow: 0 15px 30px rgba(0, 0, 0, 0.3);</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.achievement-image-box {</w:t>
      </w:r>
    </w:p>
    <w:p>
      <w:pPr>
        <w:pStyle w:val="CodeBlock"/>
        <w:ind w:left="283"/>
        <w:shd w:val="clear" w:color="auto" w:fill="F0F4F8"/>
      </w:pPr>
      <w:r>
        <w:t xml:space="preserve">  position: relative;</w:t>
      </w:r>
    </w:p>
    <w:p>
      <w:pPr>
        <w:pStyle w:val="CodeBlock"/>
        <w:ind w:left="283"/>
        <w:shd w:val="clear" w:color="auto" w:fill="F0F4F8"/>
      </w:pPr>
      <w:r>
        <w:t xml:space="preserve">  height: 100%;</w:t>
      </w:r>
    </w:p>
    <w:p>
      <w:pPr>
        <w:pStyle w:val="CodeBlock"/>
        <w:ind w:left="283"/>
        <w:shd w:val="clear" w:color="auto" w:fill="F0F4F8"/>
      </w:pPr>
      <w:r>
        <w:t xml:space="preserve">  min-height: 200px;</w:t>
      </w:r>
    </w:p>
    <w:p>
      <w:pPr>
        <w:pStyle w:val="CodeBlock"/>
        <w:ind w:left="283"/>
        <w:shd w:val="clear" w:color="auto" w:fill="F0F4F8"/>
      </w:pPr>
      <w:r>
        <w:t xml:space="preserve">  overflow: hidden;</w:t>
      </w:r>
    </w:p>
    <w:p>
      <w:pPr>
        <w:pStyle w:val="CodeBlock"/>
        <w:ind w:left="283"/>
        <w:shd w:val="clear" w:color="auto" w:fill="F0F4F8"/>
      </w:pPr>
      <w:r>
        <w:t xml:space="preserve">  background-color: var(--color-bg-dark);</w:t>
      </w:r>
    </w:p>
    <w:p>
      <w:pPr>
        <w:pStyle w:val="CodeBlock"/>
        <w:ind w:left="283"/>
        <w:shd w:val="clear" w:color="auto" w:fill="F0F4F8"/>
      </w:pPr>
      <w:r>
        <w:t xml:space="preserve">  border-right: 1px solid var(--color-border);</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.achievement-image {</w:t>
      </w:r>
    </w:p>
    <w:p>
      <w:pPr>
        <w:pStyle w:val="CodeBlock"/>
        <w:ind w:left="283"/>
        <w:shd w:val="clear" w:color="auto" w:fill="F0F4F8"/>
      </w:pPr>
      <w:r>
        <w:t xml:space="preserve">  width: 100%;</w:t>
      </w:r>
    </w:p>
    <w:p>
      <w:pPr>
        <w:pStyle w:val="CodeBlock"/>
        <w:ind w:left="283"/>
        <w:shd w:val="clear" w:color="auto" w:fill="F0F4F8"/>
      </w:pPr>
      <w:r>
        <w:t xml:space="preserve">  height: 100%;</w:t>
      </w:r>
    </w:p>
    <w:p>
      <w:pPr>
        <w:pStyle w:val="CodeBlock"/>
        <w:ind w:left="283"/>
        <w:shd w:val="clear" w:color="auto" w:fill="F0F4F8"/>
      </w:pPr>
      <w:r>
        <w:t xml:space="preserve">  object-fit: cover;</w:t>
      </w:r>
    </w:p>
    <w:p>
      <w:pPr>
        <w:pStyle w:val="CodeBlock"/>
        <w:ind w:left="283"/>
        <w:shd w:val="clear" w:color="auto" w:fill="F0F4F8"/>
      </w:pPr>
      <w:r>
        <w:t xml:space="preserve">  transition: var(--transition-smooth);</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.achievement-card:hover .achievement-image {</w:t>
      </w:r>
    </w:p>
    <w:p>
      <w:pPr>
        <w:pStyle w:val="CodeBlock"/>
        <w:ind w:left="283"/>
        <w:shd w:val="clear" w:color="auto" w:fill="F0F4F8"/>
      </w:pPr>
      <w:r>
        <w:t xml:space="preserve">  transform: scale(1.05);</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.achievement-details {</w:t>
      </w:r>
    </w:p>
    <w:p>
      <w:pPr>
        <w:pStyle w:val="CodeBlock"/>
        <w:ind w:left="283"/>
        <w:shd w:val="clear" w:color="auto" w:fill="F0F4F8"/>
      </w:pPr>
      <w:r>
        <w:t xml:space="preserve">  padding: 32px;</w:t>
      </w:r>
    </w:p>
    <w:p>
      <w:pPr>
        <w:pStyle w:val="CodeBlock"/>
        <w:ind w:left="283"/>
        <w:shd w:val="clear" w:color="auto" w:fill="F0F4F8"/>
      </w:pPr>
      <w:r>
        <w:t xml:space="preserve">  display: flex;</w:t>
      </w:r>
    </w:p>
    <w:p>
      <w:pPr>
        <w:pStyle w:val="CodeBlock"/>
        <w:ind w:left="283"/>
        <w:shd w:val="clear" w:color="auto" w:fill="F0F4F8"/>
      </w:pPr>
      <w:r>
        <w:t xml:space="preserve">  flex-direction: column;</w:t>
      </w:r>
    </w:p>
    <w:p>
      <w:pPr>
        <w:pStyle w:val="CodeBlock"/>
        <w:ind w:left="283"/>
        <w:shd w:val="clear" w:color="auto" w:fill="F0F4F8"/>
      </w:pPr>
      <w:r>
        <w:t xml:space="preserve">  justify-content: center;</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.achievement-date {</w:t>
      </w:r>
    </w:p>
    <w:p>
      <w:pPr>
        <w:pStyle w:val="CodeBlock"/>
        <w:ind w:left="283"/>
        <w:shd w:val="clear" w:color="auto" w:fill="F0F4F8"/>
      </w:pPr>
      <w:r>
        <w:t xml:space="preserve">  display: inline-block;</w:t>
      </w:r>
    </w:p>
    <w:p>
      <w:pPr>
        <w:pStyle w:val="CodeBlock"/>
        <w:ind w:left="283"/>
        <w:shd w:val="clear" w:color="auto" w:fill="F0F4F8"/>
      </w:pPr>
      <w:r>
        <w:t xml:space="preserve">  font-size: 0.8rem;</w:t>
      </w:r>
    </w:p>
    <w:p>
      <w:pPr>
        <w:pStyle w:val="CodeBlock"/>
        <w:ind w:left="283"/>
        <w:shd w:val="clear" w:color="auto" w:fill="F0F4F8"/>
      </w:pPr>
      <w:r>
        <w:t xml:space="preserve">  font-weight: 600;</w:t>
      </w:r>
    </w:p>
    <w:p>
      <w:pPr>
        <w:pStyle w:val="CodeBlock"/>
        <w:ind w:left="283"/>
        <w:shd w:val="clear" w:color="auto" w:fill="F0F4F8"/>
      </w:pPr>
      <w:r>
        <w:t xml:space="preserve">  color: var(--color-accent);</w:t>
      </w:r>
    </w:p>
    <w:p>
      <w:pPr>
        <w:pStyle w:val="CodeBlock"/>
        <w:ind w:left="283"/>
        <w:shd w:val="clear" w:color="auto" w:fill="F0F4F8"/>
      </w:pPr>
      <w:r>
        <w:t xml:space="preserve">  background-color: rgba(192, 145, 106, 0.1);</w:t>
      </w:r>
    </w:p>
    <w:p>
      <w:pPr>
        <w:pStyle w:val="CodeBlock"/>
        <w:ind w:left="283"/>
        <w:shd w:val="clear" w:color="auto" w:fill="F0F4F8"/>
      </w:pPr>
      <w:r>
        <w:t xml:space="preserve">  padding: 4px 10px;</w:t>
      </w:r>
    </w:p>
    <w:p>
      <w:pPr>
        <w:pStyle w:val="CodeBlock"/>
        <w:ind w:left="283"/>
        <w:shd w:val="clear" w:color="auto" w:fill="F0F4F8"/>
      </w:pPr>
      <w:r>
        <w:t xml:space="preserve">  border-radius: 4px;</w:t>
      </w:r>
    </w:p>
    <w:p>
      <w:pPr>
        <w:pStyle w:val="CodeBlock"/>
        <w:ind w:left="283"/>
        <w:shd w:val="clear" w:color="auto" w:fill="F0F4F8"/>
      </w:pPr>
      <w:r>
        <w:t xml:space="preserve">  width: fit-content;</w:t>
      </w:r>
    </w:p>
    <w:p>
      <w:pPr>
        <w:pStyle w:val="CodeBlock"/>
        <w:ind w:left="283"/>
        <w:shd w:val="clear" w:color="auto" w:fill="F0F4F8"/>
      </w:pPr>
      <w:r>
        <w:t xml:space="preserve">  margin-bottom: 12px;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.achievement-details h3 {</w:t>
      </w:r>
    </w:p>
    <w:p>
      <w:pPr>
        <w:pStyle w:val="CodeBlock"/>
        <w:ind w:left="283"/>
        <w:shd w:val="clear" w:color="auto" w:fill="F0F4F8"/>
      </w:pPr>
      <w:r>
        <w:t xml:space="preserve">  font-size: 1.35rem;</w:t>
      </w:r>
    </w:p>
    <w:p>
      <w:pPr>
        <w:pStyle w:val="CodeBlock"/>
        <w:ind w:left="283"/>
        <w:shd w:val="clear" w:color="auto" w:fill="F0F4F8"/>
      </w:pPr>
      <w:r>
        <w:t xml:space="preserve">  margin-bottom: 6px;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.achievement-issuer {</w:t>
      </w:r>
    </w:p>
    <w:p>
      <w:pPr>
        <w:pStyle w:val="CodeBlock"/>
        <w:ind w:left="283"/>
        <w:shd w:val="clear" w:color="auto" w:fill="F0F4F8"/>
      </w:pPr>
      <w:r>
        <w:t xml:space="preserve">  font-size: 0.95rem;</w:t>
      </w:r>
    </w:p>
    <w:p>
      <w:pPr>
        <w:pStyle w:val="CodeBlock"/>
        <w:ind w:left="283"/>
        <w:shd w:val="clear" w:color="auto" w:fill="F0F4F8"/>
      </w:pPr>
      <w:r>
        <w:t xml:space="preserve">  font-weight: 500;</w:t>
      </w:r>
    </w:p>
    <w:p>
      <w:pPr>
        <w:pStyle w:val="CodeBlock"/>
        <w:ind w:left="283"/>
        <w:shd w:val="clear" w:color="auto" w:fill="F0F4F8"/>
      </w:pPr>
      <w:r>
        <w:t xml:space="preserve">  color: var(--color-text-light);</w:t>
      </w:r>
    </w:p>
    <w:p>
      <w:pPr>
        <w:pStyle w:val="CodeBlock"/>
        <w:ind w:left="283"/>
        <w:shd w:val="clear" w:color="auto" w:fill="F0F4F8"/>
      </w:pPr>
      <w:r>
        <w:t xml:space="preserve">  opacity: 0.8;</w:t>
      </w:r>
    </w:p>
    <w:p>
      <w:pPr>
        <w:pStyle w:val="CodeBlock"/>
        <w:ind w:left="283"/>
        <w:shd w:val="clear" w:color="auto" w:fill="F0F4F8"/>
      </w:pPr>
      <w:r>
        <w:t xml:space="preserve">  margin-bottom: 16px;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.achievement-desc {</w:t>
      </w:r>
    </w:p>
    <w:p>
      <w:pPr>
        <w:pStyle w:val="CodeBlock"/>
        <w:ind w:left="283"/>
        <w:shd w:val="clear" w:color="auto" w:fill="F0F4F8"/>
      </w:pPr>
      <w:r>
        <w:t xml:space="preserve">  font-size: 0.95rem;</w:t>
      </w:r>
    </w:p>
    <w:p>
      <w:pPr>
        <w:pStyle w:val="CodeBlock"/>
        <w:ind w:left="283"/>
        <w:shd w:val="clear" w:color="auto" w:fill="F0F4F8"/>
      </w:pPr>
      <w:r>
        <w:t xml:space="preserve">  color: var(--color-text-muted);</w:t>
      </w:r>
    </w:p>
    <w:p>
      <w:pPr>
        <w:pStyle w:val="CodeBlock"/>
        <w:ind w:left="283"/>
        <w:shd w:val="clear" w:color="auto" w:fill="F0F4F8"/>
      </w:pPr>
      <w:r>
        <w:t xml:space="preserve">  line-height: 1.6;</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w:t>
      </w:r>
    </w:p>
    <w:p>
      <w:pPr>
        <w:pStyle w:val="CodeBlock"/>
        <w:ind w:left="283"/>
        <w:shd w:val="clear" w:color="auto" w:fill="F0F4F8"/>
      </w:pPr>
      <w:r>
        <w:t xml:space="preserve">   10. EDUCATION SECTION (ACADEMIC TIMELINE)</w:t>
      </w:r>
    </w:p>
    <w:p>
      <w:pPr>
        <w:pStyle w:val="CodeBlock"/>
        <w:ind w:left="283"/>
        <w:shd w:val="clear" w:color="auto" w:fill="F0F4F8"/>
      </w:pPr>
      <w:r>
        <w:t xml:space="preserve">   -------------------------------------------------------------------------- */</w:t>
      </w:r>
    </w:p>
    <w:p>
      <w:pPr>
        <w:pStyle w:val="CodeBlock"/>
        <w:ind w:left="283"/>
        <w:shd w:val="clear" w:color="auto" w:fill="F0F4F8"/>
      </w:pPr>
      <w:r>
        <w:t>.section-certifications {</w:t>
      </w:r>
    </w:p>
    <w:p>
      <w:pPr>
        <w:pStyle w:val="CodeBlock"/>
        <w:ind w:left="283"/>
        <w:shd w:val="clear" w:color="auto" w:fill="F0F4F8"/>
      </w:pPr>
      <w:r>
        <w:t xml:space="preserve">  background-color: var(--color-bg-soft);</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.section-education {</w:t>
      </w:r>
    </w:p>
    <w:p>
      <w:pPr>
        <w:pStyle w:val="CodeBlock"/>
        <w:ind w:left="283"/>
        <w:shd w:val="clear" w:color="auto" w:fill="F0F4F8"/>
      </w:pPr>
      <w:r>
        <w:t xml:space="preserve">  background-color: var(--color-bg-soft);</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.section-activities {</w:t>
      </w:r>
    </w:p>
    <w:p>
      <w:pPr>
        <w:pStyle w:val="CodeBlock"/>
        <w:ind w:left="283"/>
        <w:shd w:val="clear" w:color="auto" w:fill="F0F4F8"/>
      </w:pPr>
      <w:r>
        <w:t xml:space="preserve">  background-color: var(--color-bg-dark);</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.education-timeline {</w:t>
      </w:r>
    </w:p>
    <w:p>
      <w:pPr>
        <w:pStyle w:val="CodeBlock"/>
        <w:ind w:left="283"/>
        <w:shd w:val="clear" w:color="auto" w:fill="F0F4F8"/>
      </w:pPr>
      <w:r>
        <w:t xml:space="preserve">  position: relative;</w:t>
      </w:r>
    </w:p>
    <w:p>
      <w:pPr>
        <w:pStyle w:val="CodeBlock"/>
        <w:ind w:left="283"/>
        <w:shd w:val="clear" w:color="auto" w:fill="F0F4F8"/>
      </w:pPr>
      <w:r>
        <w:t xml:space="preserve">  max-width: 800px;</w:t>
      </w:r>
    </w:p>
    <w:p>
      <w:pPr>
        <w:pStyle w:val="CodeBlock"/>
        <w:ind w:left="283"/>
        <w:shd w:val="clear" w:color="auto" w:fill="F0F4F8"/>
      </w:pPr>
      <w:r>
        <w:t xml:space="preserve">  margin: 0 auto;</w:t>
      </w:r>
    </w:p>
    <w:p>
      <w:pPr>
        <w:pStyle w:val="CodeBlock"/>
        <w:ind w:left="283"/>
        <w:shd w:val="clear" w:color="auto" w:fill="F0F4F8"/>
      </w:pPr>
      <w:r>
        <w:t xml:space="preserve">  padding-left: 32px;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Vertical line indicator */</w:t>
      </w:r>
    </w:p>
    <w:p>
      <w:pPr>
        <w:pStyle w:val="CodeBlock"/>
        <w:ind w:left="283"/>
        <w:shd w:val="clear" w:color="auto" w:fill="F0F4F8"/>
      </w:pPr>
      <w:r>
        <w:t>.education-timeline::before {</w:t>
      </w:r>
    </w:p>
    <w:p>
      <w:pPr>
        <w:pStyle w:val="CodeBlock"/>
        <w:ind w:left="283"/>
        <w:shd w:val="clear" w:color="auto" w:fill="F0F4F8"/>
      </w:pPr>
      <w:r>
        <w:t xml:space="preserve">  content: '';</w:t>
      </w:r>
    </w:p>
    <w:p>
      <w:pPr>
        <w:pStyle w:val="CodeBlock"/>
        <w:ind w:left="283"/>
        <w:shd w:val="clear" w:color="auto" w:fill="F0F4F8"/>
      </w:pPr>
      <w:r>
        <w:t xml:space="preserve">  position: absolute;</w:t>
      </w:r>
    </w:p>
    <w:p>
      <w:pPr>
        <w:pStyle w:val="CodeBlock"/>
        <w:ind w:left="283"/>
        <w:shd w:val="clear" w:color="auto" w:fill="F0F4F8"/>
      </w:pPr>
      <w:r>
        <w:t xml:space="preserve">  left: 8px;</w:t>
      </w:r>
    </w:p>
    <w:p>
      <w:pPr>
        <w:pStyle w:val="CodeBlock"/>
        <w:ind w:left="283"/>
        <w:shd w:val="clear" w:color="auto" w:fill="F0F4F8"/>
      </w:pPr>
      <w:r>
        <w:t xml:space="preserve">  top: 8px;</w:t>
      </w:r>
    </w:p>
    <w:p>
      <w:pPr>
        <w:pStyle w:val="CodeBlock"/>
        <w:ind w:left="283"/>
        <w:shd w:val="clear" w:color="auto" w:fill="F0F4F8"/>
      </w:pPr>
      <w:r>
        <w:t xml:space="preserve">  bottom: 8px;</w:t>
      </w:r>
    </w:p>
    <w:p>
      <w:pPr>
        <w:pStyle w:val="CodeBlock"/>
        <w:ind w:left="283"/>
        <w:shd w:val="clear" w:color="auto" w:fill="F0F4F8"/>
      </w:pPr>
      <w:r>
        <w:t xml:space="preserve">  width: 2px;</w:t>
      </w:r>
    </w:p>
    <w:p>
      <w:pPr>
        <w:pStyle w:val="CodeBlock"/>
        <w:ind w:left="283"/>
        <w:shd w:val="clear" w:color="auto" w:fill="F0F4F8"/>
      </w:pPr>
      <w:r>
        <w:t xml:space="preserve">  background-color: var(--color-border);</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.education-timeline-card {</w:t>
      </w:r>
    </w:p>
    <w:p>
      <w:pPr>
        <w:pStyle w:val="CodeBlock"/>
        <w:ind w:left="283"/>
        <w:shd w:val="clear" w:color="auto" w:fill="F0F4F8"/>
      </w:pPr>
      <w:r>
        <w:t xml:space="preserve">  position: relative;</w:t>
      </w:r>
    </w:p>
    <w:p>
      <w:pPr>
        <w:pStyle w:val="CodeBlock"/>
        <w:ind w:left="283"/>
        <w:shd w:val="clear" w:color="auto" w:fill="F0F4F8"/>
      </w:pPr>
      <w:r>
        <w:t xml:space="preserve">  background-color: var(--color-surface);</w:t>
      </w:r>
    </w:p>
    <w:p>
      <w:pPr>
        <w:pStyle w:val="CodeBlock"/>
        <w:ind w:left="283"/>
        <w:shd w:val="clear" w:color="auto" w:fill="F0F4F8"/>
      </w:pPr>
      <w:r>
        <w:t xml:space="preserve">  border: 1px solid var(--color-border);</w:t>
      </w:r>
    </w:p>
    <w:p>
      <w:pPr>
        <w:pStyle w:val="CodeBlock"/>
        <w:ind w:left="283"/>
        <w:shd w:val="clear" w:color="auto" w:fill="F0F4F8"/>
      </w:pPr>
      <w:r>
        <w:t xml:space="preserve">  padding: 32px;</w:t>
      </w:r>
    </w:p>
    <w:p>
      <w:pPr>
        <w:pStyle w:val="CodeBlock"/>
        <w:ind w:left="283"/>
        <w:shd w:val="clear" w:color="auto" w:fill="F0F4F8"/>
      </w:pPr>
      <w:r>
        <w:t xml:space="preserve">  border-radius: var(--radius-lg);</w:t>
      </w:r>
    </w:p>
    <w:p>
      <w:pPr>
        <w:pStyle w:val="CodeBlock"/>
        <w:ind w:left="283"/>
        <w:shd w:val="clear" w:color="auto" w:fill="F0F4F8"/>
      </w:pPr>
      <w:r>
        <w:t xml:space="preserve">  margin-bottom: 32px;</w:t>
      </w:r>
    </w:p>
    <w:p>
      <w:pPr>
        <w:pStyle w:val="CodeBlock"/>
        <w:ind w:left="283"/>
        <w:shd w:val="clear" w:color="auto" w:fill="F0F4F8"/>
      </w:pPr>
      <w:r>
        <w:t xml:space="preserve">  transition: var(--transition-smooth);</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.education-timeline-card:last-child {</w:t>
      </w:r>
    </w:p>
    <w:p>
      <w:pPr>
        <w:pStyle w:val="CodeBlock"/>
        <w:ind w:left="283"/>
        <w:shd w:val="clear" w:color="auto" w:fill="F0F4F8"/>
      </w:pPr>
      <w:r>
        <w:t xml:space="preserve">  margin-bottom: 0;</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.education-timeline-card:hover {</w:t>
      </w:r>
    </w:p>
    <w:p>
      <w:pPr>
        <w:pStyle w:val="CodeBlock"/>
        <w:ind w:left="283"/>
        <w:shd w:val="clear" w:color="auto" w:fill="F0F4F8"/>
      </w:pPr>
      <w:r>
        <w:t xml:space="preserve">  border-color: var(--color-accent);</w:t>
      </w:r>
    </w:p>
    <w:p>
      <w:pPr>
        <w:pStyle w:val="CodeBlock"/>
        <w:ind w:left="283"/>
        <w:shd w:val="clear" w:color="auto" w:fill="F0F4F8"/>
      </w:pPr>
      <w:r>
        <w:t xml:space="preserve">  transform: translateX(5px);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.timeline-dot {</w:t>
      </w:r>
    </w:p>
    <w:p>
      <w:pPr>
        <w:pStyle w:val="CodeBlock"/>
        <w:ind w:left="283"/>
        <w:shd w:val="clear" w:color="auto" w:fill="F0F4F8"/>
      </w:pPr>
      <w:r>
        <w:t xml:space="preserve">  position: absolute;</w:t>
      </w:r>
    </w:p>
    <w:p>
      <w:pPr>
        <w:pStyle w:val="CodeBlock"/>
        <w:ind w:left="283"/>
        <w:shd w:val="clear" w:color="auto" w:fill="F0F4F8"/>
      </w:pPr>
      <w:r>
        <w:t xml:space="preserve">  left: -32px;</w:t>
      </w:r>
    </w:p>
    <w:p>
      <w:pPr>
        <w:pStyle w:val="CodeBlock"/>
        <w:ind w:left="283"/>
        <w:shd w:val="clear" w:color="auto" w:fill="F0F4F8"/>
      </w:pPr>
      <w:r>
        <w:t xml:space="preserve">  top: 40px;</w:t>
      </w:r>
    </w:p>
    <w:p>
      <w:pPr>
        <w:pStyle w:val="CodeBlock"/>
        <w:ind w:left="283"/>
        <w:shd w:val="clear" w:color="auto" w:fill="F0F4F8"/>
      </w:pPr>
      <w:r>
        <w:t xml:space="preserve">  width: 18px;</w:t>
      </w:r>
    </w:p>
    <w:p>
      <w:pPr>
        <w:pStyle w:val="CodeBlock"/>
        <w:ind w:left="283"/>
        <w:shd w:val="clear" w:color="auto" w:fill="F0F4F8"/>
      </w:pPr>
      <w:r>
        <w:t xml:space="preserve">  height: 18px;</w:t>
      </w:r>
    </w:p>
    <w:p>
      <w:pPr>
        <w:pStyle w:val="CodeBlock"/>
        <w:ind w:left="283"/>
        <w:shd w:val="clear" w:color="auto" w:fill="F0F4F8"/>
      </w:pPr>
      <w:r>
        <w:t xml:space="preserve">  background-color: var(--color-bg-dark);</w:t>
      </w:r>
    </w:p>
    <w:p>
      <w:pPr>
        <w:pStyle w:val="CodeBlock"/>
        <w:ind w:left="283"/>
        <w:shd w:val="clear" w:color="auto" w:fill="F0F4F8"/>
      </w:pPr>
      <w:r>
        <w:t xml:space="preserve">  border: 3px solid var(--color-accent);</w:t>
      </w:r>
    </w:p>
    <w:p>
      <w:pPr>
        <w:pStyle w:val="CodeBlock"/>
        <w:ind w:left="283"/>
        <w:shd w:val="clear" w:color="auto" w:fill="F0F4F8"/>
      </w:pPr>
      <w:r>
        <w:t xml:space="preserve">  border-radius: 50%;</w:t>
      </w:r>
    </w:p>
    <w:p>
      <w:pPr>
        <w:pStyle w:val="CodeBlock"/>
        <w:ind w:left="283"/>
        <w:shd w:val="clear" w:color="auto" w:fill="F0F4F8"/>
      </w:pPr>
      <w:r>
        <w:t xml:space="preserve">  z-index: 2;</w:t>
      </w:r>
    </w:p>
    <w:p>
      <w:pPr>
        <w:pStyle w:val="CodeBlock"/>
        <w:ind w:left="283"/>
        <w:shd w:val="clear" w:color="auto" w:fill="F0F4F8"/>
      </w:pPr>
      <w:r>
        <w:t xml:space="preserve">  transition: var(--transition-fast);</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.education-timeline-card:hover .timeline-dot {</w:t>
      </w:r>
    </w:p>
    <w:p>
      <w:pPr>
        <w:pStyle w:val="CodeBlock"/>
        <w:ind w:left="283"/>
        <w:shd w:val="clear" w:color="auto" w:fill="F0F4F8"/>
      </w:pPr>
      <w:r>
        <w:t xml:space="preserve">  background-color: var(--color-accent);</w:t>
      </w:r>
    </w:p>
    <w:p>
      <w:pPr>
        <w:pStyle w:val="CodeBlock"/>
        <w:ind w:left="283"/>
        <w:shd w:val="clear" w:color="auto" w:fill="F0F4F8"/>
      </w:pPr>
      <w:r>
        <w:t xml:space="preserve">  box-shadow: 0 0 10px var(--color-accent);</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.edu-date {</w:t>
      </w:r>
    </w:p>
    <w:p>
      <w:pPr>
        <w:pStyle w:val="CodeBlock"/>
        <w:ind w:left="283"/>
        <w:shd w:val="clear" w:color="auto" w:fill="F0F4F8"/>
      </w:pPr>
      <w:r>
        <w:t xml:space="preserve">  font-size: 0.85rem;</w:t>
      </w:r>
    </w:p>
    <w:p>
      <w:pPr>
        <w:pStyle w:val="CodeBlock"/>
        <w:ind w:left="283"/>
        <w:shd w:val="clear" w:color="auto" w:fill="F0F4F8"/>
      </w:pPr>
      <w:r>
        <w:t xml:space="preserve">  font-weight: 600;</w:t>
      </w:r>
    </w:p>
    <w:p>
      <w:pPr>
        <w:pStyle w:val="CodeBlock"/>
        <w:ind w:left="283"/>
        <w:shd w:val="clear" w:color="auto" w:fill="F0F4F8"/>
      </w:pPr>
      <w:r>
        <w:t xml:space="preserve">  color: var(--color-accent);</w:t>
      </w:r>
    </w:p>
    <w:p>
      <w:pPr>
        <w:pStyle w:val="CodeBlock"/>
        <w:ind w:left="283"/>
        <w:shd w:val="clear" w:color="auto" w:fill="F0F4F8"/>
      </w:pPr>
      <w:r>
        <w:t xml:space="preserve">  margin-bottom: 8px;</w:t>
      </w:r>
    </w:p>
    <w:p>
      <w:pPr>
        <w:pStyle w:val="CodeBlock"/>
        <w:ind w:left="283"/>
        <w:shd w:val="clear" w:color="auto" w:fill="F0F4F8"/>
      </w:pPr>
      <w:r>
        <w:t xml:space="preserve">  display: block;</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.education-timeline-card h3 {</w:t>
      </w:r>
    </w:p>
    <w:p>
      <w:pPr>
        <w:pStyle w:val="CodeBlock"/>
        <w:ind w:left="283"/>
        <w:shd w:val="clear" w:color="auto" w:fill="F0F4F8"/>
      </w:pPr>
      <w:r>
        <w:t xml:space="preserve">  font-size: 1.3rem;</w:t>
      </w:r>
    </w:p>
    <w:p>
      <w:pPr>
        <w:pStyle w:val="CodeBlock"/>
        <w:ind w:left="283"/>
        <w:shd w:val="clear" w:color="auto" w:fill="F0F4F8"/>
      </w:pPr>
      <w:r>
        <w:t xml:space="preserve">  margin-bottom: 6px;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.edu-institution {</w:t>
      </w:r>
    </w:p>
    <w:p>
      <w:pPr>
        <w:pStyle w:val="CodeBlock"/>
        <w:ind w:left="283"/>
        <w:shd w:val="clear" w:color="auto" w:fill="F0F4F8"/>
      </w:pPr>
      <w:r>
        <w:t xml:space="preserve">  font-size: 1rem;</w:t>
      </w:r>
    </w:p>
    <w:p>
      <w:pPr>
        <w:pStyle w:val="CodeBlock"/>
        <w:ind w:left="283"/>
        <w:shd w:val="clear" w:color="auto" w:fill="F0F4F8"/>
      </w:pPr>
      <w:r>
        <w:t xml:space="preserve">  font-weight: 500;</w:t>
      </w:r>
    </w:p>
    <w:p>
      <w:pPr>
        <w:pStyle w:val="CodeBlock"/>
        <w:ind w:left="283"/>
        <w:shd w:val="clear" w:color="auto" w:fill="F0F4F8"/>
      </w:pPr>
      <w:r>
        <w:t xml:space="preserve">  color: var(--color-text-light);</w:t>
      </w:r>
    </w:p>
    <w:p>
      <w:pPr>
        <w:pStyle w:val="CodeBlock"/>
        <w:ind w:left="283"/>
        <w:shd w:val="clear" w:color="auto" w:fill="F0F4F8"/>
      </w:pPr>
      <w:r>
        <w:t xml:space="preserve">  opacity: 0.8;</w:t>
      </w:r>
    </w:p>
    <w:p>
      <w:pPr>
        <w:pStyle w:val="CodeBlock"/>
        <w:ind w:left="283"/>
        <w:shd w:val="clear" w:color="auto" w:fill="F0F4F8"/>
      </w:pPr>
      <w:r>
        <w:t xml:space="preserve">  margin-bottom: 16px;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.edu-details {</w:t>
      </w:r>
    </w:p>
    <w:p>
      <w:pPr>
        <w:pStyle w:val="CodeBlock"/>
        <w:ind w:left="283"/>
        <w:shd w:val="clear" w:color="auto" w:fill="F0F4F8"/>
      </w:pPr>
      <w:r>
        <w:t xml:space="preserve">  font-size: 0.95rem;</w:t>
      </w:r>
    </w:p>
    <w:p>
      <w:pPr>
        <w:pStyle w:val="CodeBlock"/>
        <w:ind w:left="283"/>
        <w:shd w:val="clear" w:color="auto" w:fill="F0F4F8"/>
      </w:pPr>
      <w:r>
        <w:t xml:space="preserve">  color: var(--color-text-muted);</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w:t>
      </w:r>
    </w:p>
    <w:p>
      <w:pPr>
        <w:pStyle w:val="CodeBlock"/>
        <w:ind w:left="283"/>
        <w:shd w:val="clear" w:color="auto" w:fill="F0F4F8"/>
      </w:pPr>
      <w:r>
        <w:t xml:space="preserve">   11. CONTACT SECTION &amp; AJAX FORM SUBMISSION</w:t>
      </w:r>
    </w:p>
    <w:p>
      <w:pPr>
        <w:pStyle w:val="CodeBlock"/>
        <w:ind w:left="283"/>
        <w:shd w:val="clear" w:color="auto" w:fill="F0F4F8"/>
      </w:pPr>
      <w:r>
        <w:t xml:space="preserve">   -------------------------------------------------------------------------- */</w:t>
      </w:r>
    </w:p>
    <w:p>
      <w:pPr>
        <w:pStyle w:val="CodeBlock"/>
        <w:ind w:left="283"/>
        <w:shd w:val="clear" w:color="auto" w:fill="F0F4F8"/>
      </w:pPr>
      <w:r>
        <w:t>.contact-grid {</w:t>
      </w:r>
    </w:p>
    <w:p>
      <w:pPr>
        <w:pStyle w:val="CodeBlock"/>
        <w:ind w:left="283"/>
        <w:shd w:val="clear" w:color="auto" w:fill="F0F4F8"/>
      </w:pPr>
      <w:r>
        <w:t xml:space="preserve">  display: grid;</w:t>
      </w:r>
    </w:p>
    <w:p>
      <w:pPr>
        <w:pStyle w:val="CodeBlock"/>
        <w:ind w:left="283"/>
        <w:shd w:val="clear" w:color="auto" w:fill="F0F4F8"/>
      </w:pPr>
      <w:r>
        <w:t xml:space="preserve">  grid-template-columns: 0.95fr 1.05fr;</w:t>
      </w:r>
    </w:p>
    <w:p>
      <w:pPr>
        <w:pStyle w:val="CodeBlock"/>
        <w:ind w:left="283"/>
        <w:shd w:val="clear" w:color="auto" w:fill="F0F4F8"/>
      </w:pPr>
      <w:r>
        <w:t xml:space="preserve">  gap: 48px;</w:t>
      </w:r>
    </w:p>
    <w:p>
      <w:pPr>
        <w:pStyle w:val="CodeBlock"/>
        <w:ind w:left="283"/>
        <w:shd w:val="clear" w:color="auto" w:fill="F0F4F8"/>
      </w:pPr>
      <w:r>
        <w:t xml:space="preserve">  align-items: start;</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.contact-info-column h3 {</w:t>
      </w:r>
    </w:p>
    <w:p>
      <w:pPr>
        <w:pStyle w:val="CodeBlock"/>
        <w:ind w:left="283"/>
        <w:shd w:val="clear" w:color="auto" w:fill="F0F4F8"/>
      </w:pPr>
      <w:r>
        <w:t xml:space="preserve">  font-size: 1.6rem;</w:t>
      </w:r>
    </w:p>
    <w:p>
      <w:pPr>
        <w:pStyle w:val="CodeBlock"/>
        <w:ind w:left="283"/>
        <w:shd w:val="clear" w:color="auto" w:fill="F0F4F8"/>
      </w:pPr>
      <w:r>
        <w:t xml:space="preserve">  font-family: var(--font-display);</w:t>
      </w:r>
    </w:p>
    <w:p>
      <w:pPr>
        <w:pStyle w:val="CodeBlock"/>
        <w:ind w:left="283"/>
        <w:shd w:val="clear" w:color="auto" w:fill="F0F4F8"/>
      </w:pPr>
      <w:r>
        <w:t xml:space="preserve">  font-weight: 400;</w:t>
      </w:r>
    </w:p>
    <w:p>
      <w:pPr>
        <w:pStyle w:val="CodeBlock"/>
        <w:ind w:left="283"/>
        <w:shd w:val="clear" w:color="auto" w:fill="F0F4F8"/>
      </w:pPr>
      <w:r>
        <w:t xml:space="preserve">  margin-bottom: 16px;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.contact-info-column &gt; p {</w:t>
      </w:r>
    </w:p>
    <w:p>
      <w:pPr>
        <w:pStyle w:val="CodeBlock"/>
        <w:ind w:left="283"/>
        <w:shd w:val="clear" w:color="auto" w:fill="F0F4F8"/>
      </w:pPr>
      <w:r>
        <w:t xml:space="preserve">  margin-bottom: 32px;</w:t>
      </w:r>
    </w:p>
    <w:p>
      <w:pPr>
        <w:pStyle w:val="CodeBlock"/>
        <w:ind w:left="283"/>
        <w:shd w:val="clear" w:color="auto" w:fill="F0F4F8"/>
      </w:pPr>
      <w:r>
        <w:t xml:space="preserve">  font-size: 1.05rem;</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info-link-card demonstrating Box Model properties */</w:t>
      </w:r>
    </w:p>
    <w:p>
      <w:pPr>
        <w:pStyle w:val="CodeBlock"/>
        <w:ind w:left="283"/>
        <w:shd w:val="clear" w:color="auto" w:fill="F0F4F8"/>
      </w:pPr>
      <w:r>
        <w:t>.info-link-card {</w:t>
      </w:r>
    </w:p>
    <w:p>
      <w:pPr>
        <w:pStyle w:val="CodeBlock"/>
        <w:ind w:left="283"/>
        <w:shd w:val="clear" w:color="auto" w:fill="F0F4F8"/>
      </w:pPr>
      <w:r>
        <w:t xml:space="preserve">  background-color: var(--color-bg-soft);</w:t>
      </w:r>
    </w:p>
    <w:p>
      <w:pPr>
        <w:pStyle w:val="CodeBlock"/>
        <w:ind w:left="283"/>
        <w:shd w:val="clear" w:color="auto" w:fill="F0F4F8"/>
      </w:pPr>
      <w:r>
        <w:t xml:space="preserve">  display: flex;</w:t>
      </w:r>
    </w:p>
    <w:p>
      <w:pPr>
        <w:pStyle w:val="CodeBlock"/>
        <w:ind w:left="283"/>
        <w:shd w:val="clear" w:color="auto" w:fill="F0F4F8"/>
      </w:pPr>
      <w:r>
        <w:t xml:space="preserve">  align-items: center;</w:t>
      </w:r>
    </w:p>
    <w:p>
      <w:pPr>
        <w:pStyle w:val="CodeBlock"/>
        <w:ind w:left="283"/>
        <w:shd w:val="clear" w:color="auto" w:fill="F0F4F8"/>
      </w:pPr>
      <w:r>
        <w:t xml:space="preserve">  gap: 20px;</w:t>
      </w:r>
    </w:p>
    <w:p>
      <w:pPr>
        <w:pStyle w:val="CodeBlock"/>
        <w:ind w:left="283"/>
        <w:shd w:val="clear" w:color="auto" w:fill="F0F4F8"/>
      </w:pPr>
      <w:r>
        <w:t xml:space="preserve">  transition: var(--transition-smooth);</w:t>
      </w:r>
    </w:p>
    <w:p>
      <w:pPr>
        <w:pStyle w:val="CodeBlock"/>
        <w:ind w:left="283"/>
        <w:shd w:val="clear" w:color="auto" w:fill="F0F4F8"/>
      </w:pPr>
      <w:r>
        <w:t xml:space="preserve">  </w:t>
      </w:r>
    </w:p>
    <w:p>
      <w:pPr>
        <w:pStyle w:val="CodeBlock"/>
        <w:ind w:left="283"/>
        <w:shd w:val="clear" w:color="auto" w:fill="F0F4F8"/>
      </w:pPr>
      <w:r>
        <w:t xml:space="preserve">  /* --- BOX MODEL DEMONSTRATION --- */</w:t>
      </w:r>
    </w:p>
    <w:p>
      <w:pPr>
        <w:pStyle w:val="CodeBlock"/>
        <w:ind w:left="283"/>
        <w:shd w:val="clear" w:color="auto" w:fill="F0F4F8"/>
      </w:pPr>
      <w:r>
        <w:t xml:space="preserve">  width: 100%;</w:t>
      </w:r>
    </w:p>
    <w:p>
      <w:pPr>
        <w:pStyle w:val="CodeBlock"/>
        <w:ind w:left="283"/>
        <w:shd w:val="clear" w:color="auto" w:fill="F0F4F8"/>
      </w:pPr>
      <w:r>
        <w:t xml:space="preserve">  padding: 20px;</w:t>
      </w:r>
    </w:p>
    <w:p>
      <w:pPr>
        <w:pStyle w:val="CodeBlock"/>
        <w:ind w:left="283"/>
        <w:shd w:val="clear" w:color="auto" w:fill="F0F4F8"/>
      </w:pPr>
      <w:r>
        <w:t xml:space="preserve">  border: 1px solid var(--color-border);</w:t>
      </w:r>
    </w:p>
    <w:p>
      <w:pPr>
        <w:pStyle w:val="CodeBlock"/>
        <w:ind w:left="283"/>
        <w:shd w:val="clear" w:color="auto" w:fill="F0F4F8"/>
      </w:pPr>
      <w:r>
        <w:t xml:space="preserve">  border-radius: var(--radius-lg);</w:t>
      </w:r>
    </w:p>
    <w:p>
      <w:pPr>
        <w:pStyle w:val="CodeBlock"/>
        <w:ind w:left="283"/>
        <w:shd w:val="clear" w:color="auto" w:fill="F0F4F8"/>
      </w:pPr>
      <w:r>
        <w:t xml:space="preserve">  margin-bottom: 16px;</w:t>
      </w:r>
    </w:p>
    <w:p>
      <w:pPr>
        <w:pStyle w:val="CodeBlock"/>
        <w:ind w:left="283"/>
        <w:shd w:val="clear" w:color="auto" w:fill="F0F4F8"/>
      </w:pPr>
      <w:r>
        <w:t xml:space="preserve">  /* ------------------------------- */</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.info-link-card:last-child {</w:t>
      </w:r>
    </w:p>
    <w:p>
      <w:pPr>
        <w:pStyle w:val="CodeBlock"/>
        <w:ind w:left="283"/>
        <w:shd w:val="clear" w:color="auto" w:fill="F0F4F8"/>
      </w:pPr>
      <w:r>
        <w:t xml:space="preserve">  margin-bottom: 0;</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.info-link-card:hover {</w:t>
      </w:r>
    </w:p>
    <w:p>
      <w:pPr>
        <w:pStyle w:val="CodeBlock"/>
        <w:ind w:left="283"/>
        <w:shd w:val="clear" w:color="auto" w:fill="F0F4F8"/>
      </w:pPr>
      <w:r>
        <w:t xml:space="preserve">  background-color: var(--color-surface);</w:t>
      </w:r>
    </w:p>
    <w:p>
      <w:pPr>
        <w:pStyle w:val="CodeBlock"/>
        <w:ind w:left="283"/>
        <w:shd w:val="clear" w:color="auto" w:fill="F0F4F8"/>
      </w:pPr>
      <w:r>
        <w:t xml:space="preserve">  border-color: var(--color-accent);</w:t>
      </w:r>
    </w:p>
    <w:p>
      <w:pPr>
        <w:pStyle w:val="CodeBlock"/>
        <w:ind w:left="283"/>
        <w:shd w:val="clear" w:color="auto" w:fill="F0F4F8"/>
      </w:pPr>
      <w:r>
        <w:t xml:space="preserve">  transform: translateY(-3px);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.info-icon {</w:t>
      </w:r>
    </w:p>
    <w:p>
      <w:pPr>
        <w:pStyle w:val="CodeBlock"/>
        <w:ind w:left="283"/>
        <w:shd w:val="clear" w:color="auto" w:fill="F0F4F8"/>
      </w:pPr>
      <w:r>
        <w:t xml:space="preserve">  width: 50px;</w:t>
      </w:r>
    </w:p>
    <w:p>
      <w:pPr>
        <w:pStyle w:val="CodeBlock"/>
        <w:ind w:left="283"/>
        <w:shd w:val="clear" w:color="auto" w:fill="F0F4F8"/>
      </w:pPr>
      <w:r>
        <w:t xml:space="preserve">  height: 50px;</w:t>
      </w:r>
    </w:p>
    <w:p>
      <w:pPr>
        <w:pStyle w:val="CodeBlock"/>
        <w:ind w:left="283"/>
        <w:shd w:val="clear" w:color="auto" w:fill="F0F4F8"/>
      </w:pPr>
      <w:r>
        <w:t xml:space="preserve">  background-color: rgba(192, 145, 106, 0.1);</w:t>
      </w:r>
    </w:p>
    <w:p>
      <w:pPr>
        <w:pStyle w:val="CodeBlock"/>
        <w:ind w:left="283"/>
        <w:shd w:val="clear" w:color="auto" w:fill="F0F4F8"/>
      </w:pPr>
      <w:r>
        <w:t xml:space="preserve">  border-radius: 50%;</w:t>
      </w:r>
    </w:p>
    <w:p>
      <w:pPr>
        <w:pStyle w:val="CodeBlock"/>
        <w:ind w:left="283"/>
        <w:shd w:val="clear" w:color="auto" w:fill="F0F4F8"/>
      </w:pPr>
      <w:r>
        <w:t xml:space="preserve">  display: flex;</w:t>
      </w:r>
    </w:p>
    <w:p>
      <w:pPr>
        <w:pStyle w:val="CodeBlock"/>
        <w:ind w:left="283"/>
        <w:shd w:val="clear" w:color="auto" w:fill="F0F4F8"/>
      </w:pPr>
      <w:r>
        <w:t xml:space="preserve">  align-items: center;</w:t>
      </w:r>
    </w:p>
    <w:p>
      <w:pPr>
        <w:pStyle w:val="CodeBlock"/>
        <w:ind w:left="283"/>
        <w:shd w:val="clear" w:color="auto" w:fill="F0F4F8"/>
      </w:pPr>
      <w:r>
        <w:t xml:space="preserve">  justify-content: center;</w:t>
      </w:r>
    </w:p>
    <w:p>
      <w:pPr>
        <w:pStyle w:val="CodeBlock"/>
        <w:ind w:left="283"/>
        <w:shd w:val="clear" w:color="auto" w:fill="F0F4F8"/>
      </w:pPr>
      <w:r>
        <w:t xml:space="preserve">  font-size: 1.4rem;</w:t>
      </w:r>
    </w:p>
    <w:p>
      <w:pPr>
        <w:pStyle w:val="CodeBlock"/>
        <w:ind w:left="283"/>
        <w:shd w:val="clear" w:color="auto" w:fill="F0F4F8"/>
      </w:pPr>
      <w:r>
        <w:t xml:space="preserve">  color: var(--color-accent);</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.info-text span {</w:t>
      </w:r>
    </w:p>
    <w:p>
      <w:pPr>
        <w:pStyle w:val="CodeBlock"/>
        <w:ind w:left="283"/>
        <w:shd w:val="clear" w:color="auto" w:fill="F0F4F8"/>
      </w:pPr>
      <w:r>
        <w:t xml:space="preserve">  display: block;</w:t>
      </w:r>
    </w:p>
    <w:p>
      <w:pPr>
        <w:pStyle w:val="CodeBlock"/>
        <w:ind w:left="283"/>
        <w:shd w:val="clear" w:color="auto" w:fill="F0F4F8"/>
      </w:pPr>
      <w:r>
        <w:t xml:space="preserve">  font-size: 0.8rem;</w:t>
      </w:r>
    </w:p>
    <w:p>
      <w:pPr>
        <w:pStyle w:val="CodeBlock"/>
        <w:ind w:left="283"/>
        <w:shd w:val="clear" w:color="auto" w:fill="F0F4F8"/>
      </w:pPr>
      <w:r>
        <w:t xml:space="preserve">  text-transform: uppercase;</w:t>
      </w:r>
    </w:p>
    <w:p>
      <w:pPr>
        <w:pStyle w:val="CodeBlock"/>
        <w:ind w:left="283"/>
        <w:shd w:val="clear" w:color="auto" w:fill="F0F4F8"/>
      </w:pPr>
      <w:r>
        <w:t xml:space="preserve">  letter-spacing: 0.05em;</w:t>
      </w:r>
    </w:p>
    <w:p>
      <w:pPr>
        <w:pStyle w:val="CodeBlock"/>
        <w:ind w:left="283"/>
        <w:shd w:val="clear" w:color="auto" w:fill="F0F4F8"/>
      </w:pPr>
      <w:r>
        <w:t xml:space="preserve">  color: var(--color-text-muted);</w:t>
      </w:r>
    </w:p>
    <w:p>
      <w:pPr>
        <w:pStyle w:val="CodeBlock"/>
        <w:ind w:left="283"/>
        <w:shd w:val="clear" w:color="auto" w:fill="F0F4F8"/>
      </w:pPr>
      <w:r>
        <w:t xml:space="preserve">  margin-bottom: 4px;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.info-text a {</w:t>
      </w:r>
    </w:p>
    <w:p>
      <w:pPr>
        <w:pStyle w:val="CodeBlock"/>
        <w:ind w:left="283"/>
        <w:shd w:val="clear" w:color="auto" w:fill="F0F4F8"/>
      </w:pPr>
      <w:r>
        <w:t xml:space="preserve">  font-size: 1.05rem;</w:t>
      </w:r>
    </w:p>
    <w:p>
      <w:pPr>
        <w:pStyle w:val="CodeBlock"/>
        <w:ind w:left="283"/>
        <w:shd w:val="clear" w:color="auto" w:fill="F0F4F8"/>
      </w:pPr>
      <w:r>
        <w:t xml:space="preserve">  color: var(--color-text-light);</w:t>
      </w:r>
    </w:p>
    <w:p>
      <w:pPr>
        <w:pStyle w:val="CodeBlock"/>
        <w:ind w:left="283"/>
        <w:shd w:val="clear" w:color="auto" w:fill="F0F4F8"/>
      </w:pPr>
      <w:r>
        <w:t xml:space="preserve">  font-weight: 500;</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.info-text a:hover {</w:t>
      </w:r>
    </w:p>
    <w:p>
      <w:pPr>
        <w:pStyle w:val="CodeBlock"/>
        <w:ind w:left="283"/>
        <w:shd w:val="clear" w:color="auto" w:fill="F0F4F8"/>
      </w:pPr>
      <w:r>
        <w:t xml:space="preserve">  color: var(--color-accent);</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Contact Form Card (Box Model Demo) */</w:t>
      </w:r>
    </w:p>
    <w:p>
      <w:pPr>
        <w:pStyle w:val="CodeBlock"/>
        <w:ind w:left="283"/>
        <w:shd w:val="clear" w:color="auto" w:fill="F0F4F8"/>
      </w:pPr>
      <w:r>
        <w:t>.contact-form-card {</w:t>
      </w:r>
    </w:p>
    <w:p>
      <w:pPr>
        <w:pStyle w:val="CodeBlock"/>
        <w:ind w:left="283"/>
        <w:shd w:val="clear" w:color="auto" w:fill="F0F4F8"/>
      </w:pPr>
      <w:r>
        <w:t xml:space="preserve">  background-color: var(--color-surface);</w:t>
      </w:r>
    </w:p>
    <w:p>
      <w:pPr>
        <w:pStyle w:val="CodeBlock"/>
        <w:ind w:left="283"/>
        <w:shd w:val="clear" w:color="auto" w:fill="F0F4F8"/>
      </w:pPr>
      <w:r>
        <w:t xml:space="preserve">  position: relative;</w:t>
      </w:r>
    </w:p>
    <w:p>
      <w:pPr>
        <w:pStyle w:val="CodeBlock"/>
        <w:ind w:left="283"/>
        <w:shd w:val="clear" w:color="auto" w:fill="F0F4F8"/>
      </w:pPr>
      <w:r>
        <w:t xml:space="preserve">  </w:t>
      </w:r>
    </w:p>
    <w:p>
      <w:pPr>
        <w:pStyle w:val="CodeBlock"/>
        <w:ind w:left="283"/>
        <w:shd w:val="clear" w:color="auto" w:fill="F0F4F8"/>
      </w:pPr>
      <w:r>
        <w:t xml:space="preserve">  /* --- BOX MODEL DEMONSTRATION --- */</w:t>
      </w:r>
    </w:p>
    <w:p>
      <w:pPr>
        <w:pStyle w:val="CodeBlock"/>
        <w:ind w:left="283"/>
        <w:shd w:val="clear" w:color="auto" w:fill="F0F4F8"/>
      </w:pPr>
      <w:r>
        <w:t xml:space="preserve">  width: 100%;</w:t>
      </w:r>
    </w:p>
    <w:p>
      <w:pPr>
        <w:pStyle w:val="CodeBlock"/>
        <w:ind w:left="283"/>
        <w:shd w:val="clear" w:color="auto" w:fill="F0F4F8"/>
      </w:pPr>
      <w:r>
        <w:t xml:space="preserve">  padding: 40px;</w:t>
      </w:r>
    </w:p>
    <w:p>
      <w:pPr>
        <w:pStyle w:val="CodeBlock"/>
        <w:ind w:left="283"/>
        <w:shd w:val="clear" w:color="auto" w:fill="F0F4F8"/>
      </w:pPr>
      <w:r>
        <w:t xml:space="preserve">  border: 1px solid var(--color-border-strong);</w:t>
      </w:r>
    </w:p>
    <w:p>
      <w:pPr>
        <w:pStyle w:val="CodeBlock"/>
        <w:ind w:left="283"/>
        <w:shd w:val="clear" w:color="auto" w:fill="F0F4F8"/>
      </w:pPr>
      <w:r>
        <w:t xml:space="preserve">  border-radius: var(--radius-lg);</w:t>
      </w:r>
    </w:p>
    <w:p>
      <w:pPr>
        <w:pStyle w:val="CodeBlock"/>
        <w:ind w:left="283"/>
        <w:shd w:val="clear" w:color="auto" w:fill="F0F4F8"/>
      </w:pPr>
      <w:r>
        <w:t xml:space="preserve">  margin: 0;</w:t>
      </w:r>
    </w:p>
    <w:p>
      <w:pPr>
        <w:pStyle w:val="CodeBlock"/>
        <w:ind w:left="283"/>
        <w:shd w:val="clear" w:color="auto" w:fill="F0F4F8"/>
      </w:pPr>
      <w:r>
        <w:t xml:space="preserve">  /* ------------------------------- */</w:t>
      </w:r>
    </w:p>
    <w:p>
      <w:pPr>
        <w:pStyle w:val="CodeBlock"/>
        <w:ind w:left="283"/>
        <w:shd w:val="clear" w:color="auto" w:fill="F0F4F8"/>
      </w:pPr>
      <w:r>
        <w:t xml:space="preserve">  </w:t>
      </w:r>
    </w:p>
    <w:p>
      <w:pPr>
        <w:pStyle w:val="CodeBlock"/>
        <w:ind w:left="283"/>
        <w:shd w:val="clear" w:color="auto" w:fill="F0F4F8"/>
      </w:pPr>
      <w:r>
        <w:t xml:space="preserve">  box-shadow: 0 20px 40px rgba(0, 0, 0, 0.3);</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.form-group {</w:t>
      </w:r>
    </w:p>
    <w:p>
      <w:pPr>
        <w:pStyle w:val="CodeBlock"/>
        <w:ind w:left="283"/>
        <w:shd w:val="clear" w:color="auto" w:fill="F0F4F8"/>
      </w:pPr>
      <w:r>
        <w:t xml:space="preserve">  margin-bottom: 24px;</w:t>
      </w:r>
    </w:p>
    <w:p>
      <w:pPr>
        <w:pStyle w:val="CodeBlock"/>
        <w:ind w:left="283"/>
        <w:shd w:val="clear" w:color="auto" w:fill="F0F4F8"/>
      </w:pPr>
      <w:r>
        <w:t xml:space="preserve">  text-align: left;</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.form-group label {</w:t>
      </w:r>
    </w:p>
    <w:p>
      <w:pPr>
        <w:pStyle w:val="CodeBlock"/>
        <w:ind w:left="283"/>
        <w:shd w:val="clear" w:color="auto" w:fill="F0F4F8"/>
      </w:pPr>
      <w:r>
        <w:t xml:space="preserve">  display: block;</w:t>
      </w:r>
    </w:p>
    <w:p>
      <w:pPr>
        <w:pStyle w:val="CodeBlock"/>
        <w:ind w:left="283"/>
        <w:shd w:val="clear" w:color="auto" w:fill="F0F4F8"/>
      </w:pPr>
      <w:r>
        <w:t xml:space="preserve">  font-size: 0.85rem;</w:t>
      </w:r>
    </w:p>
    <w:p>
      <w:pPr>
        <w:pStyle w:val="CodeBlock"/>
        <w:ind w:left="283"/>
        <w:shd w:val="clear" w:color="auto" w:fill="F0F4F8"/>
      </w:pPr>
      <w:r>
        <w:t xml:space="preserve">  font-weight: 500;</w:t>
      </w:r>
    </w:p>
    <w:p>
      <w:pPr>
        <w:pStyle w:val="CodeBlock"/>
        <w:ind w:left="283"/>
        <w:shd w:val="clear" w:color="auto" w:fill="F0F4F8"/>
      </w:pPr>
      <w:r>
        <w:t xml:space="preserve">  text-transform: uppercase;</w:t>
      </w:r>
    </w:p>
    <w:p>
      <w:pPr>
        <w:pStyle w:val="CodeBlock"/>
        <w:ind w:left="283"/>
        <w:shd w:val="clear" w:color="auto" w:fill="F0F4F8"/>
      </w:pPr>
      <w:r>
        <w:t xml:space="preserve">  letter-spacing: 0.05em;</w:t>
      </w:r>
    </w:p>
    <w:p>
      <w:pPr>
        <w:pStyle w:val="CodeBlock"/>
        <w:ind w:left="283"/>
        <w:shd w:val="clear" w:color="auto" w:fill="F0F4F8"/>
      </w:pPr>
      <w:r>
        <w:t xml:space="preserve">  color: var(--color-text-light);</w:t>
      </w:r>
    </w:p>
    <w:p>
      <w:pPr>
        <w:pStyle w:val="CodeBlock"/>
        <w:ind w:left="283"/>
        <w:shd w:val="clear" w:color="auto" w:fill="F0F4F8"/>
      </w:pPr>
      <w:r>
        <w:t xml:space="preserve">  margin-bottom: 8px;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Form controls demonstrating Box Model layout values */</w:t>
      </w:r>
    </w:p>
    <w:p>
      <w:pPr>
        <w:pStyle w:val="CodeBlock"/>
        <w:ind w:left="283"/>
        <w:shd w:val="clear" w:color="auto" w:fill="F0F4F8"/>
      </w:pPr>
      <w:r>
        <w:t>.form-group input,</w:t>
      </w:r>
    </w:p>
    <w:p>
      <w:pPr>
        <w:pStyle w:val="CodeBlock"/>
        <w:ind w:left="283"/>
        <w:shd w:val="clear" w:color="auto" w:fill="F0F4F8"/>
      </w:pPr>
      <w:r>
        <w:t>.form-group textarea {</w:t>
      </w:r>
    </w:p>
    <w:p>
      <w:pPr>
        <w:pStyle w:val="CodeBlock"/>
        <w:ind w:left="283"/>
        <w:shd w:val="clear" w:color="auto" w:fill="F0F4F8"/>
      </w:pPr>
      <w:r>
        <w:t xml:space="preserve">  background-color: rgba(33, 22, 17, 0.6);</w:t>
      </w:r>
    </w:p>
    <w:p>
      <w:pPr>
        <w:pStyle w:val="CodeBlock"/>
        <w:ind w:left="283"/>
        <w:shd w:val="clear" w:color="auto" w:fill="F0F4F8"/>
      </w:pPr>
      <w:r>
        <w:t xml:space="preserve">  color: var(--color-text-light);</w:t>
      </w:r>
    </w:p>
    <w:p>
      <w:pPr>
        <w:pStyle w:val="CodeBlock"/>
        <w:ind w:left="283"/>
        <w:shd w:val="clear" w:color="auto" w:fill="F0F4F8"/>
      </w:pPr>
      <w:r>
        <w:t xml:space="preserve">  font-family: var(--font-sans);</w:t>
      </w:r>
    </w:p>
    <w:p>
      <w:pPr>
        <w:pStyle w:val="CodeBlock"/>
        <w:ind w:left="283"/>
        <w:shd w:val="clear" w:color="auto" w:fill="F0F4F8"/>
      </w:pPr>
      <w:r>
        <w:t xml:space="preserve">  font-size: 0.95rem;</w:t>
      </w:r>
    </w:p>
    <w:p>
      <w:pPr>
        <w:pStyle w:val="CodeBlock"/>
        <w:ind w:left="283"/>
        <w:shd w:val="clear" w:color="auto" w:fill="F0F4F8"/>
      </w:pPr>
      <w:r>
        <w:t xml:space="preserve">  transition: var(--transition-fast);</w:t>
      </w:r>
    </w:p>
    <w:p>
      <w:pPr>
        <w:pStyle w:val="CodeBlock"/>
        <w:ind w:left="283"/>
        <w:shd w:val="clear" w:color="auto" w:fill="F0F4F8"/>
      </w:pPr>
      <w:r>
        <w:t xml:space="preserve">  outline: none;</w:t>
      </w:r>
    </w:p>
    <w:p>
      <w:pPr>
        <w:pStyle w:val="CodeBlock"/>
        <w:ind w:left="283"/>
        <w:shd w:val="clear" w:color="auto" w:fill="F0F4F8"/>
      </w:pPr>
      <w:r>
        <w:t xml:space="preserve">  </w:t>
      </w:r>
    </w:p>
    <w:p>
      <w:pPr>
        <w:pStyle w:val="CodeBlock"/>
        <w:ind w:left="283"/>
        <w:shd w:val="clear" w:color="auto" w:fill="F0F4F8"/>
      </w:pPr>
      <w:r>
        <w:t xml:space="preserve">  /* --- BOX MODEL DEMONSTRATION --- */</w:t>
      </w:r>
    </w:p>
    <w:p>
      <w:pPr>
        <w:pStyle w:val="CodeBlock"/>
        <w:ind w:left="283"/>
        <w:shd w:val="clear" w:color="auto" w:fill="F0F4F8"/>
      </w:pPr>
      <w:r>
        <w:t xml:space="preserve">  width: 100%;</w:t>
      </w:r>
    </w:p>
    <w:p>
      <w:pPr>
        <w:pStyle w:val="CodeBlock"/>
        <w:ind w:left="283"/>
        <w:shd w:val="clear" w:color="auto" w:fill="F0F4F8"/>
      </w:pPr>
      <w:r>
        <w:t xml:space="preserve">  padding: 14px 16px;</w:t>
      </w:r>
    </w:p>
    <w:p>
      <w:pPr>
        <w:pStyle w:val="CodeBlock"/>
        <w:ind w:left="283"/>
        <w:shd w:val="clear" w:color="auto" w:fill="F0F4F8"/>
      </w:pPr>
      <w:r>
        <w:t xml:space="preserve">  border: 1px solid var(--color-border-strong);</w:t>
      </w:r>
    </w:p>
    <w:p>
      <w:pPr>
        <w:pStyle w:val="CodeBlock"/>
        <w:ind w:left="283"/>
        <w:shd w:val="clear" w:color="auto" w:fill="F0F4F8"/>
      </w:pPr>
      <w:r>
        <w:t xml:space="preserve">  border-radius: var(--radius-md);</w:t>
      </w:r>
    </w:p>
    <w:p>
      <w:pPr>
        <w:pStyle w:val="CodeBlock"/>
        <w:ind w:left="283"/>
        <w:shd w:val="clear" w:color="auto" w:fill="F0F4F8"/>
      </w:pPr>
      <w:r>
        <w:t xml:space="preserve">  margin: 0;</w:t>
      </w:r>
    </w:p>
    <w:p>
      <w:pPr>
        <w:pStyle w:val="CodeBlock"/>
        <w:ind w:left="283"/>
        <w:shd w:val="clear" w:color="auto" w:fill="F0F4F8"/>
      </w:pPr>
      <w:r>
        <w:t xml:space="preserve">  /* ------------------------------- */</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.form-group textarea {</w:t>
      </w:r>
    </w:p>
    <w:p>
      <w:pPr>
        <w:pStyle w:val="CodeBlock"/>
        <w:ind w:left="283"/>
        <w:shd w:val="clear" w:color="auto" w:fill="F0F4F8"/>
      </w:pPr>
      <w:r>
        <w:t xml:space="preserve">  resize: vertical;</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CSS Pseudo-Class: focus states for inputs and textareas */</w:t>
      </w:r>
    </w:p>
    <w:p>
      <w:pPr>
        <w:pStyle w:val="CodeBlock"/>
        <w:ind w:left="283"/>
        <w:shd w:val="clear" w:color="auto" w:fill="F0F4F8"/>
      </w:pPr>
      <w:r>
        <w:t>.form-group input:focus,</w:t>
      </w:r>
    </w:p>
    <w:p>
      <w:pPr>
        <w:pStyle w:val="CodeBlock"/>
        <w:ind w:left="283"/>
        <w:shd w:val="clear" w:color="auto" w:fill="F0F4F8"/>
      </w:pPr>
      <w:r>
        <w:t>.form-group textarea:focus {</w:t>
      </w:r>
    </w:p>
    <w:p>
      <w:pPr>
        <w:pStyle w:val="CodeBlock"/>
        <w:ind w:left="283"/>
        <w:shd w:val="clear" w:color="auto" w:fill="F0F4F8"/>
      </w:pPr>
      <w:r>
        <w:t xml:space="preserve">  border-color: var(--color-accent);</w:t>
      </w:r>
    </w:p>
    <w:p>
      <w:pPr>
        <w:pStyle w:val="CodeBlock"/>
        <w:ind w:left="283"/>
        <w:shd w:val="clear" w:color="auto" w:fill="F0F4F8"/>
      </w:pPr>
      <w:r>
        <w:t xml:space="preserve">  background-color: rgba(33, 22, 17, 0.9);</w:t>
      </w:r>
    </w:p>
    <w:p>
      <w:pPr>
        <w:pStyle w:val="CodeBlock"/>
        <w:ind w:left="283"/>
        <w:shd w:val="clear" w:color="auto" w:fill="F0F4F8"/>
      </w:pPr>
      <w:r>
        <w:t xml:space="preserve">  box-shadow: 0 0 0 3px rgba(192, 145, 106, 0.15);</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.btn-block {</w:t>
      </w:r>
    </w:p>
    <w:p>
      <w:pPr>
        <w:pStyle w:val="CodeBlock"/>
        <w:ind w:left="283"/>
        <w:shd w:val="clear" w:color="auto" w:fill="F0F4F8"/>
      </w:pPr>
      <w:r>
        <w:t xml:space="preserve">  width: 100%;</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AJAX Transaction Status Messages */</w:t>
      </w:r>
    </w:p>
    <w:p>
      <w:pPr>
        <w:pStyle w:val="CodeBlock"/>
        <w:ind w:left="283"/>
        <w:shd w:val="clear" w:color="auto" w:fill="F0F4F8"/>
      </w:pPr>
      <w:r>
        <w:t>.form-status-message {</w:t>
      </w:r>
    </w:p>
    <w:p>
      <w:pPr>
        <w:pStyle w:val="CodeBlock"/>
        <w:ind w:left="283"/>
        <w:shd w:val="clear" w:color="auto" w:fill="F0F4F8"/>
      </w:pPr>
      <w:r>
        <w:t xml:space="preserve">  margin-top: 20px;</w:t>
      </w:r>
    </w:p>
    <w:p>
      <w:pPr>
        <w:pStyle w:val="CodeBlock"/>
        <w:ind w:left="283"/>
        <w:shd w:val="clear" w:color="auto" w:fill="F0F4F8"/>
      </w:pPr>
      <w:r>
        <w:t xml:space="preserve">  padding: 12px;</w:t>
      </w:r>
    </w:p>
    <w:p>
      <w:pPr>
        <w:pStyle w:val="CodeBlock"/>
        <w:ind w:left="283"/>
        <w:shd w:val="clear" w:color="auto" w:fill="F0F4F8"/>
      </w:pPr>
      <w:r>
        <w:t xml:space="preserve">  border-radius: var(--radius-md);</w:t>
      </w:r>
    </w:p>
    <w:p>
      <w:pPr>
        <w:pStyle w:val="CodeBlock"/>
        <w:ind w:left="283"/>
        <w:shd w:val="clear" w:color="auto" w:fill="F0F4F8"/>
      </w:pPr>
      <w:r>
        <w:t xml:space="preserve">  font-size: 0.95rem;</w:t>
      </w:r>
    </w:p>
    <w:p>
      <w:pPr>
        <w:pStyle w:val="CodeBlock"/>
        <w:ind w:left="283"/>
        <w:shd w:val="clear" w:color="auto" w:fill="F0F4F8"/>
      </w:pPr>
      <w:r>
        <w:t xml:space="preserve">  text-align: center;</w:t>
      </w:r>
    </w:p>
    <w:p>
      <w:pPr>
        <w:pStyle w:val="CodeBlock"/>
        <w:ind w:left="283"/>
        <w:shd w:val="clear" w:color="auto" w:fill="F0F4F8"/>
      </w:pPr>
      <w:r>
        <w:t xml:space="preserve">  display: none;</w:t>
      </w:r>
    </w:p>
    <w:p>
      <w:pPr>
        <w:pStyle w:val="CodeBlock"/>
        <w:ind w:left="283"/>
        <w:shd w:val="clear" w:color="auto" w:fill="F0F4F8"/>
      </w:pPr>
      <w:r>
        <w:t xml:space="preserve">  font-weight: 500;</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.form-status-message.success {</w:t>
      </w:r>
    </w:p>
    <w:p>
      <w:pPr>
        <w:pStyle w:val="CodeBlock"/>
        <w:ind w:left="283"/>
        <w:shd w:val="clear" w:color="auto" w:fill="F0F4F8"/>
      </w:pPr>
      <w:r>
        <w:t xml:space="preserve">  display: block;</w:t>
      </w:r>
    </w:p>
    <w:p>
      <w:pPr>
        <w:pStyle w:val="CodeBlock"/>
        <w:ind w:left="283"/>
        <w:shd w:val="clear" w:color="auto" w:fill="F0F4F8"/>
      </w:pPr>
      <w:r>
        <w:t xml:space="preserve">  background-color: rgba(76, 175, 80, 0.1);</w:t>
      </w:r>
    </w:p>
    <w:p>
      <w:pPr>
        <w:pStyle w:val="CodeBlock"/>
        <w:ind w:left="283"/>
        <w:shd w:val="clear" w:color="auto" w:fill="F0F4F8"/>
      </w:pPr>
      <w:r>
        <w:t xml:space="preserve">  color: #81c784;</w:t>
      </w:r>
    </w:p>
    <w:p>
      <w:pPr>
        <w:pStyle w:val="CodeBlock"/>
        <w:ind w:left="283"/>
        <w:shd w:val="clear" w:color="auto" w:fill="F0F4F8"/>
      </w:pPr>
      <w:r>
        <w:t xml:space="preserve">  border: 1px solid rgba(76, 175, 80, 0.3);</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.form-status-message.error {</w:t>
      </w:r>
    </w:p>
    <w:p>
      <w:pPr>
        <w:pStyle w:val="CodeBlock"/>
        <w:ind w:left="283"/>
        <w:shd w:val="clear" w:color="auto" w:fill="F0F4F8"/>
      </w:pPr>
      <w:r>
        <w:t xml:space="preserve">  display: block;</w:t>
      </w:r>
    </w:p>
    <w:p>
      <w:pPr>
        <w:pStyle w:val="CodeBlock"/>
        <w:ind w:left="283"/>
        <w:shd w:val="clear" w:color="auto" w:fill="F0F4F8"/>
      </w:pPr>
      <w:r>
        <w:t xml:space="preserve">  background-color: rgba(244, 67, 54, 0.1);</w:t>
      </w:r>
    </w:p>
    <w:p>
      <w:pPr>
        <w:pStyle w:val="CodeBlock"/>
        <w:ind w:left="283"/>
        <w:shd w:val="clear" w:color="auto" w:fill="F0F4F8"/>
      </w:pPr>
      <w:r>
        <w:t xml:space="preserve">  color: #e57373;</w:t>
      </w:r>
    </w:p>
    <w:p>
      <w:pPr>
        <w:pStyle w:val="CodeBlock"/>
        <w:ind w:left="283"/>
        <w:shd w:val="clear" w:color="auto" w:fill="F0F4F8"/>
      </w:pPr>
      <w:r>
        <w:t xml:space="preserve">  border: 1px solid rgba(244, 67, 54, 0.3);</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w:t>
      </w:r>
    </w:p>
    <w:p>
      <w:pPr>
        <w:pStyle w:val="CodeBlock"/>
        <w:ind w:left="283"/>
        <w:shd w:val="clear" w:color="auto" w:fill="F0F4F8"/>
      </w:pPr>
      <w:r>
        <w:t xml:space="preserve">   12. FOOTER</w:t>
      </w:r>
    </w:p>
    <w:p>
      <w:pPr>
        <w:pStyle w:val="CodeBlock"/>
        <w:ind w:left="283"/>
        <w:shd w:val="clear" w:color="auto" w:fill="F0F4F8"/>
      </w:pPr>
      <w:r>
        <w:t xml:space="preserve">   -------------------------------------------------------------------------- */</w:t>
      </w:r>
    </w:p>
    <w:p>
      <w:pPr>
        <w:pStyle w:val="CodeBlock"/>
        <w:ind w:left="283"/>
        <w:shd w:val="clear" w:color="auto" w:fill="F0F4F8"/>
      </w:pPr>
      <w:r>
        <w:t>.main-footer {</w:t>
      </w:r>
    </w:p>
    <w:p>
      <w:pPr>
        <w:pStyle w:val="CodeBlock"/>
        <w:ind w:left="283"/>
        <w:shd w:val="clear" w:color="auto" w:fill="F0F4F8"/>
      </w:pPr>
      <w:r>
        <w:t xml:space="preserve">  background-color: var(--color-bg-soft);</w:t>
      </w:r>
    </w:p>
    <w:p>
      <w:pPr>
        <w:pStyle w:val="CodeBlock"/>
        <w:ind w:left="283"/>
        <w:shd w:val="clear" w:color="auto" w:fill="F0F4F8"/>
      </w:pPr>
      <w:r>
        <w:t xml:space="preserve">  border-top: 1px solid var(--color-border);</w:t>
      </w:r>
    </w:p>
    <w:p>
      <w:pPr>
        <w:pStyle w:val="CodeBlock"/>
        <w:ind w:left="283"/>
        <w:shd w:val="clear" w:color="auto" w:fill="F0F4F8"/>
      </w:pPr>
      <w:r>
        <w:t xml:space="preserve">  padding: 60px 0;</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.footer-content {</w:t>
      </w:r>
    </w:p>
    <w:p>
      <w:pPr>
        <w:pStyle w:val="CodeBlock"/>
        <w:ind w:left="283"/>
        <w:shd w:val="clear" w:color="auto" w:fill="F0F4F8"/>
      </w:pPr>
      <w:r>
        <w:t xml:space="preserve">  text-align: center;</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.footer-text {</w:t>
      </w:r>
    </w:p>
    <w:p>
      <w:pPr>
        <w:pStyle w:val="CodeBlock"/>
        <w:ind w:left="283"/>
        <w:shd w:val="clear" w:color="auto" w:fill="F0F4F8"/>
      </w:pPr>
      <w:r>
        <w:t xml:space="preserve">  font-size: 1.1rem;</w:t>
      </w:r>
    </w:p>
    <w:p>
      <w:pPr>
        <w:pStyle w:val="CodeBlock"/>
        <w:ind w:left="283"/>
        <w:shd w:val="clear" w:color="auto" w:fill="F0F4F8"/>
      </w:pPr>
      <w:r>
        <w:t xml:space="preserve">  font-weight: 500;</w:t>
      </w:r>
    </w:p>
    <w:p>
      <w:pPr>
        <w:pStyle w:val="CodeBlock"/>
        <w:ind w:left="283"/>
        <w:shd w:val="clear" w:color="auto" w:fill="F0F4F8"/>
      </w:pPr>
      <w:r>
        <w:t xml:space="preserve">  color: var(--color-text-light);</w:t>
      </w:r>
    </w:p>
    <w:p>
      <w:pPr>
        <w:pStyle w:val="CodeBlock"/>
        <w:ind w:left="283"/>
        <w:shd w:val="clear" w:color="auto" w:fill="F0F4F8"/>
      </w:pPr>
      <w:r>
        <w:t xml:space="preserve">  margin-bottom: 6px;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.footer-subtext {</w:t>
      </w:r>
    </w:p>
    <w:p>
      <w:pPr>
        <w:pStyle w:val="CodeBlock"/>
        <w:ind w:left="283"/>
        <w:shd w:val="clear" w:color="auto" w:fill="F0F4F8"/>
      </w:pPr>
      <w:r>
        <w:t xml:space="preserve">  font-size: 0.85rem;</w:t>
      </w:r>
    </w:p>
    <w:p>
      <w:pPr>
        <w:pStyle w:val="CodeBlock"/>
        <w:ind w:left="283"/>
        <w:shd w:val="clear" w:color="auto" w:fill="F0F4F8"/>
      </w:pPr>
      <w:r>
        <w:t xml:space="preserve">  color: var(--color-text-muted);</w:t>
      </w:r>
    </w:p>
    <w:p>
      <w:pPr>
        <w:pStyle w:val="CodeBlock"/>
        <w:ind w:left="283"/>
        <w:shd w:val="clear" w:color="auto" w:fill="F0F4F8"/>
      </w:pPr>
      <w:r>
        <w:t xml:space="preserve">  margin-bottom: 24px;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.footer-socials {</w:t>
      </w:r>
    </w:p>
    <w:p>
      <w:pPr>
        <w:pStyle w:val="CodeBlock"/>
        <w:ind w:left="283"/>
        <w:shd w:val="clear" w:color="auto" w:fill="F0F4F8"/>
      </w:pPr>
      <w:r>
        <w:t xml:space="preserve">  display: flex;</w:t>
      </w:r>
    </w:p>
    <w:p>
      <w:pPr>
        <w:pStyle w:val="CodeBlock"/>
        <w:ind w:left="283"/>
        <w:shd w:val="clear" w:color="auto" w:fill="F0F4F8"/>
      </w:pPr>
      <w:r>
        <w:t xml:space="preserve">  justify-content: center;</w:t>
      </w:r>
    </w:p>
    <w:p>
      <w:pPr>
        <w:pStyle w:val="CodeBlock"/>
        <w:ind w:left="283"/>
        <w:shd w:val="clear" w:color="auto" w:fill="F0F4F8"/>
      </w:pPr>
      <w:r>
        <w:t xml:space="preserve">  gap: 16px;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.footer-socials a {</w:t>
      </w:r>
    </w:p>
    <w:p>
      <w:pPr>
        <w:pStyle w:val="CodeBlock"/>
        <w:ind w:left="283"/>
        <w:shd w:val="clear" w:color="auto" w:fill="F0F4F8"/>
      </w:pPr>
      <w:r>
        <w:t xml:space="preserve">  width: 40px;</w:t>
      </w:r>
    </w:p>
    <w:p>
      <w:pPr>
        <w:pStyle w:val="CodeBlock"/>
        <w:ind w:left="283"/>
        <w:shd w:val="clear" w:color="auto" w:fill="F0F4F8"/>
      </w:pPr>
      <w:r>
        <w:t xml:space="preserve">  height: 40px;</w:t>
      </w:r>
    </w:p>
    <w:p>
      <w:pPr>
        <w:pStyle w:val="CodeBlock"/>
        <w:ind w:left="283"/>
        <w:shd w:val="clear" w:color="auto" w:fill="F0F4F8"/>
      </w:pPr>
      <w:r>
        <w:t xml:space="preserve">  background-color: var(--color-surface);</w:t>
      </w:r>
    </w:p>
    <w:p>
      <w:pPr>
        <w:pStyle w:val="CodeBlock"/>
        <w:ind w:left="283"/>
        <w:shd w:val="clear" w:color="auto" w:fill="F0F4F8"/>
      </w:pPr>
      <w:r>
        <w:t xml:space="preserve">  border: 1px solid var(--color-border);</w:t>
      </w:r>
    </w:p>
    <w:p>
      <w:pPr>
        <w:pStyle w:val="CodeBlock"/>
        <w:ind w:left="283"/>
        <w:shd w:val="clear" w:color="auto" w:fill="F0F4F8"/>
      </w:pPr>
      <w:r>
        <w:t xml:space="preserve">  border-radius: 50%;</w:t>
      </w:r>
    </w:p>
    <w:p>
      <w:pPr>
        <w:pStyle w:val="CodeBlock"/>
        <w:ind w:left="283"/>
        <w:shd w:val="clear" w:color="auto" w:fill="F0F4F8"/>
      </w:pPr>
      <w:r>
        <w:t xml:space="preserve">  display: flex;</w:t>
      </w:r>
    </w:p>
    <w:p>
      <w:pPr>
        <w:pStyle w:val="CodeBlock"/>
        <w:ind w:left="283"/>
        <w:shd w:val="clear" w:color="auto" w:fill="F0F4F8"/>
      </w:pPr>
      <w:r>
        <w:t xml:space="preserve">  align-items: center;</w:t>
      </w:r>
    </w:p>
    <w:p>
      <w:pPr>
        <w:pStyle w:val="CodeBlock"/>
        <w:ind w:left="283"/>
        <w:shd w:val="clear" w:color="auto" w:fill="F0F4F8"/>
      </w:pPr>
      <w:r>
        <w:t xml:space="preserve">  justify-content: center;</w:t>
      </w:r>
    </w:p>
    <w:p>
      <w:pPr>
        <w:pStyle w:val="CodeBlock"/>
        <w:ind w:left="283"/>
        <w:shd w:val="clear" w:color="auto" w:fill="F0F4F8"/>
      </w:pPr>
      <w:r>
        <w:t xml:space="preserve">  color: var(--color-text-muted);</w:t>
      </w:r>
    </w:p>
    <w:p>
      <w:pPr>
        <w:pStyle w:val="CodeBlock"/>
        <w:ind w:left="283"/>
        <w:shd w:val="clear" w:color="auto" w:fill="F0F4F8"/>
      </w:pPr>
      <w:r>
        <w:t xml:space="preserve">  font-size: 1.1rem;</w:t>
      </w:r>
    </w:p>
    <w:p>
      <w:pPr>
        <w:pStyle w:val="CodeBlock"/>
        <w:ind w:left="283"/>
        <w:shd w:val="clear" w:color="auto" w:fill="F0F4F8"/>
      </w:pPr>
      <w:r>
        <w:t xml:space="preserve">  transition: var(--transition-smooth);</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.footer-socials a:hover {</w:t>
      </w:r>
    </w:p>
    <w:p>
      <w:pPr>
        <w:pStyle w:val="CodeBlock"/>
        <w:ind w:left="283"/>
        <w:shd w:val="clear" w:color="auto" w:fill="F0F4F8"/>
      </w:pPr>
      <w:r>
        <w:t xml:space="preserve">  background-color: var(--color-accent);</w:t>
      </w:r>
    </w:p>
    <w:p>
      <w:pPr>
        <w:pStyle w:val="CodeBlock"/>
        <w:ind w:left="283"/>
        <w:shd w:val="clear" w:color="auto" w:fill="F0F4F8"/>
      </w:pPr>
      <w:r>
        <w:t xml:space="preserve">  color: var(--color-bg-dark);</w:t>
      </w:r>
    </w:p>
    <w:p>
      <w:pPr>
        <w:pStyle w:val="CodeBlock"/>
        <w:ind w:left="283"/>
        <w:shd w:val="clear" w:color="auto" w:fill="F0F4F8"/>
      </w:pPr>
      <w:r>
        <w:t xml:space="preserve">  transform: translateY(-3px);</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w:t>
      </w:r>
    </w:p>
    <w:p>
      <w:pPr>
        <w:pStyle w:val="CodeBlock"/>
        <w:ind w:left="283"/>
        <w:shd w:val="clear" w:color="auto" w:fill="F0F4F8"/>
      </w:pPr>
      <w:r>
        <w:t xml:space="preserve">   13. SCROLL REVEAL STYLING (JS OBSERVER INTERACTION)</w:t>
      </w:r>
    </w:p>
    <w:p>
      <w:pPr>
        <w:pStyle w:val="CodeBlock"/>
        <w:ind w:left="283"/>
        <w:shd w:val="clear" w:color="auto" w:fill="F0F4F8"/>
      </w:pPr>
      <w:r>
        <w:t xml:space="preserve">   -------------------------------------------------------------------------- */</w:t>
      </w:r>
    </w:p>
    <w:p>
      <w:pPr>
        <w:pStyle w:val="CodeBlock"/>
        <w:ind w:left="283"/>
        <w:shd w:val="clear" w:color="auto" w:fill="F0F4F8"/>
      </w:pPr>
      <w:r>
        <w:t>.reveal {</w:t>
      </w:r>
    </w:p>
    <w:p>
      <w:pPr>
        <w:pStyle w:val="CodeBlock"/>
        <w:ind w:left="283"/>
        <w:shd w:val="clear" w:color="auto" w:fill="F0F4F8"/>
      </w:pPr>
      <w:r>
        <w:t xml:space="preserve">  opacity: 0;</w:t>
      </w:r>
    </w:p>
    <w:p>
      <w:pPr>
        <w:pStyle w:val="CodeBlock"/>
        <w:ind w:left="283"/>
        <w:shd w:val="clear" w:color="auto" w:fill="F0F4F8"/>
      </w:pPr>
      <w:r>
        <w:t xml:space="preserve">  transform: translateY(30px);</w:t>
      </w:r>
    </w:p>
    <w:p>
      <w:pPr>
        <w:pStyle w:val="CodeBlock"/>
        <w:ind w:left="283"/>
        <w:shd w:val="clear" w:color="auto" w:fill="F0F4F8"/>
      </w:pPr>
      <w:r>
        <w:t xml:space="preserve">  transition: opacity 0.8s cubic-bezier(0.25, 0.8, 0.25, 1), transform 0.8s cubic-bezier(0.25, 0.8, 0.25, 1);</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.reveal.reveal-visible {</w:t>
      </w:r>
    </w:p>
    <w:p>
      <w:pPr>
        <w:pStyle w:val="CodeBlock"/>
        <w:ind w:left="283"/>
        <w:shd w:val="clear" w:color="auto" w:fill="F0F4F8"/>
      </w:pPr>
      <w:r>
        <w:t xml:space="preserve">  opacity: 1;</w:t>
      </w:r>
    </w:p>
    <w:p>
      <w:pPr>
        <w:pStyle w:val="CodeBlock"/>
        <w:ind w:left="283"/>
        <w:shd w:val="clear" w:color="auto" w:fill="F0F4F8"/>
      </w:pPr>
      <w:r>
        <w:t xml:space="preserve">  transform: translateY(0);</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w:t>
      </w:r>
    </w:p>
    <w:p>
      <w:pPr>
        <w:pStyle w:val="CodeBlock"/>
        <w:ind w:left="283"/>
        <w:shd w:val="clear" w:color="auto" w:fill="F0F4F8"/>
      </w:pPr>
      <w:r>
        <w:t xml:space="preserve">   14. RESPONSIVE DESIGN MEDIA QUERIES (DESKTOP, TABLET, MOBILE)</w:t>
      </w:r>
    </w:p>
    <w:p>
      <w:pPr>
        <w:pStyle w:val="CodeBlock"/>
        <w:ind w:left="283"/>
        <w:shd w:val="clear" w:color="auto" w:fill="F0F4F8"/>
      </w:pPr>
      <w:r>
        <w:t xml:space="preserve">   -------------------------------------------------------------------------- */</w:t>
      </w:r>
    </w:p>
    <w:p>
      <w:pPr>
        <w:pStyle w:val="CodeBlock"/>
        <w:ind w:left="283"/>
        <w:shd w:val="clear" w:color="auto" w:fill="F0F4F8"/>
      </w:pPr>
      <w:r/>
    </w:p>
    <w:p>
      <w:pPr>
        <w:pStyle w:val="CodeBlock"/>
        <w:ind w:left="283"/>
        <w:shd w:val="clear" w:color="auto" w:fill="F0F4F8"/>
      </w:pPr>
      <w:r>
        <w:t>/* TABLET AND LARGE PORTRAIT DEVICES (Max-width: 1024px) */</w:t>
      </w:r>
    </w:p>
    <w:p>
      <w:pPr>
        <w:pStyle w:val="CodeBlock"/>
        <w:ind w:left="283"/>
        <w:shd w:val="clear" w:color="auto" w:fill="F0F4F8"/>
      </w:pPr>
      <w:r>
        <w:t>@media screen and (max-width: 1024px) {</w:t>
      </w:r>
    </w:p>
    <w:p>
      <w:pPr>
        <w:pStyle w:val="CodeBlock"/>
        <w:ind w:left="283"/>
        <w:shd w:val="clear" w:color="auto" w:fill="F0F4F8"/>
      </w:pPr>
      <w:r>
        <w:t xml:space="preserve">  .hero-section {</w:t>
      </w:r>
    </w:p>
    <w:p>
      <w:pPr>
        <w:pStyle w:val="CodeBlock"/>
        <w:ind w:left="283"/>
        <w:shd w:val="clear" w:color="auto" w:fill="F0F4F8"/>
      </w:pPr>
      <w:r>
        <w:t xml:space="preserve">    background-position: right 20% center; /* Adjust image crop window */</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t xml:space="preserve">  .projects-grid {</w:t>
      </w:r>
    </w:p>
    <w:p>
      <w:pPr>
        <w:pStyle w:val="CodeBlock"/>
        <w:ind w:left="283"/>
        <w:shd w:val="clear" w:color="auto" w:fill="F0F4F8"/>
      </w:pPr>
      <w:r>
        <w:t xml:space="preserve">    grid-template-columns: repeat(2, 1fr);</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t xml:space="preserve">  .achievement-card {</w:t>
      </w:r>
    </w:p>
    <w:p>
      <w:pPr>
        <w:pStyle w:val="CodeBlock"/>
        <w:ind w:left="283"/>
        <w:shd w:val="clear" w:color="auto" w:fill="F0F4F8"/>
      </w:pPr>
      <w:r>
        <w:t xml:space="preserve">    grid-template-columns: 260px 1fr;</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t xml:space="preserve">  .about-grid {</w:t>
      </w:r>
    </w:p>
    <w:p>
      <w:pPr>
        <w:pStyle w:val="CodeBlock"/>
        <w:ind w:left="283"/>
        <w:shd w:val="clear" w:color="auto" w:fill="F0F4F8"/>
      </w:pPr>
      <w:r>
        <w:t xml:space="preserve">    gap: 40px;</w:t>
      </w:r>
    </w:p>
    <w:p>
      <w:pPr>
        <w:pStyle w:val="CodeBlock"/>
        <w:ind w:left="283"/>
        <w:shd w:val="clear" w:color="auto" w:fill="F0F4F8"/>
      </w:pPr>
      <w:r>
        <w:t xml:space="preserve">  }</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NAVIGATION BREAKPOINT FOR TABLETS &amp; MOBILE (Max-width: 1024px) */</w:t>
      </w:r>
    </w:p>
    <w:p>
      <w:pPr>
        <w:pStyle w:val="CodeBlock"/>
        <w:ind w:left="283"/>
        <w:shd w:val="clear" w:color="auto" w:fill="F0F4F8"/>
      </w:pPr>
      <w:r>
        <w:t>@media screen and (max-width: 1024px) {</w:t>
      </w:r>
    </w:p>
    <w:p>
      <w:pPr>
        <w:pStyle w:val="CodeBlock"/>
        <w:ind w:left="283"/>
        <w:shd w:val="clear" w:color="auto" w:fill="F0F4F8"/>
      </w:pPr>
      <w:r>
        <w:t xml:space="preserve">  /* Navigation Hamburger Toggle Layout */</w:t>
      </w:r>
    </w:p>
    <w:p>
      <w:pPr>
        <w:pStyle w:val="CodeBlock"/>
        <w:ind w:left="283"/>
        <w:shd w:val="clear" w:color="auto" w:fill="F0F4F8"/>
      </w:pPr>
      <w:r>
        <w:t xml:space="preserve">  .mobile-nav-toggle {</w:t>
      </w:r>
    </w:p>
    <w:p>
      <w:pPr>
        <w:pStyle w:val="CodeBlock"/>
        <w:ind w:left="283"/>
        <w:shd w:val="clear" w:color="auto" w:fill="F0F4F8"/>
      </w:pPr>
      <w:r>
        <w:t xml:space="preserve">    display: block;</w:t>
      </w:r>
    </w:p>
    <w:p>
      <w:pPr>
        <w:pStyle w:val="CodeBlock"/>
        <w:ind w:left="283"/>
        <w:shd w:val="clear" w:color="auto" w:fill="F0F4F8"/>
      </w:pPr>
      <w:r>
        <w:t xml:space="preserve">    z-index: 1100;</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t xml:space="preserve">  .nav-menu {</w:t>
      </w:r>
    </w:p>
    <w:p>
      <w:pPr>
        <w:pStyle w:val="CodeBlock"/>
        <w:ind w:left="283"/>
        <w:shd w:val="clear" w:color="auto" w:fill="F0F4F8"/>
      </w:pPr>
      <w:r>
        <w:t xml:space="preserve">    position: fixed;</w:t>
      </w:r>
    </w:p>
    <w:p>
      <w:pPr>
        <w:pStyle w:val="CodeBlock"/>
        <w:ind w:left="283"/>
        <w:shd w:val="clear" w:color="auto" w:fill="F0F4F8"/>
      </w:pPr>
      <w:r>
        <w:t xml:space="preserve">    top: 0;</w:t>
      </w:r>
    </w:p>
    <w:p>
      <w:pPr>
        <w:pStyle w:val="CodeBlock"/>
        <w:ind w:left="283"/>
        <w:shd w:val="clear" w:color="auto" w:fill="F0F4F8"/>
      </w:pPr>
      <w:r>
        <w:t xml:space="preserve">    right: -100%;</w:t>
      </w:r>
    </w:p>
    <w:p>
      <w:pPr>
        <w:pStyle w:val="CodeBlock"/>
        <w:ind w:left="283"/>
        <w:shd w:val="clear" w:color="auto" w:fill="F0F4F8"/>
      </w:pPr>
      <w:r>
        <w:t xml:space="preserve">    width: 280px;</w:t>
      </w:r>
    </w:p>
    <w:p>
      <w:pPr>
        <w:pStyle w:val="CodeBlock"/>
        <w:ind w:left="283"/>
        <w:shd w:val="clear" w:color="auto" w:fill="F0F4F8"/>
      </w:pPr>
      <w:r>
        <w:t xml:space="preserve">    height: 100vh;</w:t>
      </w:r>
    </w:p>
    <w:p>
      <w:pPr>
        <w:pStyle w:val="CodeBlock"/>
        <w:ind w:left="283"/>
        <w:shd w:val="clear" w:color="auto" w:fill="F0F4F8"/>
      </w:pPr>
      <w:r>
        <w:t xml:space="preserve">    background-color: var(--color-bg-dark);</w:t>
      </w:r>
    </w:p>
    <w:p>
      <w:pPr>
        <w:pStyle w:val="CodeBlock"/>
        <w:ind w:left="283"/>
        <w:shd w:val="clear" w:color="auto" w:fill="F0F4F8"/>
      </w:pPr>
      <w:r>
        <w:t xml:space="preserve">    border-left: 1px solid var(--color-border);</w:t>
      </w:r>
    </w:p>
    <w:p>
      <w:pPr>
        <w:pStyle w:val="CodeBlock"/>
        <w:ind w:left="283"/>
        <w:shd w:val="clear" w:color="auto" w:fill="F0F4F8"/>
      </w:pPr>
      <w:r>
        <w:t xml:space="preserve">    padding: 100px 30px 40px;</w:t>
      </w:r>
    </w:p>
    <w:p>
      <w:pPr>
        <w:pStyle w:val="CodeBlock"/>
        <w:ind w:left="283"/>
        <w:shd w:val="clear" w:color="auto" w:fill="F0F4F8"/>
      </w:pPr>
      <w:r>
        <w:t xml:space="preserve">    transition: var(--transition-smooth);</w:t>
      </w:r>
    </w:p>
    <w:p>
      <w:pPr>
        <w:pStyle w:val="CodeBlock"/>
        <w:ind w:left="283"/>
        <w:shd w:val="clear" w:color="auto" w:fill="F0F4F8"/>
      </w:pPr>
      <w:r>
        <w:t xml:space="preserve">    z-index: 1050;</w:t>
      </w:r>
    </w:p>
    <w:p>
      <w:pPr>
        <w:pStyle w:val="CodeBlock"/>
        <w:ind w:left="283"/>
        <w:shd w:val="clear" w:color="auto" w:fill="F0F4F8"/>
      </w:pPr>
      <w:r>
        <w:t xml:space="preserve">    box-shadow: -10px 0 30px rgba(0,0,0,0.5);</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t xml:space="preserve">  .nav-menu.open {</w:t>
      </w:r>
    </w:p>
    <w:p>
      <w:pPr>
        <w:pStyle w:val="CodeBlock"/>
        <w:ind w:left="283"/>
        <w:shd w:val="clear" w:color="auto" w:fill="F0F4F8"/>
      </w:pPr>
      <w:r>
        <w:t xml:space="preserve">    right: 0;</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t xml:space="preserve">  .nav-list {</w:t>
      </w:r>
    </w:p>
    <w:p>
      <w:pPr>
        <w:pStyle w:val="CodeBlock"/>
        <w:ind w:left="283"/>
        <w:shd w:val="clear" w:color="auto" w:fill="F0F4F8"/>
      </w:pPr>
      <w:r>
        <w:t xml:space="preserve">    flex-direction: column;</w:t>
      </w:r>
    </w:p>
    <w:p>
      <w:pPr>
        <w:pStyle w:val="CodeBlock"/>
        <w:ind w:left="283"/>
        <w:shd w:val="clear" w:color="auto" w:fill="F0F4F8"/>
      </w:pPr>
      <w:r>
        <w:t xml:space="preserve">    gap: 24px;</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t xml:space="preserve">  .nav-link {</w:t>
      </w:r>
    </w:p>
    <w:p>
      <w:pPr>
        <w:pStyle w:val="CodeBlock"/>
        <w:ind w:left="283"/>
        <w:shd w:val="clear" w:color="auto" w:fill="F0F4F8"/>
      </w:pPr>
      <w:r>
        <w:t xml:space="preserve">    font-size: 1.1rem;</w:t>
      </w:r>
    </w:p>
    <w:p>
      <w:pPr>
        <w:pStyle w:val="CodeBlock"/>
        <w:ind w:left="283"/>
        <w:shd w:val="clear" w:color="auto" w:fill="F0F4F8"/>
      </w:pPr>
      <w:r>
        <w:t xml:space="preserve">    padding: 8px 0;</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t xml:space="preserve">  .nav-link::after {</w:t>
      </w:r>
    </w:p>
    <w:p>
      <w:pPr>
        <w:pStyle w:val="CodeBlock"/>
        <w:ind w:left="283"/>
        <w:shd w:val="clear" w:color="auto" w:fill="F0F4F8"/>
      </w:pPr>
      <w:r>
        <w:t xml:space="preserve">    display: none; /* Hide dots on mobile */</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t xml:space="preserve">  .btn-nav-connect {</w:t>
      </w:r>
    </w:p>
    <w:p>
      <w:pPr>
        <w:pStyle w:val="CodeBlock"/>
        <w:ind w:left="283"/>
        <w:shd w:val="clear" w:color="auto" w:fill="F0F4F8"/>
      </w:pPr>
      <w:r>
        <w:t xml:space="preserve">    display: none; /* Hide connect button inside header on mobile */</w:t>
      </w:r>
    </w:p>
    <w:p>
      <w:pPr>
        <w:pStyle w:val="CodeBlock"/>
        <w:ind w:left="283"/>
        <w:shd w:val="clear" w:color="auto" w:fill="F0F4F8"/>
      </w:pPr>
      <w:r>
        <w:t xml:space="preserve">  }</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MOBILE AND SMALL TABLET PORTRAIT (Max-width: 768px) */</w:t>
      </w:r>
    </w:p>
    <w:p>
      <w:pPr>
        <w:pStyle w:val="CodeBlock"/>
        <w:ind w:left="283"/>
        <w:shd w:val="clear" w:color="auto" w:fill="F0F4F8"/>
      </w:pPr>
      <w:r>
        <w:t>@media screen and (max-width: 768px) {</w:t>
      </w:r>
    </w:p>
    <w:p>
      <w:pPr>
        <w:pStyle w:val="CodeBlock"/>
        <w:ind w:left="283"/>
        <w:shd w:val="clear" w:color="auto" w:fill="F0F4F8"/>
      </w:pPr>
      <w:r>
        <w:t xml:space="preserve">  /* Responsive Hero Section Setup for Mobile */</w:t>
      </w:r>
    </w:p>
    <w:p>
      <w:pPr>
        <w:pStyle w:val="CodeBlock"/>
        <w:ind w:left="283"/>
        <w:shd w:val="clear" w:color="auto" w:fill="F0F4F8"/>
      </w:pPr>
      <w:r>
        <w:t xml:space="preserve">  .hero-section {</w:t>
      </w:r>
    </w:p>
    <w:p>
      <w:pPr>
        <w:pStyle w:val="CodeBlock"/>
        <w:ind w:left="283"/>
        <w:shd w:val="clear" w:color="auto" w:fill="F0F4F8"/>
      </w:pPr>
      <w:r>
        <w:t xml:space="preserve">    display: block;</w:t>
      </w:r>
    </w:p>
    <w:p>
      <w:pPr>
        <w:pStyle w:val="CodeBlock"/>
        <w:ind w:left="283"/>
        <w:shd w:val="clear" w:color="auto" w:fill="F0F4F8"/>
      </w:pPr>
      <w:r>
        <w:t xml:space="preserve">    min-height: 100vh;</w:t>
      </w:r>
    </w:p>
    <w:p>
      <w:pPr>
        <w:pStyle w:val="CodeBlock"/>
        <w:ind w:left="283"/>
        <w:shd w:val="clear" w:color="auto" w:fill="F0F4F8"/>
      </w:pPr>
      <w:r>
        <w:t xml:space="preserve">    position: relative;</w:t>
      </w:r>
    </w:p>
    <w:p>
      <w:pPr>
        <w:pStyle w:val="CodeBlock"/>
        <w:ind w:left="283"/>
        <w:shd w:val="clear" w:color="auto" w:fill="F0F4F8"/>
      </w:pPr>
      <w:r>
        <w:t xml:space="preserve">    padding-bottom: 60px;</w:t>
      </w:r>
    </w:p>
    <w:p>
      <w:pPr>
        <w:pStyle w:val="CodeBlock"/>
        <w:ind w:left="283"/>
        <w:shd w:val="clear" w:color="auto" w:fill="F0F4F8"/>
      </w:pPr>
      <w:r>
        <w:t xml:space="preserve">    padding-top: 120px;</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t xml:space="preserve">  .hero-image-container {</w:t>
      </w:r>
    </w:p>
    <w:p>
      <w:pPr>
        <w:pStyle w:val="CodeBlock"/>
        <w:ind w:left="283"/>
        <w:shd w:val="clear" w:color="auto" w:fill="F0F4F8"/>
      </w:pPr>
      <w:r>
        <w:t xml:space="preserve">    position: absolute;</w:t>
      </w:r>
    </w:p>
    <w:p>
      <w:pPr>
        <w:pStyle w:val="CodeBlock"/>
        <w:ind w:left="283"/>
        <w:shd w:val="clear" w:color="auto" w:fill="F0F4F8"/>
      </w:pPr>
      <w:r>
        <w:t xml:space="preserve">    top: 0;</w:t>
      </w:r>
    </w:p>
    <w:p>
      <w:pPr>
        <w:pStyle w:val="CodeBlock"/>
        <w:ind w:left="283"/>
        <w:shd w:val="clear" w:color="auto" w:fill="F0F4F8"/>
      </w:pPr>
      <w:r>
        <w:t xml:space="preserve">    left: 0;</w:t>
      </w:r>
    </w:p>
    <w:p>
      <w:pPr>
        <w:pStyle w:val="CodeBlock"/>
        <w:ind w:left="283"/>
        <w:shd w:val="clear" w:color="auto" w:fill="F0F4F8"/>
      </w:pPr>
      <w:r>
        <w:t xml:space="preserve">    width: 100%;</w:t>
      </w:r>
    </w:p>
    <w:p>
      <w:pPr>
        <w:pStyle w:val="CodeBlock"/>
        <w:ind w:left="283"/>
        <w:shd w:val="clear" w:color="auto" w:fill="F0F4F8"/>
      </w:pPr>
      <w:r>
        <w:t xml:space="preserve">    height: 100%;</w:t>
      </w:r>
    </w:p>
    <w:p>
      <w:pPr>
        <w:pStyle w:val="CodeBlock"/>
        <w:ind w:left="283"/>
        <w:shd w:val="clear" w:color="auto" w:fill="F0F4F8"/>
      </w:pPr>
      <w:r>
        <w:t xml:space="preserve">    z-index: 1;</w:t>
      </w:r>
    </w:p>
    <w:p>
      <w:pPr>
        <w:pStyle w:val="CodeBlock"/>
        <w:ind w:left="283"/>
        <w:shd w:val="clear" w:color="auto" w:fill="F0F4F8"/>
      </w:pPr>
      <w:r>
        <w:t xml:space="preserve">    display: block; /* reset flex layout from desktop */</w:t>
      </w:r>
    </w:p>
    <w:p>
      <w:pPr>
        <w:pStyle w:val="CodeBlock"/>
        <w:ind w:left="283"/>
        <w:shd w:val="clear" w:color="auto" w:fill="F0F4F8"/>
      </w:pPr>
      <w:r>
        <w:t xml:space="preserve">  }</w:t>
      </w:r>
    </w:p>
    <w:p>
      <w:pPr>
        <w:pStyle w:val="CodeBlock"/>
        <w:ind w:left="283"/>
        <w:shd w:val="clear" w:color="auto" w:fill="F0F4F8"/>
      </w:pPr>
      <w:r/>
    </w:p>
    <w:p>
      <w:pPr>
        <w:pStyle w:val="CodeBlock"/>
        <w:ind w:left="283"/>
        <w:shd w:val="clear" w:color="auto" w:fill="F0F4F8"/>
      </w:pPr>
      <w:r>
        <w:t xml:space="preserve">  .hero-portrait-img {</w:t>
      </w:r>
    </w:p>
    <w:p>
      <w:pPr>
        <w:pStyle w:val="CodeBlock"/>
        <w:ind w:left="283"/>
        <w:shd w:val="clear" w:color="auto" w:fill="F0F4F8"/>
      </w:pPr>
      <w:r>
        <w:t xml:space="preserve">    width: 100%;</w:t>
      </w:r>
    </w:p>
    <w:p>
      <w:pPr>
        <w:pStyle w:val="CodeBlock"/>
        <w:ind w:left="283"/>
        <w:shd w:val="clear" w:color="auto" w:fill="F0F4F8"/>
      </w:pPr>
      <w:r>
        <w:t xml:space="preserve">    height: 100%;</w:t>
      </w:r>
    </w:p>
    <w:p>
      <w:pPr>
        <w:pStyle w:val="CodeBlock"/>
        <w:ind w:left="283"/>
        <w:shd w:val="clear" w:color="auto" w:fill="F0F4F8"/>
      </w:pPr>
      <w:r>
        <w:t xml:space="preserve">    object-fit: cover;</w:t>
      </w:r>
    </w:p>
    <w:p>
      <w:pPr>
        <w:pStyle w:val="CodeBlock"/>
        <w:ind w:left="283"/>
        <w:shd w:val="clear" w:color="auto" w:fill="F0F4F8"/>
      </w:pPr>
      <w:r>
        <w:t xml:space="preserve">    object-position: center 10%;</w:t>
      </w:r>
    </w:p>
    <w:p>
      <w:pPr>
        <w:pStyle w:val="CodeBlock"/>
        <w:ind w:left="283"/>
        <w:shd w:val="clear" w:color="auto" w:fill="F0F4F8"/>
      </w:pPr>
      <w:r>
        <w:t xml:space="preserve">    /* Smoothly fade the bottom of the portrait into the dark background on mobile */</w:t>
      </w:r>
    </w:p>
    <w:p>
      <w:pPr>
        <w:pStyle w:val="CodeBlock"/>
        <w:ind w:left="283"/>
        <w:shd w:val="clear" w:color="auto" w:fill="F0F4F8"/>
      </w:pPr>
      <w:r>
        <w:t xml:space="preserve">    -webkit-mask-image: linear-gradient(to top, rgba(0,0,0,0) 0%, rgba(0,0,0,1) 35%);</w:t>
      </w:r>
    </w:p>
    <w:p>
      <w:pPr>
        <w:pStyle w:val="CodeBlock"/>
        <w:ind w:left="283"/>
        <w:shd w:val="clear" w:color="auto" w:fill="F0F4F8"/>
      </w:pPr>
      <w:r>
        <w:t xml:space="preserve">    mask-image: linear-gradient(to top, rgba(0,0,0,0) 0%, rgba(0,0,0,1) 35%);</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t xml:space="preserve">  .hero-bg-overlay {</w:t>
      </w:r>
    </w:p>
    <w:p>
      <w:pPr>
        <w:pStyle w:val="CodeBlock"/>
        <w:ind w:left="283"/>
        <w:shd w:val="clear" w:color="auto" w:fill="F0F4F8"/>
      </w:pPr>
      <w:r>
        <w:t xml:space="preserve">    /* Full dark screen filter overlay for image background readability */</w:t>
      </w:r>
    </w:p>
    <w:p>
      <w:pPr>
        <w:pStyle w:val="CodeBlock"/>
        <w:ind w:left="283"/>
        <w:shd w:val="clear" w:color="auto" w:fill="F0F4F8"/>
      </w:pPr>
      <w:r>
        <w:t xml:space="preserve">    position: absolute;</w:t>
      </w:r>
    </w:p>
    <w:p>
      <w:pPr>
        <w:pStyle w:val="CodeBlock"/>
        <w:ind w:left="283"/>
        <w:shd w:val="clear" w:color="auto" w:fill="F0F4F8"/>
      </w:pPr>
      <w:r>
        <w:t xml:space="preserve">    inset: 0;</w:t>
      </w:r>
    </w:p>
    <w:p>
      <w:pPr>
        <w:pStyle w:val="CodeBlock"/>
        <w:ind w:left="283"/>
        <w:shd w:val="clear" w:color="auto" w:fill="F0F4F8"/>
      </w:pPr>
      <w:r>
        <w:t xml:space="preserve">    background: linear-gradient(</w:t>
      </w:r>
    </w:p>
    <w:p>
      <w:pPr>
        <w:pStyle w:val="CodeBlock"/>
        <w:ind w:left="283"/>
        <w:shd w:val="clear" w:color="auto" w:fill="F0F4F8"/>
      </w:pPr>
      <w:r>
        <w:t xml:space="preserve">      to top,</w:t>
      </w:r>
    </w:p>
    <w:p>
      <w:pPr>
        <w:pStyle w:val="CodeBlock"/>
        <w:ind w:left="283"/>
        <w:shd w:val="clear" w:color="auto" w:fill="F0F4F8"/>
      </w:pPr>
      <w:r>
        <w:t xml:space="preserve">      #160f0b 0%,</w:t>
      </w:r>
    </w:p>
    <w:p>
      <w:pPr>
        <w:pStyle w:val="CodeBlock"/>
        <w:ind w:left="283"/>
        <w:shd w:val="clear" w:color="auto" w:fill="F0F4F8"/>
      </w:pPr>
      <w:r>
        <w:t xml:space="preserve">      rgba(22, 15, 11, 0.85) 50%,</w:t>
      </w:r>
    </w:p>
    <w:p>
      <w:pPr>
        <w:pStyle w:val="CodeBlock"/>
        <w:ind w:left="283"/>
        <w:shd w:val="clear" w:color="auto" w:fill="F0F4F8"/>
      </w:pPr>
      <w:r>
        <w:t xml:space="preserve">      rgba(22, 15, 11, 0.4) 100%</w:t>
      </w:r>
    </w:p>
    <w:p>
      <w:pPr>
        <w:pStyle w:val="CodeBlock"/>
        <w:ind w:left="283"/>
        <w:shd w:val="clear" w:color="auto" w:fill="F0F4F8"/>
      </w:pPr>
      <w:r>
        <w:t xml:space="preserve">    );</w:t>
      </w:r>
    </w:p>
    <w:p>
      <w:pPr>
        <w:pStyle w:val="CodeBlock"/>
        <w:ind w:left="283"/>
        <w:shd w:val="clear" w:color="auto" w:fill="F0F4F8"/>
      </w:pPr>
      <w:r>
        <w:t xml:space="preserve">    z-index: 2;</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t xml:space="preserve">  .hero-text-content {</w:t>
      </w:r>
    </w:p>
    <w:p>
      <w:pPr>
        <w:pStyle w:val="CodeBlock"/>
        <w:ind w:left="283"/>
        <w:shd w:val="clear" w:color="auto" w:fill="F0F4F8"/>
      </w:pPr>
      <w:r>
        <w:t xml:space="preserve">    text-align: center;</w:t>
      </w:r>
    </w:p>
    <w:p>
      <w:pPr>
        <w:pStyle w:val="CodeBlock"/>
        <w:ind w:left="283"/>
        <w:shd w:val="clear" w:color="auto" w:fill="F0F4F8"/>
      </w:pPr>
      <w:r>
        <w:t xml:space="preserve">    max-width: 100%;</w:t>
      </w:r>
    </w:p>
    <w:p>
      <w:pPr>
        <w:pStyle w:val="CodeBlock"/>
        <w:ind w:left="283"/>
        <w:shd w:val="clear" w:color="auto" w:fill="F0F4F8"/>
      </w:pPr>
      <w:r>
        <w:t xml:space="preserve">  }</w:t>
      </w:r>
    </w:p>
    <w:p>
      <w:pPr>
        <w:pStyle w:val="CodeBlock"/>
        <w:ind w:left="283"/>
        <w:shd w:val="clear" w:color="auto" w:fill="F0F4F8"/>
      </w:pPr>
      <w:r/>
    </w:p>
    <w:p>
      <w:pPr>
        <w:pStyle w:val="CodeBlock"/>
        <w:ind w:left="283"/>
        <w:shd w:val="clear" w:color="auto" w:fill="F0F4F8"/>
      </w:pPr>
      <w:r>
        <w:t xml:space="preserve">  .signature-name {</w:t>
      </w:r>
    </w:p>
    <w:p>
      <w:pPr>
        <w:pStyle w:val="CodeBlock"/>
        <w:ind w:left="283"/>
        <w:shd w:val="clear" w:color="auto" w:fill="F0F4F8"/>
      </w:pPr>
      <w:r>
        <w:t xml:space="preserve">    margin-left: 0;</w:t>
      </w:r>
    </w:p>
    <w:p>
      <w:pPr>
        <w:pStyle w:val="CodeBlock"/>
        <w:ind w:left="283"/>
        <w:shd w:val="clear" w:color="auto" w:fill="F0F4F8"/>
      </w:pPr>
      <w:r>
        <w:t xml:space="preserve">    margin-top: -24px;</w:t>
      </w:r>
    </w:p>
    <w:p>
      <w:pPr>
        <w:pStyle w:val="CodeBlock"/>
        <w:ind w:left="283"/>
        <w:shd w:val="clear" w:color="auto" w:fill="F0F4F8"/>
      </w:pPr>
      <w:r>
        <w:t xml:space="preserve">    text-align: center;</w:t>
      </w:r>
    </w:p>
    <w:p>
      <w:pPr>
        <w:pStyle w:val="CodeBlock"/>
        <w:ind w:left="283"/>
        <w:shd w:val="clear" w:color="auto" w:fill="F0F4F8"/>
      </w:pPr>
      <w:r>
        <w:t xml:space="preserve">  }</w:t>
      </w:r>
    </w:p>
    <w:p>
      <w:pPr>
        <w:pStyle w:val="CodeBlock"/>
        <w:ind w:left="283"/>
        <w:shd w:val="clear" w:color="auto" w:fill="F0F4F8"/>
      </w:pPr>
      <w:r/>
    </w:p>
    <w:p>
      <w:pPr>
        <w:pStyle w:val="CodeBlock"/>
        <w:ind w:left="283"/>
        <w:shd w:val="clear" w:color="auto" w:fill="F0F4F8"/>
      </w:pPr>
      <w:r>
        <w:t xml:space="preserve">  .hero-divider {</w:t>
      </w:r>
    </w:p>
    <w:p>
      <w:pPr>
        <w:pStyle w:val="CodeBlock"/>
        <w:ind w:left="283"/>
        <w:shd w:val="clear" w:color="auto" w:fill="F0F4F8"/>
      </w:pPr>
      <w:r>
        <w:t xml:space="preserve">    margin: 20px auto;</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t xml:space="preserve">  .hero-ctas {</w:t>
      </w:r>
    </w:p>
    <w:p>
      <w:pPr>
        <w:pStyle w:val="CodeBlock"/>
        <w:ind w:left="283"/>
        <w:shd w:val="clear" w:color="auto" w:fill="F0F4F8"/>
      </w:pPr>
      <w:r>
        <w:t xml:space="preserve">    justify-content: center;</w:t>
      </w:r>
    </w:p>
    <w:p>
      <w:pPr>
        <w:pStyle w:val="CodeBlock"/>
        <w:ind w:left="283"/>
        <w:shd w:val="clear" w:color="auto" w:fill="F0F4F8"/>
      </w:pPr>
      <w:r>
        <w:t xml:space="preserve">  }</w:t>
      </w:r>
    </w:p>
    <w:p>
      <w:pPr>
        <w:pStyle w:val="CodeBlock"/>
        <w:ind w:left="283"/>
        <w:shd w:val="clear" w:color="auto" w:fill="F0F4F8"/>
      </w:pPr>
      <w:r/>
    </w:p>
    <w:p>
      <w:pPr>
        <w:pStyle w:val="CodeBlock"/>
        <w:ind w:left="283"/>
        <w:shd w:val="clear" w:color="auto" w:fill="F0F4F8"/>
      </w:pPr>
      <w:r>
        <w:t xml:space="preserve">  .hero-socials {</w:t>
      </w:r>
    </w:p>
    <w:p>
      <w:pPr>
        <w:pStyle w:val="CodeBlock"/>
        <w:ind w:left="283"/>
        <w:shd w:val="clear" w:color="auto" w:fill="F0F4F8"/>
      </w:pPr>
      <w:r>
        <w:t xml:space="preserve">    justify-content: center;</w:t>
      </w:r>
    </w:p>
    <w:p>
      <w:pPr>
        <w:pStyle w:val="CodeBlock"/>
        <w:ind w:left="283"/>
        <w:shd w:val="clear" w:color="auto" w:fill="F0F4F8"/>
      </w:pPr>
      <w:r>
        <w:t xml:space="preserve">    margin-top: 24px;</w:t>
      </w:r>
    </w:p>
    <w:p>
      <w:pPr>
        <w:pStyle w:val="CodeBlock"/>
        <w:ind w:left="283"/>
        <w:shd w:val="clear" w:color="auto" w:fill="F0F4F8"/>
      </w:pPr>
      <w:r>
        <w:t xml:space="preserve">  }</w:t>
      </w:r>
    </w:p>
    <w:p>
      <w:pPr>
        <w:pStyle w:val="CodeBlock"/>
        <w:ind w:left="283"/>
        <w:shd w:val="clear" w:color="auto" w:fill="F0F4F8"/>
      </w:pPr>
      <w:r/>
    </w:p>
    <w:p>
      <w:pPr>
        <w:pStyle w:val="CodeBlock"/>
        <w:ind w:left="283"/>
        <w:shd w:val="clear" w:color="auto" w:fill="F0F4F8"/>
      </w:pPr>
      <w:r>
        <w:t xml:space="preserve">  /* Two Column Layouts Stacking to Single Columns */</w:t>
      </w:r>
    </w:p>
    <w:p>
      <w:pPr>
        <w:pStyle w:val="CodeBlock"/>
        <w:ind w:left="283"/>
        <w:shd w:val="clear" w:color="auto" w:fill="F0F4F8"/>
      </w:pPr>
      <w:r>
        <w:t xml:space="preserve">  .about-grid {</w:t>
      </w:r>
    </w:p>
    <w:p>
      <w:pPr>
        <w:pStyle w:val="CodeBlock"/>
        <w:ind w:left="283"/>
        <w:shd w:val="clear" w:color="auto" w:fill="F0F4F8"/>
      </w:pPr>
      <w:r>
        <w:t xml:space="preserve">    grid-template-columns: 1fr;</w:t>
      </w:r>
    </w:p>
    <w:p>
      <w:pPr>
        <w:pStyle w:val="CodeBlock"/>
        <w:ind w:left="283"/>
        <w:shd w:val="clear" w:color="auto" w:fill="F0F4F8"/>
      </w:pPr>
      <w:r>
        <w:t xml:space="preserve">    gap: 48px;</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t xml:space="preserve">  .achievement-card {</w:t>
      </w:r>
    </w:p>
    <w:p>
      <w:pPr>
        <w:pStyle w:val="CodeBlock"/>
        <w:ind w:left="283"/>
        <w:shd w:val="clear" w:color="auto" w:fill="F0F4F8"/>
      </w:pPr>
      <w:r>
        <w:t xml:space="preserve">    grid-template-columns: 1fr;</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t xml:space="preserve">  .achievement-image-box {</w:t>
      </w:r>
    </w:p>
    <w:p>
      <w:pPr>
        <w:pStyle w:val="CodeBlock"/>
        <w:ind w:left="283"/>
        <w:shd w:val="clear" w:color="auto" w:fill="F0F4F8"/>
      </w:pPr>
      <w:r>
        <w:t xml:space="preserve">    height: 220px;</w:t>
      </w:r>
    </w:p>
    <w:p>
      <w:pPr>
        <w:pStyle w:val="CodeBlock"/>
        <w:ind w:left="283"/>
        <w:shd w:val="clear" w:color="auto" w:fill="F0F4F8"/>
      </w:pPr>
      <w:r>
        <w:t xml:space="preserve">    border-right: none;</w:t>
      </w:r>
    </w:p>
    <w:p>
      <w:pPr>
        <w:pStyle w:val="CodeBlock"/>
        <w:ind w:left="283"/>
        <w:shd w:val="clear" w:color="auto" w:fill="F0F4F8"/>
      </w:pPr>
      <w:r>
        <w:t xml:space="preserve">    border-bottom: 1px solid var(--color-border);</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t xml:space="preserve">  .contact-grid {</w:t>
      </w:r>
    </w:p>
    <w:p>
      <w:pPr>
        <w:pStyle w:val="CodeBlock"/>
        <w:ind w:left="283"/>
        <w:shd w:val="clear" w:color="auto" w:fill="F0F4F8"/>
      </w:pPr>
      <w:r>
        <w:t xml:space="preserve">    grid-template-columns: 1fr;</w:t>
      </w:r>
    </w:p>
    <w:p>
      <w:pPr>
        <w:pStyle w:val="CodeBlock"/>
        <w:ind w:left="283"/>
        <w:shd w:val="clear" w:color="auto" w:fill="F0F4F8"/>
      </w:pPr>
      <w:r>
        <w:t xml:space="preserve">    gap: 40px;</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t xml:space="preserve">  .stats-grid {</w:t>
      </w:r>
    </w:p>
    <w:p>
      <w:pPr>
        <w:pStyle w:val="CodeBlock"/>
        <w:ind w:left="283"/>
        <w:shd w:val="clear" w:color="auto" w:fill="F0F4F8"/>
      </w:pPr>
      <w:r>
        <w:t xml:space="preserve">    grid-template-columns: repeat(2, 1fr);</w:t>
      </w:r>
    </w:p>
    <w:p>
      <w:pPr>
        <w:pStyle w:val="CodeBlock"/>
        <w:ind w:left="283"/>
        <w:shd w:val="clear" w:color="auto" w:fill="F0F4F8"/>
      </w:pPr>
      <w:r>
        <w:t xml:space="preserve">  }</w:t>
      </w:r>
    </w:p>
    <w:p>
      <w:pPr>
        <w:pStyle w:val="CodeBlock"/>
        <w:ind w:left="283"/>
        <w:shd w:val="clear" w:color="auto" w:fill="F0F4F8"/>
      </w:pPr>
      <w:r>
        <w:t>}</w:t>
      </w:r>
    </w:p>
    <w:p>
      <w:pPr>
        <w:pStyle w:val="CodeBlock"/>
        <w:ind w:left="283"/>
        <w:shd w:val="clear" w:color="auto" w:fill="F0F4F8"/>
      </w:pPr>
      <w:r/>
    </w:p>
    <w:p>
      <w:pPr>
        <w:pStyle w:val="CodeBlock"/>
        <w:ind w:left="283"/>
        <w:shd w:val="clear" w:color="auto" w:fill="F0F4F8"/>
      </w:pPr>
      <w:r>
        <w:t>/* SMARTPHONES AND VERY SMALL VIEWPORTS (Max-width: 480px) */</w:t>
      </w:r>
    </w:p>
    <w:p>
      <w:pPr>
        <w:pStyle w:val="CodeBlock"/>
        <w:ind w:left="283"/>
        <w:shd w:val="clear" w:color="auto" w:fill="F0F4F8"/>
      </w:pPr>
      <w:r>
        <w:t>@media screen and (max-width: 480px) {</w:t>
      </w:r>
    </w:p>
    <w:p>
      <w:pPr>
        <w:pStyle w:val="CodeBlock"/>
        <w:ind w:left="283"/>
        <w:shd w:val="clear" w:color="auto" w:fill="F0F4F8"/>
      </w:pPr>
      <w:r>
        <w:t xml:space="preserve">  .section {</w:t>
      </w:r>
    </w:p>
    <w:p>
      <w:pPr>
        <w:pStyle w:val="CodeBlock"/>
        <w:ind w:left="283"/>
        <w:shd w:val="clear" w:color="auto" w:fill="F0F4F8"/>
      </w:pPr>
      <w:r>
        <w:t xml:space="preserve">    padding: 60px 0;</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t xml:space="preserve">  .hero-section {</w:t>
      </w:r>
    </w:p>
    <w:p>
      <w:pPr>
        <w:pStyle w:val="CodeBlock"/>
        <w:ind w:left="283"/>
        <w:shd w:val="clear" w:color="auto" w:fill="F0F4F8"/>
      </w:pPr>
      <w:r>
        <w:t xml:space="preserve">    padding-bottom: 40px;</w:t>
      </w:r>
    </w:p>
    <w:p>
      <w:pPr>
        <w:pStyle w:val="CodeBlock"/>
        <w:ind w:left="283"/>
        <w:shd w:val="clear" w:color="auto" w:fill="F0F4F8"/>
      </w:pPr>
      <w:r>
        <w:t xml:space="preserve">  }</w:t>
      </w:r>
    </w:p>
    <w:p>
      <w:pPr>
        <w:pStyle w:val="CodeBlock"/>
        <w:ind w:left="283"/>
        <w:shd w:val="clear" w:color="auto" w:fill="F0F4F8"/>
      </w:pPr>
      <w:r/>
    </w:p>
    <w:p>
      <w:pPr>
        <w:pStyle w:val="CodeBlock"/>
        <w:ind w:left="283"/>
        <w:shd w:val="clear" w:color="auto" w:fill="F0F4F8"/>
      </w:pPr>
      <w:r>
        <w:t xml:space="preserve">  .first-name {</w:t>
      </w:r>
    </w:p>
    <w:p>
      <w:pPr>
        <w:pStyle w:val="CodeBlock"/>
        <w:ind w:left="283"/>
        <w:shd w:val="clear" w:color="auto" w:fill="F0F4F8"/>
      </w:pPr>
      <w:r>
        <w:t xml:space="preserve">    font-size: 2.8rem;</w:t>
      </w:r>
    </w:p>
    <w:p>
      <w:pPr>
        <w:pStyle w:val="CodeBlock"/>
        <w:ind w:left="283"/>
        <w:shd w:val="clear" w:color="auto" w:fill="F0F4F8"/>
      </w:pPr>
      <w:r>
        <w:t xml:space="preserve">  }</w:t>
      </w:r>
    </w:p>
    <w:p>
      <w:pPr>
        <w:pStyle w:val="CodeBlock"/>
        <w:ind w:left="283"/>
        <w:shd w:val="clear" w:color="auto" w:fill="F0F4F8"/>
      </w:pPr>
      <w:r/>
    </w:p>
    <w:p>
      <w:pPr>
        <w:pStyle w:val="CodeBlock"/>
        <w:ind w:left="283"/>
        <w:shd w:val="clear" w:color="auto" w:fill="F0F4F8"/>
      </w:pPr>
      <w:r>
        <w:t xml:space="preserve">  .signature-name {</w:t>
      </w:r>
    </w:p>
    <w:p>
      <w:pPr>
        <w:pStyle w:val="CodeBlock"/>
        <w:ind w:left="283"/>
        <w:shd w:val="clear" w:color="auto" w:fill="F0F4F8"/>
      </w:pPr>
      <w:r>
        <w:t xml:space="preserve">    font-size: 2.8rem;</w:t>
      </w:r>
    </w:p>
    <w:p>
      <w:pPr>
        <w:pStyle w:val="CodeBlock"/>
        <w:ind w:left="283"/>
        <w:shd w:val="clear" w:color="auto" w:fill="F0F4F8"/>
      </w:pPr>
      <w:r>
        <w:t xml:space="preserve">    margin-top: -18px;</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t xml:space="preserve">  .hero-ctas {</w:t>
      </w:r>
    </w:p>
    <w:p>
      <w:pPr>
        <w:pStyle w:val="CodeBlock"/>
        <w:ind w:left="283"/>
        <w:shd w:val="clear" w:color="auto" w:fill="F0F4F8"/>
      </w:pPr>
      <w:r>
        <w:t xml:space="preserve">    flex-direction: column;</w:t>
      </w:r>
    </w:p>
    <w:p>
      <w:pPr>
        <w:pStyle w:val="CodeBlock"/>
        <w:ind w:left="283"/>
        <w:shd w:val="clear" w:color="auto" w:fill="F0F4F8"/>
      </w:pPr>
      <w:r>
        <w:t xml:space="preserve">    gap: 12px;</w:t>
      </w:r>
    </w:p>
    <w:p>
      <w:pPr>
        <w:pStyle w:val="CodeBlock"/>
        <w:ind w:left="283"/>
        <w:shd w:val="clear" w:color="auto" w:fill="F0F4F8"/>
      </w:pPr>
      <w:r>
        <w:t xml:space="preserve">    width: 100%;</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t xml:space="preserve">  .hero-ctas .btn {</w:t>
      </w:r>
    </w:p>
    <w:p>
      <w:pPr>
        <w:pStyle w:val="CodeBlock"/>
        <w:ind w:left="283"/>
        <w:shd w:val="clear" w:color="auto" w:fill="F0F4F8"/>
      </w:pPr>
      <w:r>
        <w:t xml:space="preserve">    width: 100%;</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t xml:space="preserve">  .projects-grid {</w:t>
      </w:r>
    </w:p>
    <w:p>
      <w:pPr>
        <w:pStyle w:val="CodeBlock"/>
        <w:ind w:left="283"/>
        <w:shd w:val="clear" w:color="auto" w:fill="F0F4F8"/>
      </w:pPr>
      <w:r>
        <w:t xml:space="preserve">    grid-template-columns: 1fr;</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t xml:space="preserve">  .stats-grid {</w:t>
      </w:r>
    </w:p>
    <w:p>
      <w:pPr>
        <w:pStyle w:val="CodeBlock"/>
        <w:ind w:left="283"/>
        <w:shd w:val="clear" w:color="auto" w:fill="F0F4F8"/>
      </w:pPr>
      <w:r>
        <w:t xml:space="preserve">    grid-template-columns: 1fr;</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t xml:space="preserve">  .contact-form-card {</w:t>
      </w:r>
    </w:p>
    <w:p>
      <w:pPr>
        <w:pStyle w:val="CodeBlock"/>
        <w:ind w:left="283"/>
        <w:shd w:val="clear" w:color="auto" w:fill="F0F4F8"/>
      </w:pPr>
      <w:r>
        <w:t xml:space="preserve">    padding: 24px 16px;</w:t>
      </w:r>
    </w:p>
    <w:p>
      <w:pPr>
        <w:pStyle w:val="CodeBlock"/>
        <w:ind w:left="283"/>
        <w:shd w:val="clear" w:color="auto" w:fill="F0F4F8"/>
      </w:pPr>
      <w:r>
        <w:t xml:space="preserve">  }</w:t>
      </w:r>
    </w:p>
    <w:p>
      <w:pPr>
        <w:pStyle w:val="CodeBlock"/>
        <w:ind w:left="283"/>
        <w:shd w:val="clear" w:color="auto" w:fill="F0F4F8"/>
      </w:pPr>
      <w:r>
        <w:t>}</w:t>
      </w:r>
    </w:p>
    <w:p>
      <w:pPr>
        <w:pStyle w:val="CodeBlock"/>
        <w:ind w:left="283"/>
        <w:shd w:val="clear" w:color="auto" w:fill="F0F4F8"/>
      </w:pPr>
      <w:r/>
    </w:p>
    <w:p>
      <w:r>
        <w:br w:type="page"/>
      </w:r>
    </w:p>
    <w:p>
      <w:pPr>
        <w:pStyle w:val="Heading2"/>
        <w:jc w:val="left"/>
      </w:pPr>
      <w:r>
        <w:rPr>
          <w:b/>
          <w:color w:val="1E3A5F"/>
        </w:rPr>
        <w:t>5C. JavaScript Code  (script.js)</w:t>
      </w:r>
    </w:p>
    <w:p/>
    <w:p>
      <w:pPr>
        <w:pStyle w:val="CodeBlock"/>
        <w:ind w:left="283"/>
        <w:shd w:val="clear" w:color="auto" w:fill="F0F4F8"/>
      </w:pPr>
      <w:r>
        <w:t>/* ==========================================================================</w:t>
      </w:r>
    </w:p>
    <w:p>
      <w:pPr>
        <w:pStyle w:val="CodeBlock"/>
        <w:ind w:left="283"/>
        <w:shd w:val="clear" w:color="auto" w:fill="F0F4F8"/>
      </w:pPr>
      <w:r>
        <w:t xml:space="preserve">   PREMIUM EDITORIAL PORTFOLIO - JAVASCRIPT LOGIC</w:t>
      </w:r>
    </w:p>
    <w:p>
      <w:pPr>
        <w:pStyle w:val="CodeBlock"/>
        <w:ind w:left="283"/>
        <w:shd w:val="clear" w:color="auto" w:fill="F0F4F8"/>
      </w:pPr>
      <w:r>
        <w:t xml:space="preserve">   Designed for: SE235 Web Programming Assignment</w:t>
      </w:r>
    </w:p>
    <w:p>
      <w:pPr>
        <w:pStyle w:val="CodeBlock"/>
        <w:ind w:left="283"/>
        <w:shd w:val="clear" w:color="auto" w:fill="F0F4F8"/>
      </w:pPr>
      <w:r>
        <w:t xml:space="preserve">   Description: Clean, straightforward DOM manipulation, scroll effects,</w:t>
      </w:r>
    </w:p>
    <w:p>
      <w:pPr>
        <w:pStyle w:val="CodeBlock"/>
        <w:ind w:left="283"/>
        <w:shd w:val="clear" w:color="auto" w:fill="F0F4F8"/>
      </w:pPr>
      <w:r>
        <w:t xml:space="preserve">                animations, and AJAX form submissions.</w:t>
      </w:r>
    </w:p>
    <w:p>
      <w:pPr>
        <w:pStyle w:val="CodeBlock"/>
        <w:ind w:left="283"/>
        <w:shd w:val="clear" w:color="auto" w:fill="F0F4F8"/>
      </w:pPr>
      <w:r>
        <w:t xml:space="preserve">   ========================================================================== */</w:t>
      </w:r>
    </w:p>
    <w:p>
      <w:pPr>
        <w:pStyle w:val="CodeBlock"/>
        <w:ind w:left="283"/>
        <w:shd w:val="clear" w:color="auto" w:fill="F0F4F8"/>
      </w:pPr>
      <w:r/>
    </w:p>
    <w:p>
      <w:pPr>
        <w:pStyle w:val="CodeBlock"/>
        <w:ind w:left="283"/>
        <w:shd w:val="clear" w:color="auto" w:fill="F0F4F8"/>
      </w:pPr>
      <w:r>
        <w:t>document.addEventListener('DOMContentLoaded', () =&gt; {</w:t>
      </w:r>
    </w:p>
    <w:p>
      <w:pPr>
        <w:pStyle w:val="CodeBlock"/>
        <w:ind w:left="283"/>
        <w:shd w:val="clear" w:color="auto" w:fill="F0F4F8"/>
      </w:pPr>
      <w:r/>
    </w:p>
    <w:p>
      <w:pPr>
        <w:pStyle w:val="CodeBlock"/>
        <w:ind w:left="283"/>
        <w:shd w:val="clear" w:color="auto" w:fill="F0F4F8"/>
      </w:pPr>
      <w:r>
        <w:t xml:space="preserve">  // ==========================================</w:t>
      </w:r>
    </w:p>
    <w:p>
      <w:pPr>
        <w:pStyle w:val="CodeBlock"/>
        <w:ind w:left="283"/>
        <w:shd w:val="clear" w:color="auto" w:fill="F0F4F8"/>
      </w:pPr>
      <w:r>
        <w:t xml:space="preserve">  // 1. SELECT DOM ELEMENTS (document.querySelector)</w:t>
      </w:r>
    </w:p>
    <w:p>
      <w:pPr>
        <w:pStyle w:val="CodeBlock"/>
        <w:ind w:left="283"/>
        <w:shd w:val="clear" w:color="auto" w:fill="F0F4F8"/>
      </w:pPr>
      <w:r>
        <w:t xml:space="preserve">  // ==========================================</w:t>
      </w:r>
    </w:p>
    <w:p>
      <w:pPr>
        <w:pStyle w:val="CodeBlock"/>
        <w:ind w:left="283"/>
        <w:shd w:val="clear" w:color="auto" w:fill="F0F4F8"/>
      </w:pPr>
      <w:r>
        <w:t xml:space="preserve">  const header = document.querySelector('#header-nav');</w:t>
      </w:r>
    </w:p>
    <w:p>
      <w:pPr>
        <w:pStyle w:val="CodeBlock"/>
        <w:ind w:left="283"/>
        <w:shd w:val="clear" w:color="auto" w:fill="F0F4F8"/>
      </w:pPr>
      <w:r>
        <w:t xml:space="preserve">  const mobileToggle = document.querySelector('#mobile-toggle');</w:t>
      </w:r>
    </w:p>
    <w:p>
      <w:pPr>
        <w:pStyle w:val="CodeBlock"/>
        <w:ind w:left="283"/>
        <w:shd w:val="clear" w:color="auto" w:fill="F0F4F8"/>
      </w:pPr>
      <w:r>
        <w:t xml:space="preserve">  const navbar = document.querySelector('#navbar');</w:t>
      </w:r>
    </w:p>
    <w:p>
      <w:pPr>
        <w:pStyle w:val="CodeBlock"/>
        <w:ind w:left="283"/>
        <w:shd w:val="clear" w:color="auto" w:fill="F0F4F8"/>
      </w:pPr>
      <w:r>
        <w:t xml:space="preserve">  const navLinks = document.querySelectorAll('.nav-link');</w:t>
      </w:r>
    </w:p>
    <w:p>
      <w:pPr>
        <w:pStyle w:val="CodeBlock"/>
        <w:ind w:left="283"/>
        <w:shd w:val="clear" w:color="auto" w:fill="F0F4F8"/>
      </w:pPr>
      <w:r>
        <w:t xml:space="preserve">  const contactForm = document.querySelector('#contact-form');</w:t>
      </w:r>
    </w:p>
    <w:p>
      <w:pPr>
        <w:pStyle w:val="CodeBlock"/>
        <w:ind w:left="283"/>
        <w:shd w:val="clear" w:color="auto" w:fill="F0F4F8"/>
      </w:pPr>
      <w:r>
        <w:t xml:space="preserve">  const formStatus = document.querySelector('#form-status');</w:t>
      </w:r>
    </w:p>
    <w:p>
      <w:pPr>
        <w:pStyle w:val="CodeBlock"/>
        <w:ind w:left="283"/>
        <w:shd w:val="clear" w:color="auto" w:fill="F0F4F8"/>
      </w:pPr>
      <w:r>
        <w:t xml:space="preserve">  const revealElements = document.querySelectorAll('.reveal');</w:t>
      </w:r>
    </w:p>
    <w:p>
      <w:pPr>
        <w:pStyle w:val="CodeBlock"/>
        <w:ind w:left="283"/>
        <w:shd w:val="clear" w:color="auto" w:fill="F0F4F8"/>
      </w:pPr>
      <w:r/>
    </w:p>
    <w:p>
      <w:pPr>
        <w:pStyle w:val="CodeBlock"/>
        <w:ind w:left="283"/>
        <w:shd w:val="clear" w:color="auto" w:fill="F0F4F8"/>
      </w:pPr>
      <w:r>
        <w:t xml:space="preserve">  // ==========================================</w:t>
      </w:r>
    </w:p>
    <w:p>
      <w:pPr>
        <w:pStyle w:val="CodeBlock"/>
        <w:ind w:left="283"/>
        <w:shd w:val="clear" w:color="auto" w:fill="F0F4F8"/>
      </w:pPr>
      <w:r>
        <w:t xml:space="preserve">  // 2. MOBILE MENU NAVIGATION TOGGLE</w:t>
      </w:r>
    </w:p>
    <w:p>
      <w:pPr>
        <w:pStyle w:val="CodeBlock"/>
        <w:ind w:left="283"/>
        <w:shd w:val="clear" w:color="auto" w:fill="F0F4F8"/>
      </w:pPr>
      <w:r>
        <w:t xml:space="preserve">  // ==========================================</w:t>
      </w:r>
    </w:p>
    <w:p>
      <w:pPr>
        <w:pStyle w:val="CodeBlock"/>
        <w:ind w:left="283"/>
        <w:shd w:val="clear" w:color="auto" w:fill="F0F4F8"/>
      </w:pPr>
      <w:r>
        <w:t xml:space="preserve">  if (mobileToggle &amp;&amp; navbar) {</w:t>
      </w:r>
    </w:p>
    <w:p>
      <w:pPr>
        <w:pStyle w:val="CodeBlock"/>
        <w:ind w:left="283"/>
        <w:shd w:val="clear" w:color="auto" w:fill="F0F4F8"/>
      </w:pPr>
      <w:r>
        <w:t xml:space="preserve">    // Listen for click event on the hamburger button</w:t>
      </w:r>
    </w:p>
    <w:p>
      <w:pPr>
        <w:pStyle w:val="CodeBlock"/>
        <w:ind w:left="283"/>
        <w:shd w:val="clear" w:color="auto" w:fill="F0F4F8"/>
      </w:pPr>
      <w:r>
        <w:t xml:space="preserve">    mobileToggle.addEventListener('click', () =&gt; {</w:t>
      </w:r>
    </w:p>
    <w:p>
      <w:pPr>
        <w:pStyle w:val="CodeBlock"/>
        <w:ind w:left="283"/>
        <w:shd w:val="clear" w:color="auto" w:fill="F0F4F8"/>
      </w:pPr>
      <w:r>
        <w:t xml:space="preserve">      navbar.classList.toggle('open');</w:t>
      </w:r>
    </w:p>
    <w:p>
      <w:pPr>
        <w:pStyle w:val="CodeBlock"/>
        <w:ind w:left="283"/>
        <w:shd w:val="clear" w:color="auto" w:fill="F0F4F8"/>
      </w:pPr>
      <w:r>
        <w:t xml:space="preserve">      </w:t>
      </w:r>
    </w:p>
    <w:p>
      <w:pPr>
        <w:pStyle w:val="CodeBlock"/>
        <w:ind w:left="283"/>
        <w:shd w:val="clear" w:color="auto" w:fill="F0F4F8"/>
      </w:pPr>
      <w:r>
        <w:t xml:space="preserve">      // Toggle icon classes between hamburger list and X close</w:t>
      </w:r>
    </w:p>
    <w:p>
      <w:pPr>
        <w:pStyle w:val="CodeBlock"/>
        <w:ind w:left="283"/>
        <w:shd w:val="clear" w:color="auto" w:fill="F0F4F8"/>
      </w:pPr>
      <w:r>
        <w:t xml:space="preserve">      const icon = mobileToggle.querySelector('i');</w:t>
      </w:r>
    </w:p>
    <w:p>
      <w:pPr>
        <w:pStyle w:val="CodeBlock"/>
        <w:ind w:left="283"/>
        <w:shd w:val="clear" w:color="auto" w:fill="F0F4F8"/>
      </w:pPr>
      <w:r>
        <w:t xml:space="preserve">      if (navbar.classList.contains('open')) {</w:t>
      </w:r>
    </w:p>
    <w:p>
      <w:pPr>
        <w:pStyle w:val="CodeBlock"/>
        <w:ind w:left="283"/>
        <w:shd w:val="clear" w:color="auto" w:fill="F0F4F8"/>
      </w:pPr>
      <w:r>
        <w:t xml:space="preserve">        icon.className = 'bi bi-x';</w:t>
      </w:r>
    </w:p>
    <w:p>
      <w:pPr>
        <w:pStyle w:val="CodeBlock"/>
        <w:ind w:left="283"/>
        <w:shd w:val="clear" w:color="auto" w:fill="F0F4F8"/>
      </w:pPr>
      <w:r>
        <w:t xml:space="preserve">      } else {</w:t>
      </w:r>
    </w:p>
    <w:p>
      <w:pPr>
        <w:pStyle w:val="CodeBlock"/>
        <w:ind w:left="283"/>
        <w:shd w:val="clear" w:color="auto" w:fill="F0F4F8"/>
      </w:pPr>
      <w:r>
        <w:t xml:space="preserve">        icon.className = 'bi bi-list';</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p>
    <w:p>
      <w:pPr>
        <w:pStyle w:val="CodeBlock"/>
        <w:ind w:left="283"/>
        <w:shd w:val="clear" w:color="auto" w:fill="F0F4F8"/>
      </w:pPr>
      <w:r>
        <w:t xml:space="preserve">  // Close mobile navigation menu when clicking any nav link</w:t>
      </w:r>
    </w:p>
    <w:p>
      <w:pPr>
        <w:pStyle w:val="CodeBlock"/>
        <w:ind w:left="283"/>
        <w:shd w:val="clear" w:color="auto" w:fill="F0F4F8"/>
      </w:pPr>
      <w:r>
        <w:t xml:space="preserve">  navLinks.forEach(link =&gt; {</w:t>
      </w:r>
    </w:p>
    <w:p>
      <w:pPr>
        <w:pStyle w:val="CodeBlock"/>
        <w:ind w:left="283"/>
        <w:shd w:val="clear" w:color="auto" w:fill="F0F4F8"/>
      </w:pPr>
      <w:r>
        <w:t xml:space="preserve">    link.addEventListener('click', () =&gt; {</w:t>
      </w:r>
    </w:p>
    <w:p>
      <w:pPr>
        <w:pStyle w:val="CodeBlock"/>
        <w:ind w:left="283"/>
        <w:shd w:val="clear" w:color="auto" w:fill="F0F4F8"/>
      </w:pPr>
      <w:r>
        <w:t xml:space="preserve">      if (navbar.classList.contains('open')) {</w:t>
      </w:r>
    </w:p>
    <w:p>
      <w:pPr>
        <w:pStyle w:val="CodeBlock"/>
        <w:ind w:left="283"/>
        <w:shd w:val="clear" w:color="auto" w:fill="F0F4F8"/>
      </w:pPr>
      <w:r>
        <w:t xml:space="preserve">        navbar.classList.remove('open');</w:t>
      </w:r>
    </w:p>
    <w:p>
      <w:pPr>
        <w:pStyle w:val="CodeBlock"/>
        <w:ind w:left="283"/>
        <w:shd w:val="clear" w:color="auto" w:fill="F0F4F8"/>
      </w:pPr>
      <w:r>
        <w:t xml:space="preserve">        const icon = mobileToggle.querySelector('i');</w:t>
      </w:r>
    </w:p>
    <w:p>
      <w:pPr>
        <w:pStyle w:val="CodeBlock"/>
        <w:ind w:left="283"/>
        <w:shd w:val="clear" w:color="auto" w:fill="F0F4F8"/>
      </w:pPr>
      <w:r>
        <w:t xml:space="preserve">        icon.className = 'bi bi-list';</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p>
    <w:p>
      <w:pPr>
        <w:pStyle w:val="CodeBlock"/>
        <w:ind w:left="283"/>
        <w:shd w:val="clear" w:color="auto" w:fill="F0F4F8"/>
      </w:pPr>
      <w:r>
        <w:t xml:space="preserve">  // ==========================================</w:t>
      </w:r>
    </w:p>
    <w:p>
      <w:pPr>
        <w:pStyle w:val="CodeBlock"/>
        <w:ind w:left="283"/>
        <w:shd w:val="clear" w:color="auto" w:fill="F0F4F8"/>
      </w:pPr>
      <w:r>
        <w:t xml:space="preserve">  // 3. STICKY NAVBAR BACKGROUND ON SCROLL</w:t>
      </w:r>
    </w:p>
    <w:p>
      <w:pPr>
        <w:pStyle w:val="CodeBlock"/>
        <w:ind w:left="283"/>
        <w:shd w:val="clear" w:color="auto" w:fill="F0F4F8"/>
      </w:pPr>
      <w:r>
        <w:t xml:space="preserve">  // ==========================================</w:t>
      </w:r>
    </w:p>
    <w:p>
      <w:pPr>
        <w:pStyle w:val="CodeBlock"/>
        <w:ind w:left="283"/>
        <w:shd w:val="clear" w:color="auto" w:fill="F0F4F8"/>
      </w:pPr>
      <w:r>
        <w:t xml:space="preserve">  window.addEventListener('scroll', () =&gt; {</w:t>
      </w:r>
    </w:p>
    <w:p>
      <w:pPr>
        <w:pStyle w:val="CodeBlock"/>
        <w:ind w:left="283"/>
        <w:shd w:val="clear" w:color="auto" w:fill="F0F4F8"/>
      </w:pPr>
      <w:r>
        <w:t xml:space="preserve">    // If user scrolls down past 50 pixels, apply sticky class to style background</w:t>
      </w:r>
    </w:p>
    <w:p>
      <w:pPr>
        <w:pStyle w:val="CodeBlock"/>
        <w:ind w:left="283"/>
        <w:shd w:val="clear" w:color="auto" w:fill="F0F4F8"/>
      </w:pPr>
      <w:r>
        <w:t xml:space="preserve">    if (window.scrollY &gt; 50) {</w:t>
      </w:r>
    </w:p>
    <w:p>
      <w:pPr>
        <w:pStyle w:val="CodeBlock"/>
        <w:ind w:left="283"/>
        <w:shd w:val="clear" w:color="auto" w:fill="F0F4F8"/>
      </w:pPr>
      <w:r>
        <w:t xml:space="preserve">      header.classList.add('scrolled');</w:t>
      </w:r>
    </w:p>
    <w:p>
      <w:pPr>
        <w:pStyle w:val="CodeBlock"/>
        <w:ind w:left="283"/>
        <w:shd w:val="clear" w:color="auto" w:fill="F0F4F8"/>
      </w:pPr>
      <w:r>
        <w:t xml:space="preserve">    } else {</w:t>
      </w:r>
    </w:p>
    <w:p>
      <w:pPr>
        <w:pStyle w:val="CodeBlock"/>
        <w:ind w:left="283"/>
        <w:shd w:val="clear" w:color="auto" w:fill="F0F4F8"/>
      </w:pPr>
      <w:r>
        <w:t xml:space="preserve">      header.classList.remove('scrolled');</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p>
    <w:p>
      <w:pPr>
        <w:pStyle w:val="CodeBlock"/>
        <w:ind w:left="283"/>
        <w:shd w:val="clear" w:color="auto" w:fill="F0F4F8"/>
      </w:pPr>
      <w:r>
        <w:t xml:space="preserve">  // ==========================================</w:t>
      </w:r>
    </w:p>
    <w:p>
      <w:pPr>
        <w:pStyle w:val="CodeBlock"/>
        <w:ind w:left="283"/>
        <w:shd w:val="clear" w:color="auto" w:fill="F0F4F8"/>
      </w:pPr>
      <w:r>
        <w:t xml:space="preserve">  // 4. SCROLL SPY (ACTIVE LINK HIGHLIGHTING)</w:t>
      </w:r>
    </w:p>
    <w:p>
      <w:pPr>
        <w:pStyle w:val="CodeBlock"/>
        <w:ind w:left="283"/>
        <w:shd w:val="clear" w:color="auto" w:fill="F0F4F8"/>
      </w:pPr>
      <w:r>
        <w:t xml:space="preserve">  // ==========================================</w:t>
      </w:r>
    </w:p>
    <w:p>
      <w:pPr>
        <w:pStyle w:val="CodeBlock"/>
        <w:ind w:left="283"/>
        <w:shd w:val="clear" w:color="auto" w:fill="F0F4F8"/>
      </w:pPr>
      <w:r>
        <w:t xml:space="preserve">  const sections = document.querySelectorAll('section');</w:t>
      </w:r>
    </w:p>
    <w:p>
      <w:pPr>
        <w:pStyle w:val="CodeBlock"/>
        <w:ind w:left="283"/>
        <w:shd w:val="clear" w:color="auto" w:fill="F0F4F8"/>
      </w:pPr>
      <w:r>
        <w:t xml:space="preserve">  </w:t>
      </w:r>
    </w:p>
    <w:p>
      <w:pPr>
        <w:pStyle w:val="CodeBlock"/>
        <w:ind w:left="283"/>
        <w:shd w:val="clear" w:color="auto" w:fill="F0F4F8"/>
      </w:pPr>
      <w:r>
        <w:t xml:space="preserve">  function scrollSpy() {</w:t>
      </w:r>
    </w:p>
    <w:p>
      <w:pPr>
        <w:pStyle w:val="CodeBlock"/>
        <w:ind w:left="283"/>
        <w:shd w:val="clear" w:color="auto" w:fill="F0F4F8"/>
      </w:pPr>
      <w:r>
        <w:t xml:space="preserve">    // Current scrolling position on page plus safety buffer offset</w:t>
      </w:r>
    </w:p>
    <w:p>
      <w:pPr>
        <w:pStyle w:val="CodeBlock"/>
        <w:ind w:left="283"/>
        <w:shd w:val="clear" w:color="auto" w:fill="F0F4F8"/>
      </w:pPr>
      <w:r>
        <w:t xml:space="preserve">    const scrollPosition = window.scrollY + 120;</w:t>
      </w:r>
    </w:p>
    <w:p>
      <w:pPr>
        <w:pStyle w:val="CodeBlock"/>
        <w:ind w:left="283"/>
        <w:shd w:val="clear" w:color="auto" w:fill="F0F4F8"/>
      </w:pPr>
      <w:r/>
    </w:p>
    <w:p>
      <w:pPr>
        <w:pStyle w:val="CodeBlock"/>
        <w:ind w:left="283"/>
        <w:shd w:val="clear" w:color="auto" w:fill="F0F4F8"/>
      </w:pPr>
      <w:r>
        <w:t xml:space="preserve">    sections.forEach(section =&gt; {</w:t>
      </w:r>
    </w:p>
    <w:p>
      <w:pPr>
        <w:pStyle w:val="CodeBlock"/>
        <w:ind w:left="283"/>
        <w:shd w:val="clear" w:color="auto" w:fill="F0F4F8"/>
      </w:pPr>
      <w:r>
        <w:t xml:space="preserve">      const sectionTop = section.offsetTop;</w:t>
      </w:r>
    </w:p>
    <w:p>
      <w:pPr>
        <w:pStyle w:val="CodeBlock"/>
        <w:ind w:left="283"/>
        <w:shd w:val="clear" w:color="auto" w:fill="F0F4F8"/>
      </w:pPr>
      <w:r>
        <w:t xml:space="preserve">      const sectionHeight = section.offsetHeight;</w:t>
      </w:r>
    </w:p>
    <w:p>
      <w:pPr>
        <w:pStyle w:val="CodeBlock"/>
        <w:ind w:left="283"/>
        <w:shd w:val="clear" w:color="auto" w:fill="F0F4F8"/>
      </w:pPr>
      <w:r>
        <w:t xml:space="preserve">      const sectionId = section.getAttribute('id');</w:t>
      </w:r>
    </w:p>
    <w:p>
      <w:pPr>
        <w:pStyle w:val="CodeBlock"/>
        <w:ind w:left="283"/>
        <w:shd w:val="clear" w:color="auto" w:fill="F0F4F8"/>
      </w:pPr>
      <w:r/>
    </w:p>
    <w:p>
      <w:pPr>
        <w:pStyle w:val="CodeBlock"/>
        <w:ind w:left="283"/>
        <w:shd w:val="clear" w:color="auto" w:fill="F0F4F8"/>
      </w:pPr>
      <w:r>
        <w:t xml:space="preserve">      // Check if scroll position lies within the boundaries of the section</w:t>
      </w:r>
    </w:p>
    <w:p>
      <w:pPr>
        <w:pStyle w:val="CodeBlock"/>
        <w:ind w:left="283"/>
        <w:shd w:val="clear" w:color="auto" w:fill="F0F4F8"/>
      </w:pPr>
      <w:r>
        <w:t xml:space="preserve">      if (scrollPosition &gt;= sectionTop &amp;&amp; scrollPosition &lt; sectionTop + sectionHeight) {</w:t>
      </w:r>
    </w:p>
    <w:p>
      <w:pPr>
        <w:pStyle w:val="CodeBlock"/>
        <w:ind w:left="283"/>
        <w:shd w:val="clear" w:color="auto" w:fill="F0F4F8"/>
      </w:pPr>
      <w:r>
        <w:t xml:space="preserve">        navLinks.forEach(link =&gt; {</w:t>
      </w:r>
    </w:p>
    <w:p>
      <w:pPr>
        <w:pStyle w:val="CodeBlock"/>
        <w:ind w:left="283"/>
        <w:shd w:val="clear" w:color="auto" w:fill="F0F4F8"/>
      </w:pPr>
      <w:r>
        <w:t xml:space="preserve">          link.classList.remove('active');</w:t>
      </w:r>
    </w:p>
    <w:p>
      <w:pPr>
        <w:pStyle w:val="CodeBlock"/>
        <w:ind w:left="283"/>
        <w:shd w:val="clear" w:color="auto" w:fill="F0F4F8"/>
      </w:pPr>
      <w:r>
        <w:t xml:space="preserve">          if (link.getAttribute('href') === `#${sectionId}`) {</w:t>
      </w:r>
    </w:p>
    <w:p>
      <w:pPr>
        <w:pStyle w:val="CodeBlock"/>
        <w:ind w:left="283"/>
        <w:shd w:val="clear" w:color="auto" w:fill="F0F4F8"/>
      </w:pPr>
      <w:r>
        <w:t xml:space="preserve">            link.classList.add('active');</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t xml:space="preserve">  // Run scrollSpy on page scroll</w:t>
      </w:r>
    </w:p>
    <w:p>
      <w:pPr>
        <w:pStyle w:val="CodeBlock"/>
        <w:ind w:left="283"/>
        <w:shd w:val="clear" w:color="auto" w:fill="F0F4F8"/>
      </w:pPr>
      <w:r>
        <w:t xml:space="preserve">  window.addEventListener('scroll', scrollSpy);</w:t>
      </w:r>
    </w:p>
    <w:p>
      <w:pPr>
        <w:pStyle w:val="CodeBlock"/>
        <w:ind w:left="283"/>
        <w:shd w:val="clear" w:color="auto" w:fill="F0F4F8"/>
      </w:pPr>
      <w:r/>
    </w:p>
    <w:p>
      <w:pPr>
        <w:pStyle w:val="CodeBlock"/>
        <w:ind w:left="283"/>
        <w:shd w:val="clear" w:color="auto" w:fill="F0F4F8"/>
      </w:pPr>
      <w:r>
        <w:t xml:space="preserve">  // ==========================================</w:t>
      </w:r>
    </w:p>
    <w:p>
      <w:pPr>
        <w:pStyle w:val="CodeBlock"/>
        <w:ind w:left="283"/>
        <w:shd w:val="clear" w:color="auto" w:fill="F0F4F8"/>
      </w:pPr>
      <w:r>
        <w:t xml:space="preserve">  // 5. SCROLL REVEAL ANIMATIONS (IntersectionObserver)</w:t>
      </w:r>
    </w:p>
    <w:p>
      <w:pPr>
        <w:pStyle w:val="CodeBlock"/>
        <w:ind w:left="283"/>
        <w:shd w:val="clear" w:color="auto" w:fill="F0F4F8"/>
      </w:pPr>
      <w:r>
        <w:t xml:space="preserve">  // ==========================================</w:t>
      </w:r>
    </w:p>
    <w:p>
      <w:pPr>
        <w:pStyle w:val="CodeBlock"/>
        <w:ind w:left="283"/>
        <w:shd w:val="clear" w:color="auto" w:fill="F0F4F8"/>
      </w:pPr>
      <w:r>
        <w:t xml:space="preserve">  // Observer options</w:t>
      </w:r>
    </w:p>
    <w:p>
      <w:pPr>
        <w:pStyle w:val="CodeBlock"/>
        <w:ind w:left="283"/>
        <w:shd w:val="clear" w:color="auto" w:fill="F0F4F8"/>
      </w:pPr>
      <w:r>
        <w:t xml:space="preserve">  const revealOptions = {</w:t>
      </w:r>
    </w:p>
    <w:p>
      <w:pPr>
        <w:pStyle w:val="CodeBlock"/>
        <w:ind w:left="283"/>
        <w:shd w:val="clear" w:color="auto" w:fill="F0F4F8"/>
      </w:pPr>
      <w:r>
        <w:t xml:space="preserve">    threshold: 0.15,      // Trigger when 15% of the element is visible</w:t>
      </w:r>
    </w:p>
    <w:p>
      <w:pPr>
        <w:pStyle w:val="CodeBlock"/>
        <w:ind w:left="283"/>
        <w:shd w:val="clear" w:color="auto" w:fill="F0F4F8"/>
      </w:pPr>
      <w:r>
        <w:t xml:space="preserve">    rootMargin: '0px 0px -50px 0px' // Offset margin before trigger</w:t>
      </w:r>
    </w:p>
    <w:p>
      <w:pPr>
        <w:pStyle w:val="CodeBlock"/>
        <w:ind w:left="283"/>
        <w:shd w:val="clear" w:color="auto" w:fill="F0F4F8"/>
      </w:pPr>
      <w:r>
        <w:t xml:space="preserve">  };</w:t>
      </w:r>
    </w:p>
    <w:p>
      <w:pPr>
        <w:pStyle w:val="CodeBlock"/>
        <w:ind w:left="283"/>
        <w:shd w:val="clear" w:color="auto" w:fill="F0F4F8"/>
      </w:pPr>
      <w:r/>
    </w:p>
    <w:p>
      <w:pPr>
        <w:pStyle w:val="CodeBlock"/>
        <w:ind w:left="283"/>
        <w:shd w:val="clear" w:color="auto" w:fill="F0F4F8"/>
      </w:pPr>
      <w:r>
        <w:t xml:space="preserve">  // Callback function executed when observed elements cross threshold</w:t>
      </w:r>
    </w:p>
    <w:p>
      <w:pPr>
        <w:pStyle w:val="CodeBlock"/>
        <w:ind w:left="283"/>
        <w:shd w:val="clear" w:color="auto" w:fill="F0F4F8"/>
      </w:pPr>
      <w:r>
        <w:t xml:space="preserve">  const revealCallback = (entries, observer) =&gt; {</w:t>
      </w:r>
    </w:p>
    <w:p>
      <w:pPr>
        <w:pStyle w:val="CodeBlock"/>
        <w:ind w:left="283"/>
        <w:shd w:val="clear" w:color="auto" w:fill="F0F4F8"/>
      </w:pPr>
      <w:r>
        <w:t xml:space="preserve">    entries.forEach(entry =&gt; {</w:t>
      </w:r>
    </w:p>
    <w:p>
      <w:pPr>
        <w:pStyle w:val="CodeBlock"/>
        <w:ind w:left="283"/>
        <w:shd w:val="clear" w:color="auto" w:fill="F0F4F8"/>
      </w:pPr>
      <w:r>
        <w:t xml:space="preserve">      if (entry.isIntersecting) {</w:t>
      </w:r>
    </w:p>
    <w:p>
      <w:pPr>
        <w:pStyle w:val="CodeBlock"/>
        <w:ind w:left="283"/>
        <w:shd w:val="clear" w:color="auto" w:fill="F0F4F8"/>
      </w:pPr>
      <w:r>
        <w:t xml:space="preserve">        // Add class to trigger CSS transition visibility</w:t>
      </w:r>
    </w:p>
    <w:p>
      <w:pPr>
        <w:pStyle w:val="CodeBlock"/>
        <w:ind w:left="283"/>
        <w:shd w:val="clear" w:color="auto" w:fill="F0F4F8"/>
      </w:pPr>
      <w:r>
        <w:t xml:space="preserve">        entry.target.classList.add('reveal-visible');</w:t>
      </w:r>
    </w:p>
    <w:p>
      <w:pPr>
        <w:pStyle w:val="CodeBlock"/>
        <w:ind w:left="283"/>
        <w:shd w:val="clear" w:color="auto" w:fill="F0F4F8"/>
      </w:pPr>
      <w:r>
        <w:t xml:space="preserve">        </w:t>
      </w:r>
    </w:p>
    <w:p>
      <w:pPr>
        <w:pStyle w:val="CodeBlock"/>
        <w:ind w:left="283"/>
        <w:shd w:val="clear" w:color="auto" w:fill="F0F4F8"/>
      </w:pPr>
      <w:r>
        <w:t xml:space="preserve">        // If the entry contains a skill card, trigger skill bar animation</w:t>
      </w:r>
    </w:p>
    <w:p>
      <w:pPr>
        <w:pStyle w:val="CodeBlock"/>
        <w:ind w:left="283"/>
        <w:shd w:val="clear" w:color="auto" w:fill="F0F4F8"/>
      </w:pPr>
      <w:r>
        <w:t xml:space="preserve">        if (entry.target.classList.contains('skill-category-card')) {</w:t>
      </w:r>
    </w:p>
    <w:p>
      <w:pPr>
        <w:pStyle w:val="CodeBlock"/>
        <w:ind w:left="283"/>
        <w:shd w:val="clear" w:color="auto" w:fill="F0F4F8"/>
      </w:pPr>
      <w:r>
        <w:t xml:space="preserve">          animateSkillBars(entry.target);</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t xml:space="preserve">        // Unobserve the element once it has been revealed to optimize performance</w:t>
      </w:r>
    </w:p>
    <w:p>
      <w:pPr>
        <w:pStyle w:val="CodeBlock"/>
        <w:ind w:left="283"/>
        <w:shd w:val="clear" w:color="auto" w:fill="F0F4F8"/>
      </w:pPr>
      <w:r>
        <w:t xml:space="preserve">        observer.unobserve(entry.target);</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p>
    <w:p>
      <w:pPr>
        <w:pStyle w:val="CodeBlock"/>
        <w:ind w:left="283"/>
        <w:shd w:val="clear" w:color="auto" w:fill="F0F4F8"/>
      </w:pPr>
      <w:r>
        <w:t xml:space="preserve">  // Create observer instance</w:t>
      </w:r>
    </w:p>
    <w:p>
      <w:pPr>
        <w:pStyle w:val="CodeBlock"/>
        <w:ind w:left="283"/>
        <w:shd w:val="clear" w:color="auto" w:fill="F0F4F8"/>
      </w:pPr>
      <w:r>
        <w:t xml:space="preserve">  const revealObserver = new IntersectionObserver(revealCallback, revealOptions);</w:t>
      </w:r>
    </w:p>
    <w:p>
      <w:pPr>
        <w:pStyle w:val="CodeBlock"/>
        <w:ind w:left="283"/>
        <w:shd w:val="clear" w:color="auto" w:fill="F0F4F8"/>
      </w:pPr>
      <w:r/>
    </w:p>
    <w:p>
      <w:pPr>
        <w:pStyle w:val="CodeBlock"/>
        <w:ind w:left="283"/>
        <w:shd w:val="clear" w:color="auto" w:fill="F0F4F8"/>
      </w:pPr>
      <w:r>
        <w:t xml:space="preserve">  // Bind observer to all elements with class '.reveal'</w:t>
      </w:r>
    </w:p>
    <w:p>
      <w:pPr>
        <w:pStyle w:val="CodeBlock"/>
        <w:ind w:left="283"/>
        <w:shd w:val="clear" w:color="auto" w:fill="F0F4F8"/>
      </w:pPr>
      <w:r>
        <w:t xml:space="preserve">  revealElements.forEach(element =&gt; {</w:t>
      </w:r>
    </w:p>
    <w:p>
      <w:pPr>
        <w:pStyle w:val="CodeBlock"/>
        <w:ind w:left="283"/>
        <w:shd w:val="clear" w:color="auto" w:fill="F0F4F8"/>
      </w:pPr>
      <w:r>
        <w:t xml:space="preserve">    revealObserver.observe(element);</w:t>
      </w:r>
    </w:p>
    <w:p>
      <w:pPr>
        <w:pStyle w:val="CodeBlock"/>
        <w:ind w:left="283"/>
        <w:shd w:val="clear" w:color="auto" w:fill="F0F4F8"/>
      </w:pPr>
      <w:r>
        <w:t xml:space="preserve">  });</w:t>
      </w:r>
    </w:p>
    <w:p>
      <w:pPr>
        <w:pStyle w:val="CodeBlock"/>
        <w:ind w:left="283"/>
        <w:shd w:val="clear" w:color="auto" w:fill="F0F4F8"/>
      </w:pPr>
      <w:r/>
    </w:p>
    <w:p>
      <w:pPr>
        <w:pStyle w:val="CodeBlock"/>
        <w:ind w:left="283"/>
        <w:shd w:val="clear" w:color="auto" w:fill="F0F4F8"/>
      </w:pPr>
      <w:r>
        <w:t xml:space="preserve">  // Helper function to animate skill bars on scroll entry</w:t>
      </w:r>
    </w:p>
    <w:p>
      <w:pPr>
        <w:pStyle w:val="CodeBlock"/>
        <w:ind w:left="283"/>
        <w:shd w:val="clear" w:color="auto" w:fill="F0F4F8"/>
      </w:pPr>
      <w:r>
        <w:t xml:space="preserve">  function animateSkillBars(card) {</w:t>
      </w:r>
    </w:p>
    <w:p>
      <w:pPr>
        <w:pStyle w:val="CodeBlock"/>
        <w:ind w:left="283"/>
        <w:shd w:val="clear" w:color="auto" w:fill="F0F4F8"/>
      </w:pPr>
      <w:r>
        <w:t xml:space="preserve">    const fills = card.querySelectorAll('.skill-bar-fill');</w:t>
      </w:r>
    </w:p>
    <w:p>
      <w:pPr>
        <w:pStyle w:val="CodeBlock"/>
        <w:ind w:left="283"/>
        <w:shd w:val="clear" w:color="auto" w:fill="F0F4F8"/>
      </w:pPr>
      <w:r>
        <w:t xml:space="preserve">    fills.forEach(fill =&gt; {</w:t>
      </w:r>
    </w:p>
    <w:p>
      <w:pPr>
        <w:pStyle w:val="CodeBlock"/>
        <w:ind w:left="283"/>
        <w:shd w:val="clear" w:color="auto" w:fill="F0F4F8"/>
      </w:pPr>
      <w:r>
        <w:t xml:space="preserve">      // Access inline style property to trigger transitions</w:t>
      </w:r>
    </w:p>
    <w:p>
      <w:pPr>
        <w:pStyle w:val="CodeBlock"/>
        <w:ind w:left="283"/>
        <w:shd w:val="clear" w:color="auto" w:fill="F0F4F8"/>
      </w:pPr>
      <w:r>
        <w:t xml:space="preserve">      const targetWidth = fill.style.width;</w:t>
      </w:r>
    </w:p>
    <w:p>
      <w:pPr>
        <w:pStyle w:val="CodeBlock"/>
        <w:ind w:left="283"/>
        <w:shd w:val="clear" w:color="auto" w:fill="F0F4F8"/>
      </w:pPr>
      <w:r>
        <w:t xml:space="preserve">      // Temporarily set width to 0</w:t>
      </w:r>
    </w:p>
    <w:p>
      <w:pPr>
        <w:pStyle w:val="CodeBlock"/>
        <w:ind w:left="283"/>
        <w:shd w:val="clear" w:color="auto" w:fill="F0F4F8"/>
      </w:pPr>
      <w:r>
        <w:t xml:space="preserve">      fill.style.width = '0%';</w:t>
      </w:r>
    </w:p>
    <w:p>
      <w:pPr>
        <w:pStyle w:val="CodeBlock"/>
        <w:ind w:left="283"/>
        <w:shd w:val="clear" w:color="auto" w:fill="F0F4F8"/>
      </w:pPr>
      <w:r>
        <w:t xml:space="preserve">      // Force page reflow / redraw to register transition</w:t>
      </w:r>
    </w:p>
    <w:p>
      <w:pPr>
        <w:pStyle w:val="CodeBlock"/>
        <w:ind w:left="283"/>
        <w:shd w:val="clear" w:color="auto" w:fill="F0F4F8"/>
      </w:pPr>
      <w:r>
        <w:t xml:space="preserve">      fill.offsetHeight; </w:t>
      </w:r>
    </w:p>
    <w:p>
      <w:pPr>
        <w:pStyle w:val="CodeBlock"/>
        <w:ind w:left="283"/>
        <w:shd w:val="clear" w:color="auto" w:fill="F0F4F8"/>
      </w:pPr>
      <w:r>
        <w:t xml:space="preserve">      // Set width to target percentage</w:t>
      </w:r>
    </w:p>
    <w:p>
      <w:pPr>
        <w:pStyle w:val="CodeBlock"/>
        <w:ind w:left="283"/>
        <w:shd w:val="clear" w:color="auto" w:fill="F0F4F8"/>
      </w:pPr>
      <w:r>
        <w:t xml:space="preserve">      fill.style.width = targetWidth;</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p>
    <w:p>
      <w:pPr>
        <w:pStyle w:val="CodeBlock"/>
        <w:ind w:left="283"/>
        <w:shd w:val="clear" w:color="auto" w:fill="F0F4F8"/>
      </w:pPr>
      <w:r>
        <w:t xml:space="preserve">  // ==========================================</w:t>
      </w:r>
    </w:p>
    <w:p>
      <w:pPr>
        <w:pStyle w:val="CodeBlock"/>
        <w:ind w:left="283"/>
        <w:shd w:val="clear" w:color="auto" w:fill="F0F4F8"/>
      </w:pPr>
      <w:r>
        <w:t xml:space="preserve">  // 6. CONTACT FORM AJAX SUBMISSION (FormSubmit.co API)</w:t>
      </w:r>
    </w:p>
    <w:p>
      <w:pPr>
        <w:pStyle w:val="CodeBlock"/>
        <w:ind w:left="283"/>
        <w:shd w:val="clear" w:color="auto" w:fill="F0F4F8"/>
      </w:pPr>
      <w:r>
        <w:t xml:space="preserve">  // ==========================================</w:t>
      </w:r>
    </w:p>
    <w:p>
      <w:pPr>
        <w:pStyle w:val="CodeBlock"/>
        <w:ind w:left="283"/>
        <w:shd w:val="clear" w:color="auto" w:fill="F0F4F8"/>
      </w:pPr>
      <w:r>
        <w:t xml:space="preserve">  if (contactForm) {</w:t>
      </w:r>
    </w:p>
    <w:p>
      <w:pPr>
        <w:pStyle w:val="CodeBlock"/>
        <w:ind w:left="283"/>
        <w:shd w:val="clear" w:color="auto" w:fill="F0F4F8"/>
      </w:pPr>
      <w:r>
        <w:t xml:space="preserve">    // Listen for form submit event</w:t>
      </w:r>
    </w:p>
    <w:p>
      <w:pPr>
        <w:pStyle w:val="CodeBlock"/>
        <w:ind w:left="283"/>
        <w:shd w:val="clear" w:color="auto" w:fill="F0F4F8"/>
      </w:pPr>
      <w:r>
        <w:t xml:space="preserve">    contactForm.addEventListener('submit', (event) =&gt; {</w:t>
      </w:r>
    </w:p>
    <w:p>
      <w:pPr>
        <w:pStyle w:val="CodeBlock"/>
        <w:ind w:left="283"/>
        <w:shd w:val="clear" w:color="auto" w:fill="F0F4F8"/>
      </w:pPr>
      <w:r>
        <w:t xml:space="preserve">      // Prevent browser from reloading the page (critical for AJAX)</w:t>
      </w:r>
    </w:p>
    <w:p>
      <w:pPr>
        <w:pStyle w:val="CodeBlock"/>
        <w:ind w:left="283"/>
        <w:shd w:val="clear" w:color="auto" w:fill="F0F4F8"/>
      </w:pPr>
      <w:r>
        <w:t xml:space="preserve">      event.preventDefault();</w:t>
      </w:r>
    </w:p>
    <w:p>
      <w:pPr>
        <w:pStyle w:val="CodeBlock"/>
        <w:ind w:left="283"/>
        <w:shd w:val="clear" w:color="auto" w:fill="F0F4F8"/>
      </w:pPr>
      <w:r/>
    </w:p>
    <w:p>
      <w:pPr>
        <w:pStyle w:val="CodeBlock"/>
        <w:ind w:left="283"/>
        <w:shd w:val="clear" w:color="auto" w:fill="F0F4F8"/>
      </w:pPr>
      <w:r>
        <w:t xml:space="preserve">      // Clear any prior response message states</w:t>
      </w:r>
    </w:p>
    <w:p>
      <w:pPr>
        <w:pStyle w:val="CodeBlock"/>
        <w:ind w:left="283"/>
        <w:shd w:val="clear" w:color="auto" w:fill="F0F4F8"/>
      </w:pPr>
      <w:r>
        <w:t xml:space="preserve">      formStatus.className = 'form-status-message';</w:t>
      </w:r>
    </w:p>
    <w:p>
      <w:pPr>
        <w:pStyle w:val="CodeBlock"/>
        <w:ind w:left="283"/>
        <w:shd w:val="clear" w:color="auto" w:fill="F0F4F8"/>
      </w:pPr>
      <w:r>
        <w:t xml:space="preserve">      formStatus.textContent = '';</w:t>
      </w:r>
    </w:p>
    <w:p>
      <w:pPr>
        <w:pStyle w:val="CodeBlock"/>
        <w:ind w:left="283"/>
        <w:shd w:val="clear" w:color="auto" w:fill="F0F4F8"/>
      </w:pPr>
      <w:r>
        <w:t xml:space="preserve">      formStatus.style.display = 'none';</w:t>
      </w:r>
    </w:p>
    <w:p>
      <w:pPr>
        <w:pStyle w:val="CodeBlock"/>
        <w:ind w:left="283"/>
        <w:shd w:val="clear" w:color="auto" w:fill="F0F4F8"/>
      </w:pPr>
      <w:r/>
    </w:p>
    <w:p>
      <w:pPr>
        <w:pStyle w:val="CodeBlock"/>
        <w:ind w:left="283"/>
        <w:shd w:val="clear" w:color="auto" w:fill="F0F4F8"/>
      </w:pPr>
      <w:r>
        <w:t xml:space="preserve">      // Select submission button to show sending feedback</w:t>
      </w:r>
    </w:p>
    <w:p>
      <w:pPr>
        <w:pStyle w:val="CodeBlock"/>
        <w:ind w:left="283"/>
        <w:shd w:val="clear" w:color="auto" w:fill="F0F4F8"/>
      </w:pPr>
      <w:r>
        <w:t xml:space="preserve">      const submitBtn = contactForm.querySelector('#form-submit-btn');</w:t>
      </w:r>
    </w:p>
    <w:p>
      <w:pPr>
        <w:pStyle w:val="CodeBlock"/>
        <w:ind w:left="283"/>
        <w:shd w:val="clear" w:color="auto" w:fill="F0F4F8"/>
      </w:pPr>
      <w:r>
        <w:t xml:space="preserve">      const originalBtnText = submitBtn.innerHTML;</w:t>
      </w:r>
    </w:p>
    <w:p>
      <w:pPr>
        <w:pStyle w:val="CodeBlock"/>
        <w:ind w:left="283"/>
        <w:shd w:val="clear" w:color="auto" w:fill="F0F4F8"/>
      </w:pPr>
      <w:r>
        <w:t xml:space="preserve">      submitBtn.innerHTML = 'Sending message... &lt;i class="bi bi-hourglass-split"&gt;&lt;/i&gt;';</w:t>
      </w:r>
    </w:p>
    <w:p>
      <w:pPr>
        <w:pStyle w:val="CodeBlock"/>
        <w:ind w:left="283"/>
        <w:shd w:val="clear" w:color="auto" w:fill="F0F4F8"/>
      </w:pPr>
      <w:r>
        <w:t xml:space="preserve">      submitBtn.disabled = true;</w:t>
      </w:r>
    </w:p>
    <w:p>
      <w:pPr>
        <w:pStyle w:val="CodeBlock"/>
        <w:ind w:left="283"/>
        <w:shd w:val="clear" w:color="auto" w:fill="F0F4F8"/>
      </w:pPr>
      <w:r/>
    </w:p>
    <w:p>
      <w:pPr>
        <w:pStyle w:val="CodeBlock"/>
        <w:ind w:left="283"/>
        <w:shd w:val="clear" w:color="auto" w:fill="F0F4F8"/>
      </w:pPr>
      <w:r>
        <w:t xml:space="preserve">      // Create FormData key-value pairs from form input controls</w:t>
      </w:r>
    </w:p>
    <w:p>
      <w:pPr>
        <w:pStyle w:val="CodeBlock"/>
        <w:ind w:left="283"/>
        <w:shd w:val="clear" w:color="auto" w:fill="F0F4F8"/>
      </w:pPr>
      <w:r>
        <w:t xml:space="preserve">      const formData = new FormData(contactForm);</w:t>
      </w:r>
    </w:p>
    <w:p>
      <w:pPr>
        <w:pStyle w:val="CodeBlock"/>
        <w:ind w:left="283"/>
        <w:shd w:val="clear" w:color="auto" w:fill="F0F4F8"/>
      </w:pPr>
      <w:r/>
    </w:p>
    <w:p>
      <w:pPr>
        <w:pStyle w:val="CodeBlock"/>
        <w:ind w:left="283"/>
        <w:shd w:val="clear" w:color="auto" w:fill="F0F4F8"/>
      </w:pPr>
      <w:r>
        <w:t xml:space="preserve">      // Perform asynchronous AJAX request (Fetch API)</w:t>
      </w:r>
    </w:p>
    <w:p>
      <w:pPr>
        <w:pStyle w:val="CodeBlock"/>
        <w:ind w:left="283"/>
        <w:shd w:val="clear" w:color="auto" w:fill="F0F4F8"/>
      </w:pPr>
      <w:r>
        <w:t xml:space="preserve">      fetch(contactForm.action, {</w:t>
      </w:r>
    </w:p>
    <w:p>
      <w:pPr>
        <w:pStyle w:val="CodeBlock"/>
        <w:ind w:left="283"/>
        <w:shd w:val="clear" w:color="auto" w:fill="F0F4F8"/>
      </w:pPr>
      <w:r>
        <w:t xml:space="preserve">        method: 'POST',</w:t>
      </w:r>
    </w:p>
    <w:p>
      <w:pPr>
        <w:pStyle w:val="CodeBlock"/>
        <w:ind w:left="283"/>
        <w:shd w:val="clear" w:color="auto" w:fill="F0F4F8"/>
      </w:pPr>
      <w:r>
        <w:t xml:space="preserve">        body: formData,</w:t>
      </w:r>
    </w:p>
    <w:p>
      <w:pPr>
        <w:pStyle w:val="CodeBlock"/>
        <w:ind w:left="283"/>
        <w:shd w:val="clear" w:color="auto" w:fill="F0F4F8"/>
      </w:pPr>
      <w:r>
        <w:t xml:space="preserve">        headers: {</w:t>
      </w:r>
    </w:p>
    <w:p>
      <w:pPr>
        <w:pStyle w:val="CodeBlock"/>
        <w:ind w:left="283"/>
        <w:shd w:val="clear" w:color="auto" w:fill="F0F4F8"/>
      </w:pPr>
      <w:r>
        <w:t xml:space="preserve">          'Accept': 'application/json' // Set header to receive JSON payload back</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t xml:space="preserve">      .then(response =&gt; {</w:t>
      </w:r>
    </w:p>
    <w:p>
      <w:pPr>
        <w:pStyle w:val="CodeBlock"/>
        <w:ind w:left="283"/>
        <w:shd w:val="clear" w:color="auto" w:fill="F0F4F8"/>
      </w:pPr>
      <w:r>
        <w:t xml:space="preserve">        // Toggle submit button state back to active</w:t>
      </w:r>
    </w:p>
    <w:p>
      <w:pPr>
        <w:pStyle w:val="CodeBlock"/>
        <w:ind w:left="283"/>
        <w:shd w:val="clear" w:color="auto" w:fill="F0F4F8"/>
      </w:pPr>
      <w:r>
        <w:t xml:space="preserve">        submitBtn.innerHTML = originalBtnText;</w:t>
      </w:r>
    </w:p>
    <w:p>
      <w:pPr>
        <w:pStyle w:val="CodeBlock"/>
        <w:ind w:left="283"/>
        <w:shd w:val="clear" w:color="auto" w:fill="F0F4F8"/>
      </w:pPr>
      <w:r>
        <w:t xml:space="preserve">        submitBtn.disabled = false;</w:t>
      </w:r>
    </w:p>
    <w:p>
      <w:pPr>
        <w:pStyle w:val="CodeBlock"/>
        <w:ind w:left="283"/>
        <w:shd w:val="clear" w:color="auto" w:fill="F0F4F8"/>
      </w:pPr>
      <w:r/>
    </w:p>
    <w:p>
      <w:pPr>
        <w:pStyle w:val="CodeBlock"/>
        <w:ind w:left="283"/>
        <w:shd w:val="clear" w:color="auto" w:fill="F0F4F8"/>
      </w:pPr>
      <w:r>
        <w:t xml:space="preserve">        // Check if server transaction returned HTTP 200 OK</w:t>
      </w:r>
    </w:p>
    <w:p>
      <w:pPr>
        <w:pStyle w:val="CodeBlock"/>
        <w:ind w:left="283"/>
        <w:shd w:val="clear" w:color="auto" w:fill="F0F4F8"/>
      </w:pPr>
      <w:r>
        <w:t xml:space="preserve">        if (response.ok) {</w:t>
      </w:r>
    </w:p>
    <w:p>
      <w:pPr>
        <w:pStyle w:val="CodeBlock"/>
        <w:ind w:left="283"/>
        <w:shd w:val="clear" w:color="auto" w:fill="F0F4F8"/>
      </w:pPr>
      <w:r>
        <w:t xml:space="preserve">          // 1. Display success message on webpage</w:t>
      </w:r>
    </w:p>
    <w:p>
      <w:pPr>
        <w:pStyle w:val="CodeBlock"/>
        <w:ind w:left="283"/>
        <w:shd w:val="clear" w:color="auto" w:fill="F0F4F8"/>
      </w:pPr>
      <w:r>
        <w:t xml:space="preserve">          formStatus.className = 'form-status-message success';</w:t>
      </w:r>
    </w:p>
    <w:p>
      <w:pPr>
        <w:pStyle w:val="CodeBlock"/>
        <w:ind w:left="283"/>
        <w:shd w:val="clear" w:color="auto" w:fill="F0F4F8"/>
      </w:pPr>
      <w:r>
        <w:t xml:space="preserve">          formStatus.textContent = 'Thank you! Your message has been sent successfully.';</w:t>
      </w:r>
    </w:p>
    <w:p>
      <w:pPr>
        <w:pStyle w:val="CodeBlock"/>
        <w:ind w:left="283"/>
        <w:shd w:val="clear" w:color="auto" w:fill="F0F4F8"/>
      </w:pPr>
      <w:r>
        <w:t xml:space="preserve">          </w:t>
      </w:r>
    </w:p>
    <w:p>
      <w:pPr>
        <w:pStyle w:val="CodeBlock"/>
        <w:ind w:left="283"/>
        <w:shd w:val="clear" w:color="auto" w:fill="F0F4F8"/>
      </w:pPr>
      <w:r>
        <w:t xml:space="preserve">          // 2. Reset form input fields</w:t>
      </w:r>
    </w:p>
    <w:p>
      <w:pPr>
        <w:pStyle w:val="CodeBlock"/>
        <w:ind w:left="283"/>
        <w:shd w:val="clear" w:color="auto" w:fill="F0F4F8"/>
      </w:pPr>
      <w:r>
        <w:t xml:space="preserve">          contactForm.reset();</w:t>
      </w:r>
    </w:p>
    <w:p>
      <w:pPr>
        <w:pStyle w:val="CodeBlock"/>
        <w:ind w:left="283"/>
        <w:shd w:val="clear" w:color="auto" w:fill="F0F4F8"/>
      </w:pPr>
      <w:r>
        <w:t xml:space="preserve">        } else {</w:t>
      </w:r>
    </w:p>
    <w:p>
      <w:pPr>
        <w:pStyle w:val="CodeBlock"/>
        <w:ind w:left="283"/>
        <w:shd w:val="clear" w:color="auto" w:fill="F0F4F8"/>
      </w:pPr>
      <w:r>
        <w:t xml:space="preserve">          // Handle response error cases (e.g., bad request, limit hit)</w:t>
      </w:r>
    </w:p>
    <w:p>
      <w:pPr>
        <w:pStyle w:val="CodeBlock"/>
        <w:ind w:left="283"/>
        <w:shd w:val="clear" w:color="auto" w:fill="F0F4F8"/>
      </w:pPr>
      <w:r>
        <w:t xml:space="preserve">          throw new Error('Server returned an error status.');</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t xml:space="preserve">      .catch(error =&gt; {</w:t>
      </w:r>
    </w:p>
    <w:p>
      <w:pPr>
        <w:pStyle w:val="CodeBlock"/>
        <w:ind w:left="283"/>
        <w:shd w:val="clear" w:color="auto" w:fill="F0F4F8"/>
      </w:pPr>
      <w:r>
        <w:t xml:space="preserve">        // Toggle submit button state back to active</w:t>
      </w:r>
    </w:p>
    <w:p>
      <w:pPr>
        <w:pStyle w:val="CodeBlock"/>
        <w:ind w:left="283"/>
        <w:shd w:val="clear" w:color="auto" w:fill="F0F4F8"/>
      </w:pPr>
      <w:r>
        <w:t xml:space="preserve">        submitBtn.innerHTML = originalBtnText;</w:t>
      </w:r>
    </w:p>
    <w:p>
      <w:pPr>
        <w:pStyle w:val="CodeBlock"/>
        <w:ind w:left="283"/>
        <w:shd w:val="clear" w:color="auto" w:fill="F0F4F8"/>
      </w:pPr>
      <w:r>
        <w:t xml:space="preserve">        submitBtn.disabled = false;</w:t>
      </w:r>
    </w:p>
    <w:p>
      <w:pPr>
        <w:pStyle w:val="CodeBlock"/>
        <w:ind w:left="283"/>
        <w:shd w:val="clear" w:color="auto" w:fill="F0F4F8"/>
      </w:pPr>
      <w:r/>
    </w:p>
    <w:p>
      <w:pPr>
        <w:pStyle w:val="CodeBlock"/>
        <w:ind w:left="283"/>
        <w:shd w:val="clear" w:color="auto" w:fill="F0F4F8"/>
      </w:pPr>
      <w:r>
        <w:t xml:space="preserve">        // Display error message</w:t>
      </w:r>
    </w:p>
    <w:p>
      <w:pPr>
        <w:pStyle w:val="CodeBlock"/>
        <w:ind w:left="283"/>
        <w:shd w:val="clear" w:color="auto" w:fill="F0F4F8"/>
      </w:pPr>
      <w:r>
        <w:t xml:space="preserve">        formStatus.className = 'form-status-message error';</w:t>
      </w:r>
    </w:p>
    <w:p>
      <w:pPr>
        <w:pStyle w:val="CodeBlock"/>
        <w:ind w:left="283"/>
        <w:shd w:val="clear" w:color="auto" w:fill="F0F4F8"/>
      </w:pPr>
      <w:r>
        <w:t xml:space="preserve">        formStatus.textContent = 'Oops! There was a problem submitting your form. Please try again.';</w:t>
      </w:r>
    </w:p>
    <w:p>
      <w:pPr>
        <w:pStyle w:val="CodeBlock"/>
        <w:ind w:left="283"/>
        <w:shd w:val="clear" w:color="auto" w:fill="F0F4F8"/>
      </w:pPr>
      <w:r>
        <w:t xml:space="preserve">        console.error('Submission Error:', error);</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t xml:space="preserve">  }</w:t>
      </w:r>
    </w:p>
    <w:p>
      <w:pPr>
        <w:pStyle w:val="CodeBlock"/>
        <w:ind w:left="283"/>
        <w:shd w:val="clear" w:color="auto" w:fill="F0F4F8"/>
      </w:pPr>
      <w:r/>
    </w:p>
    <w:p>
      <w:pPr>
        <w:pStyle w:val="CodeBlock"/>
        <w:ind w:left="283"/>
        <w:shd w:val="clear" w:color="auto" w:fill="F0F4F8"/>
      </w:pPr>
      <w:r>
        <w:t>});</w:t>
      </w:r>
    </w:p>
    <w:p>
      <w:pPr>
        <w:pStyle w:val="CodeBlock"/>
        <w:ind w:left="283"/>
        <w:shd w:val="clear" w:color="auto" w:fill="F0F4F8"/>
      </w:pPr>
      <w:r/>
    </w:p>
    <w:p>
      <w:r>
        <w:br w:type="page"/>
      </w:r>
    </w:p>
    <w:p/>
    <w:p/>
    <w:p>
      <w:pPr>
        <w:pBdr>
          <w:bottom w:val="single" w:sz="6" w:space="1" w:color="1E3A5F"/>
        </w:pBdr>
      </w:pPr>
    </w:p>
    <w:p>
      <w:pPr>
        <w:jc w:val="center"/>
      </w:pPr>
      <w:r>
        <w:rPr>
          <w:i/>
          <w:color w:val="555555"/>
          <w:sz w:val="20"/>
        </w:rPr>
        <w:t>I hereby declare that this portfolio website and report are my own original work, prepared for the SE235 Web Programming course at Daffodil International University.</w:t>
      </w:r>
    </w:p>
    <w:p>
      <w:pPr>
        <w:jc w:val="center"/>
      </w:pPr>
      <w:r>
        <w:rPr>
          <w:b/>
          <w:color w:val="1E3A5F"/>
          <w:sz w:val="22"/>
        </w:rPr>
        <w:br/>
        <w:br/>
        <w:t>Shafiur Rahman  |  ID: 242-35-792  |  Section: 43-D</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pPr>
    <w:rPr>
      <w:rFonts w:ascii="Courier New" w:hAnsi="Courier New"/>
      <w:color w:val="1A1A2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